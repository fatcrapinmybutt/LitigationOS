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  <w:br/>
        <w:t>IN THE 14TH JUDICIAL CIRCUIT COURT</w:t>
        <w:br/>
        <w:t>COUNTY OF MUSKEGON</w:t>
      </w:r>
    </w:p>
    <w:p>
      <w:r>
        <w:br/>
        <w:t>ANDREW J. PIGORS,</w:t>
        <w:br/>
        <w:t>Plaintiff,</w:t>
        <w:br/>
      </w:r>
    </w:p>
    <w:p>
      <w:r>
        <w:t>v.</w:t>
      </w:r>
    </w:p>
    <w:p>
      <w:r>
        <w:t>SHADY OAKS PARK MHP, LLC,</w:t>
        <w:br/>
        <w:t>HOMES OF AMERICA, LLC,</w:t>
        <w:br/>
        <w:t>ALDEN GLOBAL CAPITAL, LLC,</w:t>
        <w:br/>
        <w:t>Defendants.</w:t>
      </w:r>
    </w:p>
    <w:p>
      <w:r>
        <w:br/>
        <w:t>Case No.: 2025-002760-CZ</w:t>
        <w:br/>
        <w:t>Hon. Kenneth S. Hoopes</w:t>
        <w:br/>
      </w:r>
    </w:p>
    <w:p>
      <w:pPr>
        <w:pStyle w:val="Heading2"/>
      </w:pPr>
      <w:r>
        <w:t>PROOF OF SERVICE</w:t>
      </w:r>
    </w:p>
    <w:p>
      <w:r>
        <w:t>I, Andrew J. Pigors, certify and affirm under penalty of perjury that I served the following documents on all named Defendants by placing true and correct copies in a sealed envelope with first-class postage, addressed to the registered agent (CT Corporation System), and deposited in the United States Mail on the date indicated below:</w:t>
      </w:r>
    </w:p>
    <w:p>
      <w:r>
        <w:t>- Amended Motion for Preliminary Injunction</w:t>
      </w:r>
    </w:p>
    <w:p>
      <w:r>
        <w:t>- Chronological Verified Affidavit of Harm v2.0</w:t>
      </w:r>
    </w:p>
    <w:p>
      <w:r>
        <w:t>- Motion in Limine to Admit EGLE and LARA Documents</w:t>
      </w:r>
    </w:p>
    <w:p>
      <w:r>
        <w:t>- Proposed Order for Preliminary Injunction</w:t>
      </w:r>
    </w:p>
    <w:p>
      <w:r>
        <w:t>- Exhibits A–F (with cover pages)</w:t>
      </w:r>
    </w:p>
    <w:p/>
    <w:p>
      <w:r>
        <w:t>Recipient Address for All Defendants:</w:t>
      </w:r>
    </w:p>
    <w:p>
      <w:r>
        <w:t>CT Corporation System</w:t>
        <w:br/>
        <w:t>40600 Ann Arbor Rd E Ste 201</w:t>
        <w:br/>
        <w:t>Plymouth, MI 48170</w:t>
      </w:r>
    </w:p>
    <w:p/>
    <w:p>
      <w:r>
        <w:t>I declare that the foregoing is true and correct under MCR 2.107(C), and that this service was completed on:</w:t>
      </w:r>
    </w:p>
    <w:p>
      <w:r>
        <w:br/>
        <w:t>Date of Service: July 2, 2025</w:t>
      </w:r>
    </w:p>
    <w:p/>
    <w:p>
      <w:r>
        <w:t>/s/ Andrew J. Pigors</w:t>
        <w:br/>
        <w:t>Andrew J. Pigors, Plaintiff In Pro Per</w:t>
        <w:br/>
        <w:t>1977 Whitehall Road, Lot 17</w:t>
        <w:br/>
        <w:t>Muskegon, MI 49445</w:t>
        <w:br/>
        <w:t>(231) 903-5690</w:t>
        <w:br/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