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</w:r>
    </w:p>
    <w:p>
      <w:r>
        <w:t>IN THE 60TH DISTRICT COURT FOR THE COUNTY OF MUSKEGON</w:t>
        <w:br/>
        <w:br/>
        <w:t>Case No. 2025-25061626-LT</w:t>
        <w:br/>
        <w:t>Hon. Maria Ladas Hoopes</w:t>
        <w:br/>
        <w:br/>
        <w:t>SHADY OAKS PARK MHP, LLC,</w:t>
        <w:br/>
        <w:t>Plaintiff,</w:t>
        <w:br/>
        <w:t>-vs-</w:t>
        <w:br/>
        <w:t>ANDREW J. PIGORS,</w:t>
        <w:br/>
        <w:t>Defendant.</w:t>
        <w:br/>
        <w:t>_________________________________________/</w:t>
        <w:br/>
      </w:r>
    </w:p>
    <w:p>
      <w:pPr>
        <w:pStyle w:val="Heading1"/>
      </w:pPr>
      <w:r>
        <w:t>CERTIFICATE OF SERVICE</w:t>
      </w:r>
    </w:p>
    <w:p>
      <w:r>
        <w:t>I, Andrew J. Pigors, certify that on the ___ day of May, 2025, I served the following documents by placing true and correct copies in a properly addressed envelope with first-class postage prepaid and depositing the same in the United States Mail:</w:t>
        <w:br/>
        <w:br/>
        <w:t>- Motion to Strike Plaintiff’s Untimely Objection or Reinstatement Filing</w:t>
        <w:br/>
        <w:t>- Proposed Order Striking Plaintiff’s Filing</w:t>
        <w:br/>
        <w:br/>
        <w:t>SERVED UPON:</w:t>
        <w:br/>
        <w:t>Aaron D. Cox, Esq.</w:t>
        <w:br/>
        <w:t>Attorney for Plaintiff</w:t>
        <w:br/>
        <w:t>23820 Eureka Road</w:t>
        <w:br/>
        <w:t>Taylor, MI 48180</w:t>
        <w:br/>
        <w:br/>
        <w:t>I declare under the penalty of perjury that the foregoing is true to the best of my knowledge, information, and belief.</w:t>
        <w:br/>
        <w:br/>
        <w:t>/s/ Andrew J. Pigors</w:t>
        <w:br/>
        <w:t>Andrew J. Pigors</w:t>
        <w:br/>
        <w:t>1977 Whitehall Road, Lot 17</w:t>
        <w:br/>
        <w:t>Muskegon, MI 49445</w:t>
        <w:br/>
        <w:t>(231) 903-5690</w:t>
        <w:br/>
        <w:t>andrewjpigors@gmail.com</w:t>
        <w:br/>
        <w:t>Dated: May 09,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