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60TH DISTRICT COURT FOR THE COUNTY OF MUSKEGON</w:t>
      </w:r>
    </w:p>
    <w:p>
      <w:r>
        <w:t>Case No. 2025-25061626-LT</w:t>
      </w:r>
    </w:p>
    <w:p>
      <w:r>
        <w:t>Hon. Maria Ladas Hoopes</w:t>
      </w:r>
    </w:p>
    <w:p/>
    <w:p>
      <w:r>
        <w:t>SHADY OAKS PARK MHP, LLC,</w:t>
      </w:r>
    </w:p>
    <w:p>
      <w:r>
        <w:t>Plaintiff,</w:t>
      </w:r>
    </w:p>
    <w:p>
      <w:r>
        <w:t>-vs-</w:t>
      </w:r>
    </w:p>
    <w:p>
      <w:r>
        <w:t>ANDREW J. PIGORS,</w:t>
      </w:r>
    </w:p>
    <w:p>
      <w:r>
        <w:t>Defendant.</w:t>
      </w:r>
    </w:p>
    <w:p>
      <w:r>
        <w:t>_________________________________________/</w:t>
      </w:r>
    </w:p>
    <w:p/>
    <w:p>
      <w:r>
        <w:t>CERTIFICATE OF SERVICE</w:t>
      </w:r>
    </w:p>
    <w:p/>
    <w:p>
      <w:r>
        <w:t>I, Andrew J. Pigors, certify that on the 8th day of May, 2025, I served the following documents upon Plaintiff’s counsel by placing true and correct copies in a properly addressed envelope, with first-class postage prepaid, and deposited same in the United States Mail:</w:t>
      </w:r>
    </w:p>
    <w:p/>
    <w:p>
      <w:r>
        <w:t>• Emergency Verified Motion to Deny Reinstatement, Strike Billing, and Bar Judgment</w:t>
      </w:r>
    </w:p>
    <w:p>
      <w:r>
        <w:t>• Amended Motion for Leave to File Counterclaim</w:t>
      </w:r>
    </w:p>
    <w:p>
      <w:r>
        <w:t>• Verified Final Damages &amp; Cost Statement (Exhibit E)</w:t>
      </w:r>
    </w:p>
    <w:p>
      <w:r>
        <w:t>• Proposed Orders (Denial, Sanctions, Leave to File Counterclaim)</w:t>
      </w:r>
    </w:p>
    <w:p>
      <w:r>
        <w:t>• Judicial Notice of Reinstatement Deadline</w:t>
      </w:r>
    </w:p>
    <w:p>
      <w:r>
        <w:t>• Notice of Hearing</w:t>
      </w:r>
    </w:p>
    <w:p>
      <w:r>
        <w:t>• Exhibit Index</w:t>
      </w:r>
    </w:p>
    <w:p/>
    <w:p>
      <w:r>
        <w:t>SERVED UPON:</w:t>
      </w:r>
    </w:p>
    <w:p>
      <w:r>
        <w:t>Aaron D. Cox, Esq.</w:t>
      </w:r>
    </w:p>
    <w:p>
      <w:r>
        <w:t>Attorney for Plaintiff</w:t>
      </w:r>
    </w:p>
    <w:p>
      <w:r>
        <w:t>23820 Eureka Road</w:t>
      </w:r>
    </w:p>
    <w:p>
      <w:r>
        <w:t>Taylor, MI 48180</w:t>
      </w:r>
    </w:p>
    <w:p/>
    <w:p>
      <w:r>
        <w:t>I declare under penalty of perjury that the foregoing is true and correct to the best of my knowledge.</w:t>
      </w:r>
    </w:p>
    <w:p/>
    <w:p>
      <w:r>
        <w:t>Executed on: May 8, 2025</w:t>
      </w:r>
    </w:p>
    <w:p>
      <w:r>
        <w:t>/s/ Andrew J. Pigors</w:t>
      </w:r>
    </w:p>
    <w:p>
      <w:r>
        <w:t>Andrew J. Pigors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/>
    <w:p>
      <w:r>
        <w:t>• Emergency Verified Motion to Deny Reinstatement, Strike Billing, and Bar Judgment</w:t>
      </w:r>
    </w:p>
    <w:p>
      <w:r>
        <w:t>• Motion for Leave to File Counterclaim for Damages</w:t>
      </w:r>
    </w:p>
    <w:p>
      <w:r>
        <w:t>• Verified Final Damages &amp; Cost Statement (Exhibit E)</w:t>
      </w:r>
    </w:p>
    <w:p>
      <w:r>
        <w:t>• Proposed Order Denying Reinstatement</w:t>
      </w:r>
    </w:p>
    <w:p>
      <w:r>
        <w:t>• Proposed Order Granting Leave to File Counterclaim</w:t>
      </w:r>
    </w:p>
    <w:p>
      <w:r>
        <w:t>• Judicial Notice of Reinstatement Deadline Expiration</w:t>
      </w:r>
    </w:p>
    <w:p>
      <w:r>
        <w:t>• Notice of Hearing – May 8, 2025</w:t>
      </w:r>
    </w:p>
    <w:p>
      <w:r>
        <w:t>• Supplemental Memorandum of Law</w:t>
      </w:r>
    </w:p>
    <w:p>
      <w:r>
        <w:t>• Exhibit Index</w:t>
      </w:r>
    </w:p>
    <w:p/>
    <w:p>
      <w:r>
        <w:t>I declare that the statements above are true to the best of my knowledge, information, and belief.</w:t>
      </w:r>
    </w:p>
    <w:p/>
    <w:p>
      <w:r>
        <w:t>Respectfully submitted,</w:t>
      </w:r>
    </w:p>
    <w:p/>
    <w:p>
      <w:r>
        <w:t>______________________________</w:t>
      </w:r>
    </w:p>
    <w:p>
      <w:r>
        <w:t>Andrew J. Pigors</w:t>
      </w:r>
    </w:p>
    <w:p>
      <w:r>
        <w:t>Defendant, in propria persona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>
      <w:r>
        <w:t>andrewjpigors@gmail.com</w:t>
      </w:r>
    </w:p>
    <w:p>
      <w:r>
        <w:t>Dated: May 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