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STATE OF MICHIGAN</w:t>
        <w:br/>
        <w:t>IN THE 60TH DISTRICT COURT</w:t>
        <w:br/>
        <w:t>COUNTY OF MUSKEGON</w:t>
      </w:r>
    </w:p>
    <w:p>
      <w:pPr/>
      <w:r>
        <w:br/>
        <w:t>CERTIFICATE OF SERVICE – 60TH DISTRICT FILINGS</w:t>
      </w:r>
    </w:p>
    <w:p>
      <w:pPr/>
      <w:r>
        <w:br/>
        <w:t>Case Name: Shady Oaks MHP LLC v. Andrew Pigors</w:t>
      </w:r>
    </w:p>
    <w:p>
      <w:pPr/>
      <w:r>
        <w:t>Case No.: 25061626LT</w:t>
      </w:r>
    </w:p>
    <w:p>
      <w:pPr/>
      <w:r>
        <w:br/>
        <w:t>I, Andrew J. Pigors, hereby certify that on this date, I served copies of the following documents:</w:t>
        <w:br/>
      </w:r>
    </w:p>
    <w:p>
      <w:pPr>
        <w:pStyle w:val="ListNumber"/>
      </w:pPr>
      <w:r>
        <w:t>1. Motion to Strike Balance and Bar Future Collection</w:t>
      </w:r>
    </w:p>
    <w:p>
      <w:pPr>
        <w:pStyle w:val="ListNumber"/>
      </w:pPr>
      <w:r>
        <w:t>2. Verified Response to Landlord-Tenant Action</w:t>
      </w:r>
    </w:p>
    <w:p>
      <w:pPr>
        <w:pStyle w:val="ListNumber"/>
      </w:pPr>
      <w:r>
        <w:t>3. Proposed Order Denying Reinstatement</w:t>
      </w:r>
    </w:p>
    <w:p>
      <w:pPr>
        <w:pStyle w:val="ListNumber"/>
      </w:pPr>
      <w:r>
        <w:t>4. Notice of Objection to Reinstatement Under MCR 2.602(C)</w:t>
      </w:r>
    </w:p>
    <w:p>
      <w:pPr>
        <w:pStyle w:val="ListNumber"/>
      </w:pPr>
      <w:r>
        <w:t>5. Motion for Sanctions Pursuant to MCR 1.109(E)</w:t>
      </w:r>
    </w:p>
    <w:p>
      <w:pPr/>
      <w:r>
        <w:br/>
        <w:t>These documents were served on the attorney of record for Plaintiff:</w:t>
        <w:br/>
        <w:br/>
        <w:t>Aaron D. Cox, P69346</w:t>
        <w:br/>
        <w:t>23820 Eureka Rd</w:t>
        <w:br/>
        <w:t>Taylor, MI 48180</w:t>
        <w:br/>
        <w:br/>
        <w:t>Service was made via first-class U.S. Mail, postage prepaid, properly addressed, and deposited in the U.S. Mail on the date below.</w:t>
      </w:r>
    </w:p>
    <w:p>
      <w:pPr/>
      <w:r>
        <w:br/>
        <w:t>I declare under penalty of perjury that the above statement is true to the best of my knowledge.</w:t>
      </w:r>
    </w:p>
    <w:p>
      <w:pPr/>
      <w:r>
        <w:br/>
        <w:t>/s/ Andrew J. Pigors</w:t>
      </w:r>
    </w:p>
    <w:p>
      <w:pPr/>
      <w:r>
        <w:t>1977 Whitehall Rd, Lot 17</w:t>
      </w:r>
    </w:p>
    <w:p>
      <w:pPr/>
      <w:r>
        <w:t>Muskegon, MI 49445</w:t>
      </w:r>
    </w:p>
    <w:p>
      <w:pPr/>
      <w:r>
        <w:t>Date: 2025-05-06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