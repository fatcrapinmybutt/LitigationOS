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this date, I served true and correct copies of the following documents:</w:t>
      </w:r>
    </w:p>
    <w:p>
      <w:pPr>
        <w:pStyle w:val="ListBullet"/>
      </w:pPr>
      <w:r>
        <w:t>1. Clerk Coversheet</w:t>
      </w:r>
    </w:p>
    <w:p>
      <w:pPr>
        <w:pStyle w:val="ListBullet"/>
      </w:pPr>
      <w:r>
        <w:t>2. Motion in Support of Preliminary Injunction</w:t>
      </w:r>
    </w:p>
    <w:p>
      <w:pPr>
        <w:pStyle w:val="ListBullet"/>
      </w:pPr>
      <w:r>
        <w:t>3. Proposed Order Granting Preliminary Injunction</w:t>
      </w:r>
    </w:p>
    <w:p>
      <w:pPr>
        <w:pStyle w:val="ListBullet"/>
      </w:pPr>
      <w:r>
        <w:t>4. Expanded Affidavit of Truth</w:t>
      </w:r>
    </w:p>
    <w:p>
      <w:pPr>
        <w:pStyle w:val="ListBullet"/>
      </w:pPr>
      <w:r>
        <w:t>5. Verified Damages Declaration</w:t>
      </w:r>
    </w:p>
    <w:p>
      <w:pPr>
        <w:pStyle w:val="ListBullet"/>
      </w:pPr>
      <w:r>
        <w:t>6. Certificate of Service (this document)</w:t>
      </w:r>
    </w:p>
    <w:p>
      <w:pPr>
        <w:pStyle w:val="ListBullet"/>
      </w:pPr>
      <w:r>
        <w:t>7. Tabbed Evidence Binder Index (PDF)</w:t>
      </w:r>
    </w:p>
    <w:p>
      <w:r>
        <w:t>by placing same in a properly addressed envelope with first-class postage fully prepaid and depositing it in the United States mail addressed to the following parties:</w:t>
      </w:r>
    </w:p>
    <w:p>
      <w:pPr>
        <w:pStyle w:val="ListBullet"/>
      </w:pPr>
      <w:r>
        <w:t>• Shady Oaks MHP LLC</w:t>
        <w:br/>
        <w:t xml:space="preserve">  40600 Ann Arbor Rd E, Ste 200</w:t>
        <w:br/>
        <w:t xml:space="preserve">  Plymouth, MI 48170</w:t>
      </w:r>
    </w:p>
    <w:p>
      <w:pPr>
        <w:pStyle w:val="ListBullet"/>
      </w:pPr>
      <w:r>
        <w:t>• Homes of America LLC</w:t>
        <w:br/>
        <w:t xml:space="preserve">  40600 Ann Arbor Rd E, Ste 201</w:t>
        <w:br/>
        <w:t xml:space="preserve">  Plymouth, MI 48170</w:t>
      </w:r>
    </w:p>
    <w:p>
      <w:pPr>
        <w:pStyle w:val="ListBullet"/>
      </w:pPr>
      <w:r>
        <w:t>• Alden Global Capital LLC</w:t>
        <w:br/>
        <w:t xml:space="preserve">  20 W 55th Street</w:t>
        <w:br/>
        <w:t xml:space="preserve">  New York, NY 10019</w:t>
      </w:r>
    </w:p>
    <w:p>
      <w:r>
        <w:br/>
        <w:t>I declare that the statements above are true to the best of my information, knowledge,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