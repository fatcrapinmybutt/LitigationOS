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I, Andrew J. Pigors, certify that on the date below, I served a copy of the following documents by First-Class U.S. Mail upon the parties listed below:</w:t>
      </w:r>
    </w:p>
    <w:p>
      <w:pPr>
        <w:pStyle w:val="ListBullet"/>
      </w:pPr>
      <w:r>
        <w:t>• FORMATTED Motion in Support of Preliminary Injunction v2</w:t>
      </w:r>
    </w:p>
    <w:p>
      <w:pPr>
        <w:pStyle w:val="ListBullet"/>
      </w:pPr>
      <w:r>
        <w:t>• FORMATTED Motion in Limine Judicial Notice Dissolution v2</w:t>
      </w:r>
    </w:p>
    <w:p>
      <w:pPr>
        <w:pStyle w:val="ListBullet"/>
      </w:pPr>
      <w:r>
        <w:t>• FORMATTED Proposed Order PI FINAL v2</w:t>
      </w:r>
    </w:p>
    <w:p>
      <w:pPr>
        <w:pStyle w:val="ListBullet"/>
      </w:pPr>
      <w:r>
        <w:t>• FORMATTED Proposed Order Motion in Limine ShadyOaks Dissolved v2</w:t>
      </w:r>
    </w:p>
    <w:p>
      <w:pPr>
        <w:pStyle w:val="ListBullet"/>
      </w:pPr>
      <w:r>
        <w:t>• FORMATTED Expanded Affidavit of Truth PI Hearing v2</w:t>
      </w:r>
    </w:p>
    <w:p>
      <w:pPr>
        <w:pStyle w:val="ListBullet"/>
      </w:pPr>
      <w:r>
        <w:t>• FORMATTED Verified Damages Declaration v2</w:t>
      </w:r>
    </w:p>
    <w:p>
      <w:pPr>
        <w:pStyle w:val="ListBullet"/>
      </w:pPr>
      <w:r>
        <w:t>• FORMATTED Certificate of Service FULL SET UPDATED v2</w:t>
      </w:r>
    </w:p>
    <w:p>
      <w:pPr>
        <w:pStyle w:val="ListBullet"/>
      </w:pPr>
      <w:r>
        <w:t>• FORMATTED MC 326 Notice of Hearing FINAL v2</w:t>
      </w:r>
    </w:p>
    <w:p>
      <w:pPr>
        <w:pStyle w:val="ListBullet"/>
      </w:pPr>
      <w:r>
        <w:t>• FORMATTED Motion to Void Judgment Dissolved Entity 60thDC v2</w:t>
      </w:r>
    </w:p>
    <w:p>
      <w:pPr>
        <w:pStyle w:val="ListBullet"/>
      </w:pPr>
      <w:r>
        <w:t>• FORMATTED USPS Mailing Labels Avery 5160 v2</w:t>
      </w:r>
    </w:p>
    <w:p>
      <w:r>
        <w:br/>
        <w:t>Served Upon:</w:t>
      </w:r>
    </w:p>
    <w:p>
      <w:pPr/>
      <w:r>
        <w:t>Homes of America LLC</w:t>
        <w:br/>
        <w:t>282 Riverbend Dr, PO Box 1908, Crested Butte, CO 81224</w:t>
        <w:br/>
      </w:r>
    </w:p>
    <w:p>
      <w:pPr/>
      <w:r>
        <w:t>Shady Oaks MHP LLC (Dissolved)</w:t>
        <w:br/>
        <w:t>40600 Ann Arbor Rd E Ste 200, Plymouth, MI 48170</w:t>
        <w:br/>
      </w:r>
    </w:p>
    <w:p>
      <w:pPr/>
      <w:r>
        <w:t>Alden Global Capital LLC</w:t>
        <w:br/>
        <w:t>885 3rd Ave, 34th Floor, New York, NY 10022</w:t>
        <w:br/>
      </w:r>
    </w:p>
    <w:p>
      <w:r>
        <w:br/>
        <w:t>Dated: _____________________</w:t>
      </w:r>
    </w:p>
    <w:p>
      <w:r>
        <w:t>Signature: ___________________________</w:t>
      </w:r>
    </w:p>
    <w:p>
      <w:r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