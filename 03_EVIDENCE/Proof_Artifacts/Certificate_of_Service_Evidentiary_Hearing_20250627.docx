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CERTIFICATE OF SERVICE</w:t>
      </w:r>
    </w:p>
    <w:p>
      <w:r>
        <w:t>I, Andrew J. Pigors, certify that on June 27, 2025, I served the following documents as part of the Evidentiary Hearing Filing Pack:</w:t>
      </w:r>
    </w:p>
    <w:p>
      <w:r>
        <w:t>• Motion to Schedule Evidentiary Hearing on Preliminary Injunction</w:t>
      </w:r>
    </w:p>
    <w:p>
      <w:r>
        <w:t>• Proposed Order to Schedule Hearing</w:t>
      </w:r>
    </w:p>
    <w:p>
      <w:r>
        <w:t>• MC 326 – Notice of Hearing</w:t>
      </w:r>
    </w:p>
    <w:p>
      <w:r>
        <w:t>• Affidavit of Constructive Fraud (MCL 565.451a)</w:t>
      </w:r>
    </w:p>
    <w:p>
      <w:r>
        <w:t>• Tabbed Exhibit Binder (A–F)</w:t>
      </w:r>
    </w:p>
    <w:p>
      <w:r>
        <w:t>• Clerk Coversheet and Tabbed Index</w:t>
      </w:r>
    </w:p>
    <w:p>
      <w:r>
        <w:br/>
        <w:t>These documents were served by placing true and correct copies in the U.S. Mail, First Class postage prepaid, addressed to:</w:t>
      </w:r>
    </w:p>
    <w:p>
      <w:pPr>
        <w:pStyle w:val="ListBullet"/>
      </w:pPr>
      <w:r>
        <w:t>Shady Oaks MHP LLC</w:t>
        <w:br/>
        <w:t>1977 Whitehall Road, Lot Office</w:t>
        <w:br/>
        <w:t>Muskegon, MI 49445</w:t>
      </w:r>
    </w:p>
    <w:p>
      <w:pPr>
        <w:pStyle w:val="ListBullet"/>
      </w:pPr>
      <w:r>
        <w:t>Homes of America LLC</w:t>
        <w:br/>
        <w:t>c/o CT Corporation System</w:t>
        <w:br/>
        <w:t>40600 Ann Arbor Road E Ste 201</w:t>
        <w:br/>
        <w:t>Plymouth, MI 48170</w:t>
      </w:r>
    </w:p>
    <w:p>
      <w:pPr>
        <w:pStyle w:val="ListBullet"/>
      </w:pPr>
      <w:r>
        <w:t>Alden Global Capital LLC</w:t>
        <w:br/>
        <w:t>885 Third Avenue, 34th Floor</w:t>
        <w:br/>
        <w:t>New York, NY 10022</w:t>
      </w:r>
    </w:p>
    <w:p>
      <w:r>
        <w:br/>
        <w:t>I declare that the above statements are true to the best of my knowledge, information, and belief.</w:t>
      </w:r>
    </w:p>
    <w:p>
      <w:r>
        <w:br/>
        <w:t>/s/ Andrew J. Pigors</w:t>
        <w:br/>
        <w:t>Andrew J. Pigors</w:t>
        <w:br/>
        <w:t>Date: June 27,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