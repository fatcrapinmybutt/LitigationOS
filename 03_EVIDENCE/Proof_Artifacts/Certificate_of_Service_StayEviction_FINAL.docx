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STATE OF MICHIGAN</w:t>
        <w:br/>
        <w:t>IN THE 60TH DISTRICT COURT FOR THE COUNTY OF MUSKEGON</w:t>
      </w:r>
    </w:p>
    <w:p>
      <w:pPr/>
      <w:r>
        <w:t>Case No. 2025-25061626-LT</w:t>
      </w:r>
    </w:p>
    <w:p>
      <w:pPr>
        <w:pStyle w:val="Title"/>
      </w:pPr>
      <w:r>
        <w:t>CERTIFICATE OF SERVICE</w:t>
      </w:r>
    </w:p>
    <w:p>
      <w:pPr/>
      <w:r>
        <w:t>I, Andrew J. Pigors, certify that on July 1, 2025, I served the following documents:</w:t>
      </w:r>
    </w:p>
    <w:p>
      <w:pPr>
        <w:pStyle w:val="ListBullet"/>
      </w:pPr>
      <w:r>
        <w:t>- Ex Parte Motion to Stay Eviction</w:t>
      </w:r>
    </w:p>
    <w:p>
      <w:pPr>
        <w:pStyle w:val="ListBullet"/>
      </w:pPr>
      <w:r>
        <w:t>- Verified Affidavit in Support of Motion to Stay Eviction</w:t>
      </w:r>
    </w:p>
    <w:p>
      <w:pPr>
        <w:pStyle w:val="ListBullet"/>
      </w:pPr>
      <w:r>
        <w:t>- Proposed Order Granting Ex Parte Stay of Eviction</w:t>
      </w:r>
    </w:p>
    <w:p>
      <w:pPr>
        <w:pStyle w:val="ListBullet"/>
      </w:pPr>
      <w:r>
        <w:t>- Exhibit Index A–D with attached supporting documents</w:t>
      </w:r>
    </w:p>
    <w:p>
      <w:pPr/>
      <w:r>
        <w:br/>
        <w:t>Service was made via the following method(s):</w:t>
      </w:r>
    </w:p>
    <w:p>
      <w:pPr/>
      <w:r>
        <w:t>☑ U.S. Mail – First Class, postage prepaid</w:t>
      </w:r>
    </w:p>
    <w:p>
      <w:pPr/>
      <w:r>
        <w:t>☑ Personal Delivery</w:t>
      </w:r>
    </w:p>
    <w:p>
      <w:pPr/>
      <w:r>
        <w:br/>
        <w:t>Served Upon:</w:t>
        <w:br/>
      </w:r>
    </w:p>
    <w:p>
      <w:pPr/>
      <w:r>
        <w:t>Aaron Daniel Cox</w:t>
        <w:br/>
        <w:t>Attorney for Plaintiff</w:t>
        <w:br/>
        <w:t>Aaron D. Cox Law Firm, P.C.</w:t>
        <w:br/>
        <w:t>23944 Eureka Rd, Suite 107</w:t>
        <w:br/>
        <w:t>Taylor, MI 48180</w:t>
      </w:r>
    </w:p>
    <w:p>
      <w:pPr/>
      <w:r>
        <w:br/>
        <w:t>I declare that the above statements are true to the best of my knowledge, information, and belief.</w:t>
      </w:r>
    </w:p>
    <w:p>
      <w:pPr/>
      <w:r>
        <w:br/>
        <w:t>/s/ Andrew J. Pigors</w:t>
        <w:br/>
        <w:t>1977 Whitehall Road, Lot 17</w:t>
        <w:br/>
        <w:t>Muskegon, MI 49445</w:t>
        <w:br/>
        <w:t>July 1,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