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JUDICIAL TENURE COMMISSION</w:t>
        <w:br/>
        <w:t>COMPLAINT / INFORMATIONAL SUBMISSION (DRAFT)</w:t>
      </w:r>
    </w:p>
    <w:p/>
    <w:p>
      <w:r>
        <w:rPr>
          <w:b/>
        </w:rPr>
        <w:t>Complainant: Andrew J. Pigors</w:t>
      </w:r>
    </w:p>
    <w:p>
      <w:r>
        <w:rPr>
          <w:b/>
        </w:rPr>
        <w:t>Judge: Jenny L. McNeill (as previously identified in your record)</w:t>
      </w:r>
    </w:p>
    <w:p/>
    <w:p>
      <w:r>
        <w:rPr>
          <w:b/>
        </w:rPr>
        <w:t>SUMMARY (tight, record-based)</w:t>
      </w:r>
    </w:p>
    <w:p>
      <w:r>
        <w:t>• Petitioner states the court reviewed ex parte evidence (recorded call) through chambers/staff before providing him a copy, and relied on it for parenting-time suspension.</w:t>
      </w:r>
    </w:p>
    <w:p>
      <w:r>
        <w:t>• Petitioner states parenting time remained suspended through multiple continued hearings while he pursued requested evaluations.</w:t>
      </w:r>
    </w:p>
    <w:p>
      <w:r>
        <w:t>• Petitioner states the court and/or staff restricted his ability to submit evidence to the clerk outside hearings, limiting record formation.</w:t>
      </w:r>
    </w:p>
    <w:p>
      <w:r>
        <w:t>• Petitioner states adverse characterizations and conclusions were adopted without exhibits or corroboration in certain contempt/PPO proceedings (to be pinned to transcripts/orders).</w:t>
      </w:r>
    </w:p>
    <w:p>
      <w:r>
        <w:rPr>
          <w:b/>
        </w:rPr>
        <w:t>RECORD ATTACHMENTS (to include copies)</w:t>
      </w:r>
    </w:p>
    <w:p>
      <w:r>
        <w:t>Attach copies of the most probative items only, each labeled with file/page pinpoints:</w:t>
      </w:r>
    </w:p>
    <w:p>
      <w:r>
        <w:t>• Operative parenting-time suspension order (pinned)</w:t>
      </w:r>
    </w:p>
    <w:p>
      <w:r>
        <w:t>• ROA showing entry/filing/service</w:t>
      </w:r>
    </w:p>
    <w:p>
      <w:r>
        <w:t>• Transcript excerpts where the court references chambers review / evidence handling</w:t>
      </w:r>
    </w:p>
    <w:p>
      <w:r>
        <w:t>• Clerk/staff emails restricting evidence submission</w:t>
      </w:r>
    </w:p>
    <w:p>
      <w:r>
        <w:t>• Any contempt/PPO sentencing orders + transcript excerpts (if included)</w:t>
      </w:r>
    </w:p>
    <w:p>
      <w:r>
        <w:rPr>
          <w:b/>
        </w:rPr>
        <w:t>SIGNATURE</w:t>
      </w:r>
    </w:p>
    <w:p>
      <w:r>
        <w:t>Andrew J. Pigors</w:t>
        <w:br/>
        <w:t>Date: __________________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