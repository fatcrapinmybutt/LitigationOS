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APPENDIX A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RECORD-DATED FILINGS &amp; EVENTS (AUTOMATED EXTRACT)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Generated: 2026-02-09 00:46 EST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Source: PDF first-page text extraction + transcript cover pages from provided bundles. Dates are extracted from 'RECEIVED/FILED' stamps when present; otherwise listed as raw date candidates.</w:t>
      </w:r>
    </w:p>
    <w:p/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A.1  Chronology Table (Record-Dated)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event_date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event_type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case_candidates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received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filed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relpath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2023-12-04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CUSTODY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12/4/2023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drive-download-20260209T030322Z-1-001/SCANNEDcourt docs ppo cust scanned_0029(1)__unzipped__/court docs ppo cust scanned_0006.pdf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2023-12-04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CUSTODY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12/4/2023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drive-download-20260209T030322Z-1-001/SCANNEDcourt docs ppo cust scanned_0029__unzipped__/court docs ppo cust scanned_0006.pdf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2024-03-25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CONTEMPT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3/25/2024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scanned_0014__unzipped__/emilys filings scanned_0005.pdf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2024-03-25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CONTEMPT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3/25/2024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scanned_0014(1)__unzipped__/emilys filings scanned_0005.pdf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2024-05-30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CUSTODY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2024-001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5/30/2024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drive-download-20260209T030322Z-1-001/SCANNEDcustody scanned_0001(1)__unzipped__/custody scanned_0048.pdf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2024-05-30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CUSTODY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2024-001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5/30/2024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drive-download-20260209T030322Z-1-001/SCANNEDcustody scanned_0001__unzipped__/custody scanned_0048.pdf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2024-11-27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scanned_0014(1)__unzipped__/emilys filings scanned_0007.pdf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2024-11-27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scanned_0014(1)__unzipped__/emilys filings scanned_0002.pdf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2024-11-27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scanned_0014__unzipped__/emilys filings scanned_0007.pdf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2024-11-27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scanned_0014__unzipped__/emilys filings scanned_0015.pdf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2024-11-27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scanned_0014(1)__unzipped__/emilys filings scanned_0015.pdf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2024-11-27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11/27/2024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scanned_0014__unzipped__/emilys filings scanned_0002.pdf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2024-12-09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PPO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2023-005907-PP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12/9/2024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12/9/2024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drive-download-20260209T030322Z-1-001/SCANNEDcustody scanned_0001(1)__unzipped__/custody scanned_0001.pdf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2024-12-09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PPO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2023-005907-PP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12/9/2024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12/9/2024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drive-download-20260209T030322Z-1-001/SCANNEDcustody scanned_0001__unzipped__/custody scanned_0001.pdf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2025-02-28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CONTEMPT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2/28/2025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drive-download-20260209T030322Z-1-001/SCANNEDcourt docs ppo cust scanned_0029__unzipped__/court docs ppo cust scanned_0023.pdf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2025-02-28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CONTEMPT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2/28/2025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drive-download-20260209T030322Z-1-001/SCANNEDcourt docs ppo cust scanned_0029(1)__unzipped__/court docs ppo cust scanned_0023.pdf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2025-04-01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4/1/2025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scanned_0014__unzipped__/emilys filings scanned_0004.pdf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2025-04-01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SHOW CAUSE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4/1/2025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drive-download-20260209T030322Z-1-001/SCANNEDemilys filings scanned_0014(1)__unzipped__/emilys filings scanned_0004.pdf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2025-05-20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PARENTING TIME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2024-001507-DC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5/20/2025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drive-download-20260209T030322Z-1-001/SCANNED2sided judge orders scanned_0001(1)__unzipped__/2sided judge orders scanned_0007.pdf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2025-05-20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PARENTING TIME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2024-001507-DC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5/20/2025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drive-download-20260209T030322Z-1-001/SCANNED2sided judge orders scanned_0001__unzipped__/2sided judge orders scanned_0007.pdf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2025-09-09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EX PARTE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2024-001507-DC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9/9/2025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drive-download-20260209T030322Z-1-001/SCANNEDcustody scanned_0001(1)__unzipped__/custody scanned_0003.pdf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2025-09-09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EX PARTE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2024-001507-DC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9/9/2025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drive-download-20260209T030322Z-1-001/SCANNEDcustody scanned_0001__unzipped__/custody scanned_0003.pdf</w:t>
            </w:r>
          </w:p>
        </w:tc>
      </w:tr>
      <w:tr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HEARING (TRANSCRIPT COVER)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2023-5907-PP</w:t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000000006/transcriptsppooct302024_0001.pdf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