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ExParte Motion ParentingTime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