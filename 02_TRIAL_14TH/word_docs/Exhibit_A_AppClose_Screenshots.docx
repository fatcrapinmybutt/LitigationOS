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AppClose Screenshots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