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Hearing Custody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