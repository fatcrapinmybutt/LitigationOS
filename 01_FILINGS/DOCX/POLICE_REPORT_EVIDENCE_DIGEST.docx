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seCaption"/>
        <w:jc w:val="center"/>
      </w:pPr>
      <w:r>
        <w:rPr>
          <w:rFonts w:ascii="Times New Roman" w:hAnsi="Times New Roman"/>
          <w:b/>
          <w:sz w:val="24"/>
        </w:rPr>
        <w:t>STATE OF MICHIGAN</w:t>
      </w:r>
    </w:p>
    <w:p>
      <w:pPr>
        <w:pStyle w:val="CaseCaption"/>
        <w:jc w:val="center"/>
      </w:pPr>
      <w:r>
        <w:rPr>
          <w:rFonts w:ascii="Times New Roman" w:hAnsi="Times New Roman"/>
          <w:b/>
          <w:sz w:val="24"/>
        </w:rPr>
        <w:t>IN THE 14TH CIRCUIT COURT, FAMILY DIVISION</w:t>
      </w:r>
    </w:p>
    <w:p>
      <w:pPr>
        <w:pStyle w:val="CaseCaption"/>
        <w:jc w:val="center"/>
      </w:pPr>
      <w:r>
        <w:rPr>
          <w:rFonts w:ascii="Times New Roman" w:hAnsi="Times New Roman"/>
          <w:b/>
          <w:sz w:val="24"/>
        </w:rPr>
        <w:t>COUNTY OF MUSKEGON</w:t>
      </w:r>
    </w:p>
    <w:p>
      <w:pPr>
        <w:pStyle w:val="CaseCaption"/>
      </w:pPr>
    </w:p>
    <w:p>
      <w:pPr>
        <w:pStyle w:val="CaseCaption"/>
        <w:tabs>
          <w:tab w:pos="4680" w:val="left"/>
        </w:tabs>
      </w:pPr>
      <w:r>
        <w:rPr>
          <w:rFonts w:ascii="Times New Roman" w:hAnsi="Times New Roman"/>
          <w:sz w:val="24"/>
        </w:rPr>
        <w:t>ANDREW JAMES PIGORS,</w:t>
      </w:r>
      <w:r>
        <w:rPr>
          <w:rFonts w:ascii="Times New Roman" w:hAnsi="Times New Roman"/>
        </w:rPr>
        <w:tab/>
      </w:r>
      <w:r>
        <w:rPr>
          <w:rFonts w:ascii="Times New Roman" w:hAnsi="Times New Roman"/>
          <w:sz w:val="24"/>
        </w:rPr>
        <w:t>Case No. 2024-001507-DC</w:t>
      </w:r>
    </w:p>
    <w:p>
      <w:pPr>
        <w:pStyle w:val="CaseCaption"/>
        <w:tabs>
          <w:tab w:pos="4680" w:val="left"/>
        </w:tabs>
      </w:pPr>
      <w:r>
        <w:rPr>
          <w:rFonts w:ascii="Times New Roman" w:hAnsi="Times New Roman"/>
          <w:sz w:val="24"/>
        </w:rPr>
        <w:t xml:space="preserve">    Plaintiff/Petitioner,</w:t>
      </w:r>
      <w:r>
        <w:rPr>
          <w:rFonts w:ascii="Times New Roman" w:hAnsi="Times New Roman"/>
        </w:rPr>
        <w:tab/>
      </w:r>
      <w:r>
        <w:rPr>
          <w:rFonts w:ascii="Times New Roman" w:hAnsi="Times New Roman"/>
          <w:sz w:val="24"/>
        </w:rPr>
        <w:t>Hon. Jenny L. McNeill</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 xml:space="preserve">    v.</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EMILY A. WATSON,</w:t>
      </w:r>
    </w:p>
    <w:p>
      <w:pPr>
        <w:pStyle w:val="CaseCaption"/>
        <w:tabs>
          <w:tab w:pos="4680" w:val="left"/>
        </w:tabs>
      </w:pPr>
      <w:r>
        <w:rPr>
          <w:rFonts w:ascii="Times New Roman" w:hAnsi="Times New Roman"/>
          <w:sz w:val="24"/>
        </w:rPr>
        <w:t xml:space="preserve">    Defendant/Respondent.</w:t>
      </w:r>
    </w:p>
    <w:p>
      <w:pPr>
        <w:pStyle w:val="CaseCaption"/>
        <w:tabs>
          <w:tab w:pos="4680" w:val="left"/>
        </w:tabs>
      </w:pPr>
      <w:r>
        <w:rPr>
          <w:rFonts w:ascii="Times New Roman" w:hAnsi="Times New Roman"/>
          <w:sz w:val="24"/>
        </w:rPr>
        <w:t>________________________________/</w:t>
      </w:r>
    </w:p>
    <w:p>
      <w:pPr>
        <w:pStyle w:val="CaseCaption"/>
      </w:pPr>
    </w:p>
    <w:p>
      <w:pPr>
        <w:pStyle w:val="Heading1"/>
      </w:pPr>
      <w:r>
        <w:rPr>
          <w:rFonts w:ascii="Times New Roman" w:hAnsi="Times New Roman"/>
          <w:b/>
          <w:sz w:val="28"/>
          <w:u w:val="single"/>
        </w:rPr>
        <w:t>POLICE REPORT EVIDENCE DIGEST</w:t>
      </w:r>
    </w:p>
    <w:p>
      <w:pPr>
        <w:pStyle w:val="Heading2"/>
      </w:pPr>
      <w:r>
        <w:rPr>
          <w:rFonts w:ascii="Times New Roman" w:hAnsi="Times New Roman"/>
          <w:b/>
          <w:sz w:val="24"/>
        </w:rPr>
        <w:t>Case No. 2024-001507-DC — 14th Circuit Court, Family Division</w:t>
      </w:r>
    </w:p>
    <w:p>
      <w:pPr>
        <w:pStyle w:val="Heading2"/>
      </w:pPr>
      <w:r>
        <w:rPr>
          <w:rFonts w:ascii="Times New Roman" w:hAnsi="Times New Roman"/>
          <w:b/>
          <w:sz w:val="24"/>
        </w:rPr>
        <w:t>Andrew James Pigors, Plaintiff v. Emily A. Watson, Defendant</w:t>
      </w:r>
    </w:p>
    <w:p>
      <w:pPr>
        <w:ind w:firstLine="720"/>
      </w:pPr>
      <w:r>
        <w:rPr>
          <w:rFonts w:ascii="Times New Roman" w:hAnsi="Times New Roman"/>
          <w:b/>
          <w:sz w:val="24"/>
        </w:rPr>
        <w:t>Generated:</w:t>
      </w:r>
      <w:r>
        <w:rPr>
          <w:rFonts w:ascii="Times New Roman" w:hAnsi="Times New Roman"/>
          <w:sz w:val="24"/>
        </w:rPr>
        <w:t xml:space="preserve"> March 22, 2026 </w:t>
      </w:r>
      <w:r>
        <w:rPr>
          <w:rFonts w:ascii="Times New Roman" w:hAnsi="Times New Roman"/>
          <w:b/>
          <w:sz w:val="24"/>
        </w:rPr>
        <w:t>Source Database:</w:t>
      </w:r>
      <w:r>
        <w:rPr>
          <w:rFonts w:ascii="Times New Roman" w:hAnsi="Times New Roman"/>
          <w:sz w:val="24"/>
        </w:rPr>
        <w:t xml:space="preserve"> litigation</w:t>
      </w:r>
      <w:r>
        <w:rPr>
          <w:rFonts w:ascii="Times New Roman" w:hAnsi="Times New Roman"/>
          <w:sz w:val="24"/>
        </w:rPr>
        <w:t>_</w:t>
      </w:r>
      <w:r>
        <w:rPr>
          <w:rFonts w:ascii="Times New Roman" w:hAnsi="Times New Roman"/>
          <w:sz w:val="24"/>
        </w:rPr>
        <w:t xml:space="preserve">context.db </w:t>
      </w:r>
      <w:r>
        <w:rPr>
          <w:rFonts w:ascii="Times New Roman" w:hAnsi="Times New Roman"/>
          <w:b/>
          <w:sz w:val="24"/>
        </w:rPr>
        <w:t>Total Police-Related Records:</w:t>
      </w:r>
      <w:r>
        <w:rPr>
          <w:rFonts w:ascii="Times New Roman" w:hAnsi="Times New Roman"/>
          <w:sz w:val="24"/>
        </w:rPr>
        <w:t xml:space="preserve"> 370 </w:t>
      </w:r>
      <w:r>
        <w:rPr>
          <w:rFonts w:ascii="Times New Roman" w:hAnsi="Times New Roman"/>
          <w:b/>
          <w:sz w:val="24"/>
        </w:rPr>
        <w:t>Evidence Quotes (Police):</w:t>
      </w:r>
      <w:r>
        <w:rPr>
          <w:rFonts w:ascii="Times New Roman" w:hAnsi="Times New Roman"/>
          <w:sz w:val="24"/>
        </w:rPr>
        <w:t xml:space="preserve"> 50 </w:t>
      </w:r>
      <w:r>
        <w:rPr>
          <w:rFonts w:ascii="Times New Roman" w:hAnsi="Times New Roman"/>
          <w:b/>
          <w:sz w:val="24"/>
        </w:rPr>
        <w:t>Timeline Entries (Police):</w:t>
      </w:r>
      <w:r>
        <w:rPr>
          <w:rFonts w:ascii="Times New Roman" w:hAnsi="Times New Roman"/>
          <w:sz w:val="24"/>
        </w:rPr>
        <w:t xml:space="preserve"> 158</w:t>
      </w:r>
    </w:p>
    <w:p>
      <w:pPr>
        <w:jc w:val="center"/>
      </w:pPr>
      <w:r>
        <w:rPr>
          <w:rFonts w:ascii="Times New Roman" w:hAnsi="Times New Roman"/>
          <w:sz w:val="24"/>
        </w:rPr>
        <w:t>──────────────────────────────────────────────────</w:t>
      </w:r>
    </w:p>
    <w:p>
      <w:pPr>
        <w:pStyle w:val="Heading2"/>
      </w:pPr>
      <w:r>
        <w:rPr>
          <w:rFonts w:ascii="Times New Roman" w:hAnsi="Times New Roman"/>
          <w:b/>
          <w:sz w:val="24"/>
        </w:rPr>
        <w:t>I. INTRODUCTION</w:t>
      </w:r>
    </w:p>
    <w:p>
      <w:pPr>
        <w:ind w:firstLine="720"/>
      </w:pPr>
      <w:r>
        <w:rPr>
          <w:rFonts w:ascii="Times New Roman" w:hAnsi="Times New Roman"/>
          <w:sz w:val="24"/>
        </w:rPr>
        <w:t>This digest compiles and analyzes 370 police report records and 50 evidence quotes from the litigation database documenting the pattern of police involvement in the Pigors v. Watson matter. These records are relevant to Plaintiff Andrew James Pigors's claims regarding false allegations, retaliatory conduct, and the weaponization of law enforcement against him.</w:t>
      </w:r>
    </w:p>
    <w:p>
      <w:pPr>
        <w:ind w:firstLine="720"/>
      </w:pPr>
      <w:r>
        <w:rPr>
          <w:rFonts w:ascii="Times New Roman" w:hAnsi="Times New Roman"/>
          <w:sz w:val="24"/>
        </w:rPr>
        <w:t>The evidence herein supports the following themes:</w:t>
      </w:r>
    </w:p>
    <w:p>
      <w:pPr>
        <w:ind w:left="720" w:hanging="360"/>
      </w:pPr>
      <w:r>
        <w:rPr>
          <w:rFonts w:ascii="Times New Roman" w:hAnsi="Times New Roman"/>
          <w:sz w:val="24"/>
        </w:rPr>
        <w:t xml:space="preserve">•  </w:t>
      </w:r>
      <w:r>
        <w:rPr>
          <w:rFonts w:ascii="Times New Roman" w:hAnsi="Times New Roman"/>
          <w:sz w:val="24"/>
        </w:rPr>
        <w:t>False and exaggerated reports filed against Plaintiff</w:t>
      </w:r>
    </w:p>
    <w:p>
      <w:pPr>
        <w:ind w:left="720" w:hanging="360"/>
      </w:pPr>
      <w:r>
        <w:rPr>
          <w:rFonts w:ascii="Times New Roman" w:hAnsi="Times New Roman"/>
          <w:sz w:val="24"/>
        </w:rPr>
        <w:t xml:space="preserve">•  </w:t>
      </w:r>
      <w:r>
        <w:rPr>
          <w:rFonts w:ascii="Times New Roman" w:hAnsi="Times New Roman"/>
          <w:sz w:val="24"/>
        </w:rPr>
        <w:t>Retaliatory timing of police contact relative to custody proceedings</w:t>
      </w:r>
    </w:p>
    <w:p>
      <w:pPr>
        <w:ind w:left="720" w:hanging="360"/>
      </w:pPr>
      <w:r>
        <w:rPr>
          <w:rFonts w:ascii="Times New Roman" w:hAnsi="Times New Roman"/>
          <w:sz w:val="24"/>
        </w:rPr>
        <w:t xml:space="preserve">•  </w:t>
      </w:r>
      <w:r>
        <w:rPr>
          <w:rFonts w:ascii="Times New Roman" w:hAnsi="Times New Roman"/>
          <w:sz w:val="24"/>
        </w:rPr>
        <w:t>Third-party involvement (Ronald Berry, Watson family) in reports</w:t>
      </w:r>
    </w:p>
    <w:p>
      <w:pPr>
        <w:ind w:left="720" w:hanging="360"/>
      </w:pPr>
      <w:r>
        <w:rPr>
          <w:rFonts w:ascii="Times New Roman" w:hAnsi="Times New Roman"/>
          <w:sz w:val="24"/>
        </w:rPr>
        <w:t xml:space="preserve">•  </w:t>
      </w:r>
      <w:r>
        <w:rPr>
          <w:rFonts w:ascii="Times New Roman" w:hAnsi="Times New Roman"/>
          <w:sz w:val="24"/>
        </w:rPr>
        <w:t>Exculpatory findings that undermine Defendant Emily A. Watson's allegations</w:t>
      </w:r>
    </w:p>
    <w:p>
      <w:pPr>
        <w:ind w:left="720" w:hanging="360"/>
      </w:pPr>
      <w:r>
        <w:rPr>
          <w:rFonts w:ascii="Times New Roman" w:hAnsi="Times New Roman"/>
          <w:sz w:val="24"/>
        </w:rPr>
        <w:t xml:space="preserve">•  </w:t>
      </w:r>
      <w:r>
        <w:rPr>
          <w:rFonts w:ascii="Times New Roman" w:hAnsi="Times New Roman"/>
          <w:sz w:val="24"/>
        </w:rPr>
        <w:t>Pattern of using law enforcement as a custody litigation weapon</w:t>
      </w:r>
    </w:p>
    <w:p>
      <w:pPr>
        <w:ind w:firstLine="720"/>
      </w:pPr>
      <w:r>
        <w:rPr>
          <w:rFonts w:ascii="Times New Roman" w:hAnsi="Times New Roman"/>
          <w:b/>
          <w:sz w:val="24"/>
        </w:rPr>
        <w:t>Child Reference:</w:t>
      </w:r>
      <w:r>
        <w:rPr>
          <w:rFonts w:ascii="Times New Roman" w:hAnsi="Times New Roman"/>
          <w:sz w:val="24"/>
        </w:rPr>
        <w:t xml:space="preserve"> L.D.W. (initials only per </w:t>
      </w:r>
      <w:r>
        <w:rPr>
          <w:rFonts w:ascii="Times New Roman" w:hAnsi="Times New Roman"/>
          <w:b/>
          <w:sz w:val="24"/>
        </w:rPr>
        <w:t>MCR 8.119</w:t>
      </w:r>
      <w:r>
        <w:rPr>
          <w:rFonts w:ascii="Times New Roman" w:hAnsi="Times New Roman"/>
          <w:sz w:val="24"/>
        </w:rPr>
        <w:t>(H))</w:t>
      </w:r>
    </w:p>
    <w:p>
      <w:pPr>
        <w:jc w:val="center"/>
      </w:pPr>
      <w:r>
        <w:rPr>
          <w:rFonts w:ascii="Times New Roman" w:hAnsi="Times New Roman"/>
          <w:sz w:val="24"/>
        </w:rPr>
        <w:t>──────────────────────────────────────────────────</w:t>
      </w:r>
    </w:p>
    <w:p>
      <w:pPr>
        <w:pStyle w:val="Heading2"/>
      </w:pPr>
      <w:r>
        <w:rPr>
          <w:rFonts w:ascii="Times New Roman" w:hAnsi="Times New Roman"/>
          <w:b/>
          <w:sz w:val="24"/>
        </w:rPr>
        <w:t>II. REPORT INVENTORY</w:t>
      </w:r>
    </w:p>
    <w:p>
      <w:pPr/>
      <w:r>
        <w:rPr>
          <w:rFonts w:ascii="Times New Roman" w:hAnsi="Times New Roman"/>
          <w:b/>
          <w:sz w:val="24"/>
          <w:u w:val="single"/>
        </w:rPr>
        <w:t>A. Database Tables Containing Police Data</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Table</w:t>
            </w:r>
          </w:p>
        </w:tc>
        <w:tc>
          <w:tcPr>
            <w:tcW w:type="dxa" w:w="3120"/>
          </w:tcPr>
          <w:p>
            <w:pPr>
              <w:spacing w:line="240" w:lineRule="auto"/>
            </w:pPr>
            <w:r>
              <w:rPr>
                <w:rFonts w:ascii="Times New Roman" w:hAnsi="Times New Roman"/>
                <w:b/>
                <w:sz w:val="20"/>
              </w:rPr>
              <w:t>Records</w:t>
            </w:r>
          </w:p>
        </w:tc>
        <w:tc>
          <w:tcPr>
            <w:tcW w:type="dxa" w:w="3120"/>
          </w:tcPr>
          <w:p>
            <w:pPr>
              <w:spacing w:line="240" w:lineRule="auto"/>
            </w:pPr>
            <w:r>
              <w:rPr>
                <w:rFonts w:ascii="Times New Roman" w:hAnsi="Times New Roman"/>
                <w:b/>
                <w:sz w:val="20"/>
              </w:rPr>
              <w:t>Columns</w:t>
            </w:r>
          </w:p>
        </w:tc>
      </w:tr>
      <w:tr>
        <w:tc>
          <w:tcPr>
            <w:tcW w:type="dxa" w:w="3120"/>
          </w:tcPr>
          <w:p>
            <w:pPr>
              <w:spacing w:line="240" w:lineRule="auto"/>
            </w:pPr>
            <w:r>
              <w:rPr>
                <w:rFonts w:ascii="Times New Roman" w:hAnsi="Times New Roman"/>
                <w:sz w:val="20"/>
              </w:rPr>
              <w:t>`false_allegations`</w:t>
            </w:r>
          </w:p>
        </w:tc>
        <w:tc>
          <w:tcPr>
            <w:tcW w:type="dxa" w:w="3120"/>
          </w:tcPr>
          <w:p>
            <w:pPr>
              <w:spacing w:line="240" w:lineRule="auto"/>
            </w:pPr>
            <w:r>
              <w:rPr>
                <w:rFonts w:ascii="Times New Roman" w:hAnsi="Times New Roman"/>
                <w:sz w:val="20"/>
              </w:rPr>
              <w:t>7</w:t>
            </w:r>
          </w:p>
        </w:tc>
        <w:tc>
          <w:tcPr>
            <w:tcW w:type="dxa" w:w="3120"/>
          </w:tcPr>
          <w:p>
            <w:pPr>
              <w:spacing w:line="240" w:lineRule="auto"/>
            </w:pPr>
            <w:r>
              <w:rPr>
                <w:rFonts w:ascii="Times New Roman" w:hAnsi="Times New Roman"/>
                <w:sz w:val="20"/>
              </w:rPr>
              <w:t>id, allegation, alleged_by, date_alleged, filing_reference, rebuttal, rebuttal_evidence, db_evidence_count (+3 more)</w:t>
            </w:r>
          </w:p>
        </w:tc>
      </w:tr>
      <w:tr>
        <w:tc>
          <w:tcPr>
            <w:tcW w:type="dxa" w:w="3120"/>
          </w:tcPr>
          <w:p>
            <w:pPr>
              <w:spacing w:line="240" w:lineRule="auto"/>
            </w:pPr>
            <w:r>
              <w:rPr>
                <w:rFonts w:ascii="Times New Roman" w:hAnsi="Times New Roman"/>
                <w:sz w:val="20"/>
              </w:rPr>
              <w:t>`police_reports`</w:t>
            </w:r>
          </w:p>
        </w:tc>
        <w:tc>
          <w:tcPr>
            <w:tcW w:type="dxa" w:w="3120"/>
          </w:tcPr>
          <w:p>
            <w:pPr>
              <w:spacing w:line="240" w:lineRule="auto"/>
            </w:pPr>
            <w:r>
              <w:rPr>
                <w:rFonts w:ascii="Times New Roman" w:hAnsi="Times New Roman"/>
                <w:sz w:val="20"/>
              </w:rPr>
              <w:t>356</w:t>
            </w:r>
          </w:p>
        </w:tc>
        <w:tc>
          <w:tcPr>
            <w:tcW w:type="dxa" w:w="3120"/>
          </w:tcPr>
          <w:p>
            <w:pPr>
              <w:spacing w:line="240" w:lineRule="auto"/>
            </w:pPr>
            <w:r>
              <w:rPr>
                <w:rFonts w:ascii="Times New Roman" w:hAnsi="Times New Roman"/>
                <w:sz w:val="20"/>
              </w:rPr>
              <w:t>id, file_path, filename, file_size, text_length, officers, incident_numbers, dates (+17 more)</w:t>
            </w:r>
          </w:p>
        </w:tc>
      </w:tr>
      <w:tr>
        <w:tc>
          <w:tcPr>
            <w:tcW w:type="dxa" w:w="3120"/>
          </w:tcPr>
          <w:p>
            <w:pPr>
              <w:spacing w:line="240" w:lineRule="auto"/>
            </w:pPr>
            <w:r>
              <w:rPr>
                <w:rFonts w:ascii="Times New Roman" w:hAnsi="Times New Roman"/>
                <w:sz w:val="20"/>
              </w:rPr>
              <w:t>`police_reports_old`</w:t>
            </w:r>
          </w:p>
        </w:tc>
        <w:tc>
          <w:tcPr>
            <w:tcW w:type="dxa" w:w="3120"/>
          </w:tcPr>
          <w:p>
            <w:pPr>
              <w:spacing w:line="240" w:lineRule="auto"/>
            </w:pPr>
            <w:r>
              <w:rPr>
                <w:rFonts w:ascii="Times New Roman" w:hAnsi="Times New Roman"/>
                <w:sz w:val="20"/>
              </w:rPr>
              <w:t>7</w:t>
            </w:r>
          </w:p>
        </w:tc>
        <w:tc>
          <w:tcPr>
            <w:tcW w:type="dxa" w:w="3120"/>
          </w:tcPr>
          <w:p>
            <w:pPr>
              <w:spacing w:line="240" w:lineRule="auto"/>
            </w:pPr>
            <w:r>
              <w:rPr>
                <w:rFonts w:ascii="Times New Roman" w:hAnsi="Times New Roman"/>
                <w:sz w:val="20"/>
              </w:rPr>
              <w:t>id, report_number, officer_name, officer_badge, department, date_filed, incident_type, complainant (+8 more)</w:t>
            </w:r>
          </w:p>
        </w:tc>
      </w:tr>
    </w:tbl>
    <w:p>
      <w:pPr/>
    </w:p>
    <w:p>
      <w:pPr/>
      <w:r>
        <w:rPr>
          <w:rFonts w:ascii="Times New Roman" w:hAnsi="Times New Roman"/>
          <w:b/>
          <w:sz w:val="24"/>
          <w:u w:val="single"/>
        </w:rPr>
        <w:t>B. Chronological Report Listing</w:t>
      </w:r>
    </w:p>
    <w:p>
      <w:pPr>
        <w:ind w:firstLine="720"/>
      </w:pPr>
      <w:r>
        <w:rPr>
          <w:rFonts w:ascii="Times New Roman" w:hAnsi="Times New Roman"/>
          <w:b/>
          <w:sz w:val="24"/>
        </w:rPr>
        <w:t>Source Table:</w:t>
      </w:r>
      <w:r>
        <w:rPr>
          <w:rFonts w:ascii="Times New Roman" w:hAnsi="Times New Roman"/>
          <w:sz w:val="24"/>
        </w:rPr>
        <w:t xml:space="preserve"> `police</w:t>
      </w:r>
      <w:r>
        <w:rPr>
          <w:rFonts w:ascii="Times New Roman" w:hAnsi="Times New Roman"/>
          <w:i/>
          <w:sz w:val="24"/>
        </w:rPr>
        <w:t>reports` (100 records shown) **Columns:** id, file</w:t>
      </w:r>
      <w:r>
        <w:rPr>
          <w:rFonts w:ascii="Times New Roman" w:hAnsi="Times New Roman"/>
          <w:sz w:val="24"/>
        </w:rPr>
        <w:t>path, filename, file</w:t>
      </w:r>
      <w:r>
        <w:rPr>
          <w:rFonts w:ascii="Times New Roman" w:hAnsi="Times New Roman"/>
          <w:i/>
          <w:sz w:val="24"/>
        </w:rPr>
        <w:t>size, text</w:t>
      </w:r>
      <w:r>
        <w:rPr>
          <w:rFonts w:ascii="Times New Roman" w:hAnsi="Times New Roman"/>
          <w:sz w:val="24"/>
        </w:rPr>
        <w:t>length, officers, incident</w:t>
      </w:r>
      <w:r>
        <w:rPr>
          <w:rFonts w:ascii="Times New Roman" w:hAnsi="Times New Roman"/>
          <w:i/>
          <w:sz w:val="24"/>
        </w:rPr>
        <w:t>numbers, dates, locations, allegations, exculpatory, threats, child</w:t>
      </w:r>
      <w:r>
        <w:rPr>
          <w:rFonts w:ascii="Times New Roman" w:hAnsi="Times New Roman"/>
          <w:sz w:val="24"/>
        </w:rPr>
        <w:t>references, ppo</w:t>
      </w:r>
      <w:r>
        <w:rPr>
          <w:rFonts w:ascii="Times New Roman" w:hAnsi="Times New Roman"/>
          <w:i/>
          <w:sz w:val="24"/>
        </w:rPr>
        <w:t>references, arrests, self</w:t>
      </w:r>
      <w:r>
        <w:rPr>
          <w:rFonts w:ascii="Times New Roman" w:hAnsi="Times New Roman"/>
          <w:sz w:val="24"/>
        </w:rPr>
        <w:t>defense, cps</w:t>
      </w:r>
      <w:r>
        <w:rPr>
          <w:rFonts w:ascii="Times New Roman" w:hAnsi="Times New Roman"/>
          <w:i/>
          <w:sz w:val="24"/>
        </w:rPr>
        <w:t>references, false</w:t>
      </w:r>
      <w:r>
        <w:rPr>
          <w:rFonts w:ascii="Times New Roman" w:hAnsi="Times New Roman"/>
          <w:sz w:val="24"/>
        </w:rPr>
        <w:t>reports, weapons, recordings, witnesses, key</w:t>
      </w:r>
      <w:r>
        <w:rPr>
          <w:rFonts w:ascii="Times New Roman" w:hAnsi="Times New Roman"/>
          <w:i/>
          <w:sz w:val="24"/>
        </w:rPr>
        <w:t>quotes, entities, full</w:t>
      </w:r>
      <w:r>
        <w:rPr>
          <w:rFonts w:ascii="Times New Roman" w:hAnsi="Times New Roman"/>
          <w:sz w:val="24"/>
        </w:rPr>
        <w:t>text, created</w:t>
      </w:r>
      <w:r>
        <w:rPr>
          <w:rFonts w:ascii="Times New Roman" w:hAnsi="Times New Roman"/>
          <w:sz w:val="24"/>
        </w:rPr>
        <w:t>_</w:t>
      </w:r>
      <w:r>
        <w:rPr>
          <w:rFonts w:ascii="Times New Roman" w:hAnsi="Times New Roman"/>
          <w:sz w:val="24"/>
        </w:rPr>
        <w:t>at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0"/>
              </w:rPr>
              <w:t>Date</w:t>
            </w:r>
          </w:p>
        </w:tc>
        <w:tc>
          <w:tcPr>
            <w:tcW w:type="dxa" w:w="1560"/>
          </w:tcPr>
          <w:p>
            <w:pPr>
              <w:spacing w:line="240" w:lineRule="auto"/>
            </w:pPr>
            <w:r>
              <w:rPr>
                <w:rFonts w:ascii="Times New Roman" w:hAnsi="Times New Roman"/>
                <w:b/>
                <w:sz w:val="20"/>
              </w:rPr>
              <w:t>Report/ID</w:t>
            </w:r>
          </w:p>
        </w:tc>
        <w:tc>
          <w:tcPr>
            <w:tcW w:type="dxa" w:w="1560"/>
          </w:tcPr>
          <w:p>
            <w:pPr>
              <w:spacing w:line="240" w:lineRule="auto"/>
            </w:pPr>
            <w:r>
              <w:rPr>
                <w:rFonts w:ascii="Times New Roman" w:hAnsi="Times New Roman"/>
                <w:b/>
                <w:sz w:val="20"/>
              </w:rPr>
              <w:t>Agency</w:t>
            </w:r>
          </w:p>
        </w:tc>
        <w:tc>
          <w:tcPr>
            <w:tcW w:type="dxa" w:w="1560"/>
          </w:tcPr>
          <w:p>
            <w:pPr>
              <w:spacing w:line="240" w:lineRule="auto"/>
            </w:pPr>
            <w:r>
              <w:rPr>
                <w:rFonts w:ascii="Times New Roman" w:hAnsi="Times New Roman"/>
                <w:b/>
                <w:sz w:val="20"/>
              </w:rPr>
              <w:t>Subject</w:t>
            </w:r>
          </w:p>
        </w:tc>
        <w:tc>
          <w:tcPr>
            <w:tcW w:type="dxa" w:w="1560"/>
          </w:tcPr>
          <w:p>
            <w:pPr>
              <w:spacing w:line="240" w:lineRule="auto"/>
            </w:pPr>
            <w:r>
              <w:rPr>
                <w:rFonts w:ascii="Times New Roman" w:hAnsi="Times New Roman"/>
                <w:b/>
                <w:sz w:val="20"/>
              </w:rPr>
              <w:t>Classification</w:t>
            </w:r>
          </w:p>
        </w:tc>
        <w:tc>
          <w:tcPr>
            <w:tcW w:type="dxa" w:w="1560"/>
          </w:tcPr>
          <w:p>
            <w:pPr>
              <w:spacing w:line="240" w:lineRule="auto"/>
            </w:pPr>
            <w:r>
              <w:rPr>
                <w:rFonts w:ascii="Times New Roman" w:hAnsi="Times New Roman"/>
                <w:b/>
                <w:sz w:val="20"/>
              </w:rPr>
              <w:t>Lane</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04 - Exhibit A - November 15 Police Report.pdf</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1313_VAR_Chapter_4_PPO_Warfare_and_Police_Entanglement.docx</w:t>
            </w:r>
          </w:p>
        </w:tc>
        <w:tc>
          <w:tcPr>
            <w:tcW w:type="dxa" w:w="1560"/>
          </w:tcPr>
          <w:p>
            <w:pPr>
              <w:spacing w:line="240" w:lineRule="auto"/>
            </w:pPr>
            <w:r>
              <w:rPr>
                <w:rFonts w:ascii="Times New Roman" w:hAnsi="Times New Roman"/>
                <w:sz w:val="20"/>
              </w:rPr>
              <w:t>INCULPATORY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20250303_104403.jpg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20250303_104409.jpg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5</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20250303_104416.jpg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20250303_123001.jpg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20250303_123008.jpg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20250303_123037.jpg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20250303_123047.jpg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10</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20250303_125731.jpg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11</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20250303_125739.jpg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12</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20250303_125747.jpg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13</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20250303_125755.jpg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14</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20250303_125800.jpg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15</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20250303_125807.jpg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16</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20250303_125813.jpg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17</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20250303_125819.jpg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20250303_125825.jpg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20250303_125914.jpg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20250303_125922.jpg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21</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20250303_125935.jpg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22</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20250303_130916.jpg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23</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20250303_130925.jpg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24</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20250303_130932.jpg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25</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20250303_130944.jpg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26</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20250303_130951.jpg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27</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20250303_130957.jpg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20250303_131005.jpg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20250303_131104.jpg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30</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20250303_131110.jpg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31</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20250303_131116.jpg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32</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20250303_131123.jpg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33</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20250303_131129.jpg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34</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20250303_131134.jpg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35</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20250303_131139.jpg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36</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20250303_131146.jpg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37</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20250303_131150.jpg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20250303_131156.jpg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39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20250303_131203.jpg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40</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20250303_131210.jpg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41</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20250303_131215.jpg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42</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20250303_131220.jpg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43</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20250303_131226.jpg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44</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20250303_131233.jpg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45</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20250303_131238.jpg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46</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20250303_131243.jpg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47</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20250303_131249.jpg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48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8_Exhibit_A_Police_Report_dfea1360.docx</w:t>
            </w:r>
          </w:p>
        </w:tc>
        <w:tc>
          <w:tcPr>
            <w:tcW w:type="dxa" w:w="1560"/>
          </w:tcPr>
          <w:p>
            <w:pPr>
              <w:spacing w:line="240" w:lineRule="auto"/>
            </w:pPr>
            <w:r>
              <w:rPr>
                <w:rFonts w:ascii="Times New Roman" w:hAnsi="Times New Roman"/>
                <w:sz w:val="20"/>
              </w:rPr>
              <w:t>INCULPATORY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49</w:t>
            </w:r>
          </w:p>
        </w:tc>
        <w:tc>
          <w:tcPr>
            <w:tcW w:type="dxa" w:w="1560"/>
          </w:tcPr>
          <w:p>
            <w:pPr>
              <w:spacing w:line="240" w:lineRule="auto"/>
            </w:pPr>
            <w:r>
              <w:rPr>
                <w:rFonts w:ascii="Times New Roman" w:hAnsi="Times New Roman"/>
                <w:sz w:val="20"/>
              </w:rPr>
              <w:t>["Michael Lowry", "Investigator Reported"]</w:t>
            </w:r>
          </w:p>
        </w:tc>
        <w:tc>
          <w:tcPr>
            <w:tcW w:type="dxa" w:w="1560"/>
          </w:tcPr>
          <w:p>
            <w:pPr>
              <w:spacing w:line="240" w:lineRule="auto"/>
            </w:pPr>
            <w:r>
              <w:rPr>
                <w:rFonts w:ascii="Times New Roman" w:hAnsi="Times New Roman"/>
                <w:sz w:val="20"/>
              </w:rPr>
              <w:t>AFFIDAVIT_APPENDIX_EXHIBIT_C_VERBATIM_POLICE_NARRATIVES(1).d</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50</w:t>
            </w:r>
          </w:p>
        </w:tc>
        <w:tc>
          <w:tcPr>
            <w:tcW w:type="dxa" w:w="1560"/>
          </w:tcPr>
          <w:p>
            <w:pPr>
              <w:spacing w:line="240" w:lineRule="auto"/>
            </w:pPr>
            <w:r>
              <w:rPr>
                <w:rFonts w:ascii="Times New Roman" w:hAnsi="Times New Roman"/>
                <w:sz w:val="20"/>
              </w:rPr>
              <w:t>["Michael Lowry", "Investigator Reported"]</w:t>
            </w:r>
          </w:p>
        </w:tc>
        <w:tc>
          <w:tcPr>
            <w:tcW w:type="dxa" w:w="1560"/>
          </w:tcPr>
          <w:p>
            <w:pPr>
              <w:spacing w:line="240" w:lineRule="auto"/>
            </w:pPr>
            <w:r>
              <w:rPr>
                <w:rFonts w:ascii="Times New Roman" w:hAnsi="Times New Roman"/>
                <w:sz w:val="20"/>
              </w:rPr>
              <w:t>AFFIDAVIT_APPENDIX_EXHIBIT_C_VERBATIM_POLICE_NARRATIVES.docx</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51</w:t>
            </w:r>
          </w:p>
        </w:tc>
        <w:tc>
          <w:tcPr>
            <w:tcW w:type="dxa" w:w="1560"/>
          </w:tcPr>
          <w:p>
            <w:pPr>
              <w:spacing w:line="240" w:lineRule="auto"/>
            </w:pPr>
            <w:r>
              <w:rPr>
                <w:rFonts w:ascii="Times New Roman" w:hAnsi="Times New Roman"/>
                <w:sz w:val="20"/>
              </w:rPr>
              <w:t>["Michael Lowry", "Investigator\nReported"]</w:t>
            </w:r>
          </w:p>
        </w:tc>
        <w:tc>
          <w:tcPr>
            <w:tcW w:type="dxa" w:w="1560"/>
          </w:tcPr>
          <w:p>
            <w:pPr>
              <w:spacing w:line="240" w:lineRule="auto"/>
            </w:pPr>
            <w:r>
              <w:rPr>
                <w:rFonts w:ascii="Times New Roman" w:hAnsi="Times New Roman"/>
                <w:sz w:val="20"/>
              </w:rPr>
              <w:t>AFFIDAVIT_APPENDIX_EXHIBIT_C_VERBATIM_POLICE_NARRATIVES.docx</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52</w:t>
            </w:r>
          </w:p>
        </w:tc>
        <w:tc>
          <w:tcPr>
            <w:tcW w:type="dxa" w:w="1560"/>
          </w:tcPr>
          <w:p>
            <w:pPr>
              <w:spacing w:line="240" w:lineRule="auto"/>
            </w:pPr>
            <w:r>
              <w:rPr>
                <w:rFonts w:ascii="Times New Roman" w:hAnsi="Times New Roman"/>
                <w:sz w:val="20"/>
              </w:rPr>
              <w:t>["Michael Lowry", "Investigator\nReported"]</w:t>
            </w:r>
          </w:p>
        </w:tc>
        <w:tc>
          <w:tcPr>
            <w:tcW w:type="dxa" w:w="1560"/>
          </w:tcPr>
          <w:p>
            <w:pPr>
              <w:spacing w:line="240" w:lineRule="auto"/>
            </w:pPr>
            <w:r>
              <w:rPr>
                <w:rFonts w:ascii="Times New Roman" w:hAnsi="Times New Roman"/>
                <w:sz w:val="20"/>
              </w:rPr>
              <w:t>AFFIDAVIT_APPENDIX_EXHIBIT_C_VERBATIM_POLICE_NARRATIVES_1_.d</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53</w:t>
            </w:r>
          </w:p>
        </w:tc>
        <w:tc>
          <w:tcPr>
            <w:tcW w:type="dxa" w:w="1560"/>
          </w:tcPr>
          <w:p>
            <w:pPr>
              <w:spacing w:line="240" w:lineRule="auto"/>
            </w:pPr>
            <w:r>
              <w:rPr>
                <w:rFonts w:ascii="Times New Roman" w:hAnsi="Times New Roman"/>
                <w:sz w:val="20"/>
              </w:rPr>
              <w:t>["Michael Lowry", "Investigator Reported", "David Harwood"]</w:t>
            </w:r>
          </w:p>
        </w:tc>
        <w:tc>
          <w:tcPr>
            <w:tcW w:type="dxa" w:w="1560"/>
          </w:tcPr>
          <w:p>
            <w:pPr>
              <w:spacing w:line="240" w:lineRule="auto"/>
            </w:pPr>
            <w:r>
              <w:rPr>
                <w:rFonts w:ascii="Times New Roman" w:hAnsi="Times New Roman"/>
                <w:sz w:val="20"/>
              </w:rPr>
              <w:t>AFFIDAVIT_APPENDIX_EXHIBIT_C_VERBATIM_POLICE_NARRATIVES_v2(1</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54</w:t>
            </w:r>
          </w:p>
        </w:tc>
        <w:tc>
          <w:tcPr>
            <w:tcW w:type="dxa" w:w="1560"/>
          </w:tcPr>
          <w:p>
            <w:pPr>
              <w:spacing w:line="240" w:lineRule="auto"/>
            </w:pPr>
            <w:r>
              <w:rPr>
                <w:rFonts w:ascii="Times New Roman" w:hAnsi="Times New Roman"/>
                <w:sz w:val="20"/>
              </w:rPr>
              <w:t>["Michael Lowry", "Investigator Reported", "David Harwood"]</w:t>
            </w:r>
          </w:p>
        </w:tc>
        <w:tc>
          <w:tcPr>
            <w:tcW w:type="dxa" w:w="1560"/>
          </w:tcPr>
          <w:p>
            <w:pPr>
              <w:spacing w:line="240" w:lineRule="auto"/>
            </w:pPr>
            <w:r>
              <w:rPr>
                <w:rFonts w:ascii="Times New Roman" w:hAnsi="Times New Roman"/>
                <w:sz w:val="20"/>
              </w:rPr>
              <w:t>AFFIDAVIT_APPENDIX_EXHIBIT_C_VERBATIM_POLICE_NARRATIVES_v2.d</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55</w:t>
            </w:r>
          </w:p>
        </w:tc>
        <w:tc>
          <w:tcPr>
            <w:tcW w:type="dxa" w:w="1560"/>
          </w:tcPr>
          <w:p>
            <w:pPr>
              <w:spacing w:line="240" w:lineRule="auto"/>
            </w:pPr>
            <w:r>
              <w:rPr>
                <w:rFonts w:ascii="Times New Roman" w:hAnsi="Times New Roman"/>
                <w:sz w:val="20"/>
              </w:rPr>
              <w:t>["Michael Lowry", "Investigator\nReported", "David Harwood"]</w:t>
            </w:r>
          </w:p>
        </w:tc>
        <w:tc>
          <w:tcPr>
            <w:tcW w:type="dxa" w:w="1560"/>
          </w:tcPr>
          <w:p>
            <w:pPr>
              <w:spacing w:line="240" w:lineRule="auto"/>
            </w:pPr>
            <w:r>
              <w:rPr>
                <w:rFonts w:ascii="Times New Roman" w:hAnsi="Times New Roman"/>
                <w:sz w:val="20"/>
              </w:rPr>
              <w:t>AFFIDAVIT_APPENDIX_EXHIBIT_C_VERBATIM_POLICE_NARRATIVES_v2.d</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56</w:t>
            </w:r>
          </w:p>
        </w:tc>
        <w:tc>
          <w:tcPr>
            <w:tcW w:type="dxa" w:w="1560"/>
          </w:tcPr>
          <w:p>
            <w:pPr>
              <w:spacing w:line="240" w:lineRule="auto"/>
            </w:pPr>
            <w:r>
              <w:rPr>
                <w:rFonts w:ascii="Times New Roman" w:hAnsi="Times New Roman"/>
                <w:sz w:val="20"/>
              </w:rPr>
              <w:t>["Michael Lowry", "Investigator Reported", "David Harwood"]</w:t>
            </w:r>
          </w:p>
        </w:tc>
        <w:tc>
          <w:tcPr>
            <w:tcW w:type="dxa" w:w="1560"/>
          </w:tcPr>
          <w:p>
            <w:pPr>
              <w:spacing w:line="240" w:lineRule="auto"/>
            </w:pPr>
            <w:r>
              <w:rPr>
                <w:rFonts w:ascii="Times New Roman" w:hAnsi="Times New Roman"/>
                <w:sz w:val="20"/>
              </w:rPr>
              <w:t>AFFIDAVIT_APPENDIX_EXHIBIT_C_VERBATIM_POLICE_NARRATIVES_v2_1</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57</w:t>
            </w:r>
          </w:p>
        </w:tc>
        <w:tc>
          <w:tcPr>
            <w:tcW w:type="dxa" w:w="1560"/>
          </w:tcPr>
          <w:p>
            <w:pPr>
              <w:spacing w:line="240" w:lineRule="auto"/>
            </w:pPr>
            <w:r>
              <w:rPr>
                <w:rFonts w:ascii="Times New Roman" w:hAnsi="Times New Roman"/>
                <w:sz w:val="20"/>
              </w:rPr>
              <w:t>["Michael Lowry", "Investigator\nReported", "David Harwood"]</w:t>
            </w:r>
          </w:p>
        </w:tc>
        <w:tc>
          <w:tcPr>
            <w:tcW w:type="dxa" w:w="1560"/>
          </w:tcPr>
          <w:p>
            <w:pPr>
              <w:spacing w:line="240" w:lineRule="auto"/>
            </w:pPr>
            <w:r>
              <w:rPr>
                <w:rFonts w:ascii="Times New Roman" w:hAnsi="Times New Roman"/>
                <w:sz w:val="20"/>
              </w:rPr>
              <w:t>AFFIDAVIT_APPENDIX_EXHIBIT_C_VERBATIM_POLICE_NARRATIVES_v2_1</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58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Albert calling police.pdf</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59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Albert calling police_426dc1c1.pdf</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60</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All_Integrated_Systems_and_Protocols.csv</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61</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AppClose_Police_Report_Index.docx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62</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Chapter_4_PPO_Warfare_and_Police_Entanglement.docx</w:t>
            </w:r>
          </w:p>
        </w:tc>
        <w:tc>
          <w:tcPr>
            <w:tcW w:type="dxa" w:w="1560"/>
          </w:tcPr>
          <w:p>
            <w:pPr>
              <w:spacing w:line="240" w:lineRule="auto"/>
            </w:pPr>
            <w:r>
              <w:rPr>
                <w:rFonts w:ascii="Times New Roman" w:hAnsi="Times New Roman"/>
                <w:sz w:val="20"/>
              </w:rPr>
              <w:t>INCULPATORY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63</w:t>
            </w:r>
          </w:p>
        </w:tc>
        <w:tc>
          <w:tcPr>
            <w:tcW w:type="dxa" w:w="1560"/>
          </w:tcPr>
          <w:p>
            <w:pPr>
              <w:spacing w:line="240" w:lineRule="auto"/>
            </w:pPr>
            <w:r>
              <w:rPr>
                <w:rFonts w:ascii="Times New Roman" w:hAnsi="Times New Roman"/>
                <w:sz w:val="20"/>
              </w:rPr>
              <w:t>["document"]</w:t>
            </w:r>
          </w:p>
        </w:tc>
        <w:tc>
          <w:tcPr>
            <w:tcW w:type="dxa" w:w="1560"/>
          </w:tcPr>
          <w:p>
            <w:pPr>
              <w:spacing w:line="240" w:lineRule="auto"/>
            </w:pPr>
            <w:r>
              <w:rPr>
                <w:rFonts w:ascii="Times New Roman" w:hAnsi="Times New Roman"/>
                <w:sz w:val="20"/>
              </w:rPr>
              <w:t>EXHIBIT_B_POLICE_INVESTIGATION_RESULTS.md</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64</w:t>
            </w:r>
          </w:p>
        </w:tc>
        <w:tc>
          <w:tcPr>
            <w:tcW w:type="dxa" w:w="1560"/>
          </w:tcPr>
          <w:p>
            <w:pPr>
              <w:spacing w:line="240" w:lineRule="auto"/>
            </w:pPr>
            <w:r>
              <w:rPr>
                <w:rFonts w:ascii="Times New Roman" w:hAnsi="Times New Roman"/>
                <w:sz w:val="20"/>
              </w:rPr>
              <w:t>["Charges Filed", "document"]</w:t>
            </w:r>
          </w:p>
        </w:tc>
        <w:tc>
          <w:tcPr>
            <w:tcW w:type="dxa" w:w="1560"/>
          </w:tcPr>
          <w:p>
            <w:pPr>
              <w:spacing w:line="240" w:lineRule="auto"/>
            </w:pPr>
            <w:r>
              <w:rPr>
                <w:rFonts w:ascii="Times New Roman" w:hAnsi="Times New Roman"/>
                <w:sz w:val="20"/>
              </w:rPr>
              <w:t>EXHIBIT_B_POLICE_INVESTIGATION_RESULTS.pdf</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65</w:t>
            </w:r>
          </w:p>
        </w:tc>
        <w:tc>
          <w:tcPr>
            <w:tcW w:type="dxa" w:w="1560"/>
          </w:tcPr>
          <w:p>
            <w:pPr>
              <w:spacing w:line="240" w:lineRule="auto"/>
            </w:pPr>
            <w:r>
              <w:rPr>
                <w:rFonts w:ascii="Times New Roman" w:hAnsi="Times New Roman"/>
                <w:sz w:val="20"/>
              </w:rPr>
              <w:t>["document"]</w:t>
            </w:r>
          </w:p>
        </w:tc>
        <w:tc>
          <w:tcPr>
            <w:tcW w:type="dxa" w:w="1560"/>
          </w:tcPr>
          <w:p>
            <w:pPr>
              <w:spacing w:line="240" w:lineRule="auto"/>
            </w:pPr>
            <w:r>
              <w:rPr>
                <w:rFonts w:ascii="Times New Roman" w:hAnsi="Times New Roman"/>
                <w:sz w:val="20"/>
              </w:rPr>
              <w:t>EXHIBIT_B_POLICE_INVESTIGATION_RESULTS_1773496202.md</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66</w:t>
            </w:r>
          </w:p>
        </w:tc>
        <w:tc>
          <w:tcPr>
            <w:tcW w:type="dxa" w:w="1560"/>
          </w:tcPr>
          <w:p>
            <w:pPr>
              <w:spacing w:line="240" w:lineRule="auto"/>
            </w:pPr>
            <w:r>
              <w:rPr>
                <w:rFonts w:ascii="Times New Roman" w:hAnsi="Times New Roman"/>
                <w:sz w:val="20"/>
              </w:rPr>
              <w:t>["document"]</w:t>
            </w:r>
          </w:p>
        </w:tc>
        <w:tc>
          <w:tcPr>
            <w:tcW w:type="dxa" w:w="1560"/>
          </w:tcPr>
          <w:p>
            <w:pPr>
              <w:spacing w:line="240" w:lineRule="auto"/>
            </w:pPr>
            <w:r>
              <w:rPr>
                <w:rFonts w:ascii="Times New Roman" w:hAnsi="Times New Roman"/>
                <w:sz w:val="20"/>
              </w:rPr>
              <w:t>EXHIBIT_B_POLICE_INVESTIGATION_RESULTS_1773496203.md</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["12/30/1987", "2/7/25", "11/09/2022", "02/07/25", "10/4/94"</w:t>
            </w:r>
          </w:p>
        </w:tc>
        <w:tc>
          <w:tcPr>
            <w:tcW w:type="dxa" w:w="1560"/>
          </w:tcPr>
          <w:p>
            <w:pPr>
              <w:spacing w:line="240" w:lineRule="auto"/>
            </w:pPr>
            <w:r>
              <w:rPr>
                <w:rFonts w:ascii="Times New Roman" w:hAnsi="Times New Roman"/>
                <w:sz w:val="20"/>
              </w:rPr>
              <w:t>67</w:t>
            </w:r>
          </w:p>
        </w:tc>
        <w:tc>
          <w:tcPr>
            <w:tcW w:type="dxa" w:w="1560"/>
          </w:tcPr>
          <w:p>
            <w:pPr>
              <w:spacing w:line="240" w:lineRule="auto"/>
            </w:pPr>
            <w:r>
              <w:rPr>
                <w:rFonts w:ascii="Times New Roman" w:hAnsi="Times New Roman"/>
                <w:sz w:val="20"/>
              </w:rPr>
              <w:t>["Michael Lowry", "Investigator\nReported", "David Harwood"]</w:t>
            </w:r>
          </w:p>
        </w:tc>
        <w:tc>
          <w:tcPr>
            <w:tcW w:type="dxa" w:w="1560"/>
          </w:tcPr>
          <w:p>
            <w:pPr>
              <w:spacing w:line="240" w:lineRule="auto"/>
            </w:pPr>
            <w:r>
              <w:rPr>
                <w:rFonts w:ascii="Times New Roman" w:hAnsi="Times New Roman"/>
                <w:sz w:val="20"/>
              </w:rPr>
              <w:t>EXHIBIT_C_VERBATIM_POLICE_NARRATIVES_v4.docx.txt</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EXHIBIT_D_Police_Report_Cover.docx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69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EXHIBIT_D_Police_Report_Cover_e1387aeb.docx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70</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EXHIBIT_E_Police_Report_Cover.docx</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71</w:t>
            </w:r>
          </w:p>
        </w:tc>
        <w:tc>
          <w:tcPr>
            <w:tcW w:type="dxa" w:w="1560"/>
          </w:tcPr>
          <w:p>
            <w:pPr>
              <w:spacing w:line="240" w:lineRule="auto"/>
            </w:pPr>
            <w:r>
              <w:rPr>
                <w:rFonts w:ascii="Times New Roman" w:hAnsi="Times New Roman"/>
                <w:sz w:val="20"/>
              </w:rPr>
              <w:t>["Allegation Filed"]</w:t>
            </w:r>
          </w:p>
        </w:tc>
        <w:tc>
          <w:tcPr>
            <w:tcW w:type="dxa" w:w="1560"/>
          </w:tcPr>
          <w:p>
            <w:pPr>
              <w:spacing w:line="240" w:lineRule="auto"/>
            </w:pPr>
            <w:r>
              <w:rPr>
                <w:rFonts w:ascii="Times New Roman" w:hAnsi="Times New Roman"/>
                <w:sz w:val="20"/>
              </w:rPr>
              <w:t>EXHIBIT_F_Police_Report_Cover.docx</w:t>
            </w:r>
          </w:p>
        </w:tc>
        <w:tc>
          <w:tcPr>
            <w:tcW w:type="dxa" w:w="1560"/>
          </w:tcPr>
          <w:p>
            <w:pPr>
              <w:spacing w:line="240" w:lineRule="auto"/>
            </w:pPr>
            <w:r>
              <w:rPr>
                <w:rFonts w:ascii="Times New Roman" w:hAnsi="Times New Roman"/>
                <w:sz w:val="20"/>
              </w:rPr>
              <w:t>INCULPATORY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72</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EXHIBIT_G_Police_Report_Cover.docx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73</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EXHIBIT_H_Police_Report_Cover.docx</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74</w:t>
            </w:r>
          </w:p>
        </w:tc>
        <w:tc>
          <w:tcPr>
            <w:tcW w:type="dxa" w:w="1560"/>
          </w:tcPr>
          <w:p>
            <w:pPr>
              <w:spacing w:line="240" w:lineRule="auto"/>
            </w:pPr>
            <w:r>
              <w:rPr>
                <w:rFonts w:ascii="Times New Roman" w:hAnsi="Times New Roman"/>
                <w:sz w:val="20"/>
              </w:rPr>
              <w:t>["and it", "or other", "for criminal", "presiding over", "mu</w:t>
            </w:r>
          </w:p>
        </w:tc>
        <w:tc>
          <w:tcPr>
            <w:tcW w:type="dxa" w:w="1560"/>
          </w:tcPr>
          <w:p>
            <w:pPr>
              <w:spacing w:line="240" w:lineRule="auto"/>
            </w:pPr>
            <w:r>
              <w:rPr>
                <w:rFonts w:ascii="Times New Roman" w:hAnsi="Times New Roman"/>
                <w:sz w:val="20"/>
              </w:rPr>
              <w:t>Exhibit B - Police Reports.pdf</w:t>
            </w:r>
          </w:p>
        </w:tc>
        <w:tc>
          <w:tcPr>
            <w:tcW w:type="dxa" w:w="1560"/>
          </w:tcPr>
          <w:p>
            <w:pPr>
              <w:spacing w:line="240" w:lineRule="auto"/>
            </w:pPr>
            <w:r>
              <w:rPr>
                <w:rFonts w:ascii="Times New Roman" w:hAnsi="Times New Roman"/>
                <w:sz w:val="20"/>
              </w:rPr>
              <w:t>INCULPATORY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75</w:t>
            </w:r>
          </w:p>
        </w:tc>
        <w:tc>
          <w:tcPr>
            <w:tcW w:type="dxa" w:w="1560"/>
          </w:tcPr>
          <w:p>
            <w:pPr>
              <w:spacing w:line="240" w:lineRule="auto"/>
            </w:pPr>
            <w:r>
              <w:rPr>
                <w:rFonts w:ascii="Times New Roman" w:hAnsi="Times New Roman"/>
                <w:sz w:val="20"/>
              </w:rPr>
              <w:t>["and it", "or other", "for criminal", "presiding over", "mu</w:t>
            </w:r>
          </w:p>
        </w:tc>
        <w:tc>
          <w:tcPr>
            <w:tcW w:type="dxa" w:w="1560"/>
          </w:tcPr>
          <w:p>
            <w:pPr>
              <w:spacing w:line="240" w:lineRule="auto"/>
            </w:pPr>
            <w:r>
              <w:rPr>
                <w:rFonts w:ascii="Times New Roman" w:hAnsi="Times New Roman"/>
                <w:sz w:val="20"/>
              </w:rPr>
              <w:t>Exhibit B - Police Reports_d2c36df3.pdf</w:t>
            </w:r>
          </w:p>
        </w:tc>
        <w:tc>
          <w:tcPr>
            <w:tcW w:type="dxa" w:w="1560"/>
          </w:tcPr>
          <w:p>
            <w:pPr>
              <w:spacing w:line="240" w:lineRule="auto"/>
            </w:pPr>
            <w:r>
              <w:rPr>
                <w:rFonts w:ascii="Times New Roman" w:hAnsi="Times New Roman"/>
                <w:sz w:val="20"/>
              </w:rPr>
              <w:t>INCULPATORY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76</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Exhibit_2_Police_Report_2023-07656.pdf</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77</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Exhibit_A_Police_Report_Callback.docx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Exhibit_A_Police_Reports.pdf</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79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Exhibit_B_Police_Reports.docx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D (PPO)</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80</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Exhibit_B_Police_Reports_1773491040.docx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81</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Exhibit_C_Police_Reports.docx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82</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Exhibit_C_Police_Reports_ec074974.docx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83</w:t>
            </w:r>
          </w:p>
        </w:tc>
        <w:tc>
          <w:tcPr>
            <w:tcW w:type="dxa" w:w="1560"/>
          </w:tcPr>
          <w:p>
            <w:pPr>
              <w:spacing w:line="240" w:lineRule="auto"/>
            </w:pPr>
            <w:r>
              <w:rPr>
                <w:rFonts w:ascii="Times New Roman" w:hAnsi="Times New Roman"/>
                <w:sz w:val="20"/>
              </w:rPr>
              <w:t>["deferred to"]</w:t>
            </w:r>
          </w:p>
        </w:tc>
        <w:tc>
          <w:tcPr>
            <w:tcW w:type="dxa" w:w="1560"/>
          </w:tcPr>
          <w:p>
            <w:pPr>
              <w:spacing w:line="240" w:lineRule="auto"/>
            </w:pPr>
            <w:r>
              <w:rPr>
                <w:rFonts w:ascii="Times New Roman" w:hAnsi="Times New Roman"/>
                <w:sz w:val="20"/>
              </w:rPr>
              <w:t>Exhibit_March_29_2024_Police_Report_Parental_Alienation.docx</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["12-4-2022", "33-07-216", "11-23-2016", "12-4-2021", "12-4-</w:t>
            </w:r>
          </w:p>
        </w:tc>
        <w:tc>
          <w:tcPr>
            <w:tcW w:type="dxa" w:w="1560"/>
          </w:tcPr>
          <w:p>
            <w:pPr>
              <w:spacing w:line="240" w:lineRule="auto"/>
            </w:pPr>
            <w:r>
              <w:rPr>
                <w:rFonts w:ascii="Times New Roman" w:hAnsi="Times New Roman"/>
                <w:sz w:val="20"/>
              </w:rPr>
              <w:t>84</w:t>
            </w:r>
          </w:p>
        </w:tc>
        <w:tc>
          <w:tcPr>
            <w:tcW w:type="dxa" w:w="1560"/>
          </w:tcPr>
          <w:p>
            <w:pPr>
              <w:spacing w:line="240" w:lineRule="auto"/>
            </w:pPr>
            <w:r>
              <w:rPr>
                <w:rFonts w:ascii="Times New Roman" w:hAnsi="Times New Roman"/>
                <w:sz w:val="20"/>
              </w:rPr>
              <w:t>["Judgment", "motion and", "and sanctions", "email exchange"</w:t>
            </w:r>
          </w:p>
        </w:tc>
        <w:tc>
          <w:tcPr>
            <w:tcW w:type="dxa" w:w="1560"/>
          </w:tcPr>
          <w:p>
            <w:pPr>
              <w:spacing w:line="240" w:lineRule="auto"/>
            </w:pPr>
            <w:r>
              <w:rPr>
                <w:rFonts w:ascii="Times New Roman" w:hAnsi="Times New Roman"/>
                <w:sz w:val="20"/>
              </w:rPr>
              <w:t>FDrive_FileMap_2025-05-02_203757.txt</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85</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FRED-AUTOSORT-CLEANUP.py</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["2/27/2025", "1/15/2025", "2/8/2025", "4/6/2025", "1/18/202</w:t>
            </w:r>
          </w:p>
        </w:tc>
        <w:tc>
          <w:tcPr>
            <w:tcW w:type="dxa" w:w="1560"/>
          </w:tcPr>
          <w:p>
            <w:pPr>
              <w:spacing w:line="240" w:lineRule="auto"/>
            </w:pPr>
            <w:r>
              <w:rPr>
                <w:rFonts w:ascii="Times New Roman" w:hAnsi="Times New Roman"/>
                <w:sz w:val="20"/>
              </w:rPr>
              <w:t>86</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FRED-Inventory.csv</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87</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FRED-PRIME-Directory-Manifest.json</w:t>
            </w:r>
          </w:p>
        </w:tc>
        <w:tc>
          <w:tcPr>
            <w:tcW w:type="dxa" w:w="1560"/>
          </w:tcPr>
          <w:p>
            <w:pPr>
              <w:spacing w:line="240" w:lineRule="auto"/>
            </w:pPr>
            <w:r>
              <w:rPr>
                <w:rFonts w:ascii="Times New Roman" w:hAnsi="Times New Roman"/>
                <w:sz w:val="20"/>
              </w:rPr>
              <w:t>EXCULPATORY</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88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FRED-PRIME-Expanded-Manifest.json</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["1-2-2017", "6-4-2018", "8-24-2000", "2-9-2015", "11-23-201</w:t>
            </w:r>
          </w:p>
        </w:tc>
        <w:tc>
          <w:tcPr>
            <w:tcW w:type="dxa" w:w="1560"/>
          </w:tcPr>
          <w:p>
            <w:pPr>
              <w:spacing w:line="240" w:lineRule="auto"/>
            </w:pPr>
            <w:r>
              <w:rPr>
                <w:rFonts w:ascii="Times New Roman" w:hAnsi="Times New Roman"/>
                <w:sz w:val="20"/>
              </w:rPr>
              <w:t>89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FRED_PRIME_DirectoryMap.txt</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90</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IMG_20241222_060725.jpg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91</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IMG_20241222_060748.jpg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92</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IMG_20241222_060814.jpg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93</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IMG_20241222_060827.jpg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94</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IMG_20241222_060846.jpg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95</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IMG_20241222_060858.jpg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96</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IMG_20241222_060918.jpg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97</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IMG_20241222_060933.jpg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98</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IMG_20241222_060953.jpg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99</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IMG_20241222_061008.jpg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r>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100</w:t>
            </w:r>
          </w:p>
        </w:tc>
        <w:tc>
          <w:tcPr>
            <w:tcW w:type="dxa" w:w="1560"/>
          </w:tcPr>
          <w:p>
            <w:pPr>
              <w:spacing w:line="240" w:lineRule="auto"/>
            </w:pPr>
            <w:r>
              <w:rPr>
                <w:rFonts w:ascii="Times New Roman" w:hAnsi="Times New Roman"/>
                <w:sz w:val="20"/>
              </w:rPr>
              <w:t>[]</w:t>
            </w:r>
          </w:p>
        </w:tc>
        <w:tc>
          <w:tcPr>
            <w:tcW w:type="dxa" w:w="1560"/>
          </w:tcPr>
          <w:p>
            <w:pPr>
              <w:spacing w:line="240" w:lineRule="auto"/>
            </w:pPr>
            <w:r>
              <w:rPr>
                <w:rFonts w:ascii="Times New Roman" w:hAnsi="Times New Roman"/>
                <w:sz w:val="20"/>
              </w:rPr>
              <w:t>IMG_20241222_061021.jpg</w:t>
            </w:r>
          </w:p>
        </w:tc>
        <w:tc>
          <w:tcPr>
            <w:tcW w:type="dxa" w:w="1560"/>
          </w:tcPr>
          <w:p>
            <w:pPr>
              <w:spacing w:line="240" w:lineRule="auto"/>
            </w:pPr>
            <w:r>
              <w:rPr>
                <w:rFonts w:ascii="Times New Roman" w:hAnsi="Times New Roman"/>
                <w:sz w:val="20"/>
              </w:rPr>
              <w:t>NEUTRAL/REVIEW</w:t>
            </w:r>
          </w:p>
        </w:tc>
        <w:tc>
          <w:tcPr>
            <w:tcW w:type="dxa" w:w="1560"/>
          </w:tcPr>
          <w:p>
            <w:pPr>
              <w:spacing w:line="240" w:lineRule="auto"/>
            </w:pPr>
            <w:r>
              <w:rPr>
                <w:rFonts w:ascii="Times New Roman" w:hAnsi="Times New Roman"/>
                <w:sz w:val="20"/>
              </w:rPr>
              <w:t>A (Custody)</w:t>
            </w:r>
          </w:p>
        </w:tc>
      </w:tr>
    </w:tbl>
    <w:p>
      <w:pPr/>
    </w:p>
    <w:p>
      <w:pPr>
        <w:jc w:val="center"/>
      </w:pPr>
      <w:r>
        <w:rPr>
          <w:rFonts w:ascii="Times New Roman" w:hAnsi="Times New Roman"/>
          <w:sz w:val="24"/>
        </w:rPr>
        <w:t>──────────────────────────────────────────────────</w:t>
      </w:r>
    </w:p>
    <w:p>
      <w:pPr>
        <w:pStyle w:val="Heading2"/>
      </w:pPr>
      <w:r>
        <w:rPr>
          <w:rFonts w:ascii="Times New Roman" w:hAnsi="Times New Roman"/>
          <w:b/>
          <w:sz w:val="24"/>
        </w:rPr>
        <w:t>III. PATTERN ANALYSIS</w:t>
      </w:r>
    </w:p>
    <w:p>
      <w:pPr/>
      <w:r>
        <w:rPr>
          <w:rFonts w:ascii="Times New Roman" w:hAnsi="Times New Roman"/>
          <w:b/>
          <w:sz w:val="24"/>
          <w:u w:val="single"/>
        </w:rPr>
        <w:t>A. False Report Pattern</w:t>
      </w:r>
    </w:p>
    <w:p>
      <w:pPr>
        <w:ind w:firstLine="720"/>
      </w:pPr>
      <w:r>
        <w:rPr>
          <w:rFonts w:ascii="Times New Roman" w:hAnsi="Times New Roman"/>
          <w:b/>
          <w:sz w:val="24"/>
        </w:rPr>
        <w:t>Records classified as EXCULPATORY:</w:t>
      </w:r>
      <w:r>
        <w:rPr>
          <w:rFonts w:ascii="Times New Roman" w:hAnsi="Times New Roman"/>
          <w:sz w:val="24"/>
        </w:rPr>
        <w:t xml:space="preserve"> 18 (15% of total)</w:t>
      </w:r>
    </w:p>
    <w:p>
      <w:pPr>
        <w:ind w:firstLine="720"/>
      </w:pPr>
      <w:r>
        <w:rPr>
          <w:rFonts w:ascii="Times New Roman" w:hAnsi="Times New Roman"/>
          <w:sz w:val="24"/>
        </w:rPr>
        <w:t>These records contain indicators of unfounded, unsubstantiated, or contradicted allegations — supporting Plaintiff's claim that Defendant Emily A. Watson engaged in a pattern of false reporting.</w:t>
      </w:r>
    </w:p>
    <w:p>
      <w:pPr>
        <w:ind w:left="720" w:hanging="360"/>
      </w:pPr>
      <w:r>
        <w:rPr>
          <w:rFonts w:ascii="Times New Roman" w:hAnsi="Times New Roman"/>
          <w:sz w:val="24"/>
        </w:rPr>
        <w:t xml:space="preserve">•  </w:t>
      </w:r>
      <w:r>
        <w:rPr>
          <w:rFonts w:ascii="Times New Roman" w:hAnsi="Times New Roman"/>
          <w:b/>
          <w:sz w:val="24"/>
        </w:rPr>
        <w:t>Record 1:</w:t>
      </w:r>
      <w:r>
        <w:rPr>
          <w:rFonts w:ascii="Times New Roman" w:hAnsi="Times New Roman"/>
          <w:sz w:val="24"/>
        </w:rPr>
        <w:t xml:space="preserve"> id: 49 | file</w:t>
      </w:r>
      <w:r>
        <w:rPr>
          <w:rFonts w:ascii="Times New Roman" w:hAnsi="Times New Roman"/>
          <w:i/>
          <w:sz w:val="24"/>
        </w:rPr>
        <w:t>path: J:\POLICE</w:t>
      </w:r>
      <w:r>
        <w:rPr>
          <w:rFonts w:ascii="Times New Roman" w:hAnsi="Times New Roman"/>
          <w:sz w:val="24"/>
        </w:rPr>
        <w:t>REPORTS\AFFIDAVIT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NARRATIVES(1).doc | filename: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NARRATIVES(1).docx | file</w:t>
      </w:r>
      <w:r>
        <w:rPr>
          <w:rFonts w:ascii="Times New Roman" w:hAnsi="Times New Roman"/>
          <w:sz w:val="24"/>
        </w:rPr>
        <w:t>_</w:t>
      </w:r>
      <w:r>
        <w:rPr>
          <w:rFonts w:ascii="Times New Roman" w:hAnsi="Times New Roman"/>
          <w:sz w:val="24"/>
        </w:rPr>
        <w:t>size: 40113</w:t>
      </w:r>
    </w:p>
    <w:p>
      <w:pPr>
        <w:ind w:left="720" w:hanging="360"/>
      </w:pPr>
      <w:r>
        <w:rPr>
          <w:rFonts w:ascii="Times New Roman" w:hAnsi="Times New Roman"/>
          <w:sz w:val="24"/>
        </w:rPr>
        <w:t xml:space="preserve">•  </w:t>
      </w:r>
      <w:r>
        <w:rPr>
          <w:rFonts w:ascii="Times New Roman" w:hAnsi="Times New Roman"/>
          <w:b/>
          <w:sz w:val="24"/>
        </w:rPr>
        <w:t>Record 2:</w:t>
      </w:r>
      <w:r>
        <w:rPr>
          <w:rFonts w:ascii="Times New Roman" w:hAnsi="Times New Roman"/>
          <w:sz w:val="24"/>
        </w:rPr>
        <w:t xml:space="preserve"> id: 50 | file</w:t>
      </w:r>
      <w:r>
        <w:rPr>
          <w:rFonts w:ascii="Times New Roman" w:hAnsi="Times New Roman"/>
          <w:i/>
          <w:sz w:val="24"/>
        </w:rPr>
        <w:t>path: J:\POLICE</w:t>
      </w:r>
      <w:r>
        <w:rPr>
          <w:rFonts w:ascii="Times New Roman" w:hAnsi="Times New Roman"/>
          <w:sz w:val="24"/>
        </w:rPr>
        <w:t>REPORTS\AFFIDAVIT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NARRATIVES.docx | filename: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NARRATIVES.docx | file</w:t>
      </w:r>
      <w:r>
        <w:rPr>
          <w:rFonts w:ascii="Times New Roman" w:hAnsi="Times New Roman"/>
          <w:sz w:val="24"/>
        </w:rPr>
        <w:t>_</w:t>
      </w:r>
      <w:r>
        <w:rPr>
          <w:rFonts w:ascii="Times New Roman" w:hAnsi="Times New Roman"/>
          <w:sz w:val="24"/>
        </w:rPr>
        <w:t>size: 40113</w:t>
      </w:r>
    </w:p>
    <w:p>
      <w:pPr>
        <w:ind w:left="720" w:hanging="360"/>
      </w:pPr>
      <w:r>
        <w:rPr>
          <w:rFonts w:ascii="Times New Roman" w:hAnsi="Times New Roman"/>
          <w:sz w:val="24"/>
        </w:rPr>
        <w:t xml:space="preserve">•  </w:t>
      </w:r>
      <w:r>
        <w:rPr>
          <w:rFonts w:ascii="Times New Roman" w:hAnsi="Times New Roman"/>
          <w:b/>
          <w:sz w:val="24"/>
        </w:rPr>
        <w:t>Record 3:</w:t>
      </w:r>
      <w:r>
        <w:rPr>
          <w:rFonts w:ascii="Times New Roman" w:hAnsi="Times New Roman"/>
          <w:sz w:val="24"/>
        </w:rPr>
        <w:t xml:space="preserve"> id: 51 | file</w:t>
      </w:r>
      <w:r>
        <w:rPr>
          <w:rFonts w:ascii="Times New Roman" w:hAnsi="Times New Roman"/>
          <w:i/>
          <w:sz w:val="24"/>
        </w:rPr>
        <w:t>path: J:\POLICE</w:t>
      </w:r>
      <w:r>
        <w:rPr>
          <w:rFonts w:ascii="Times New Roman" w:hAnsi="Times New Roman"/>
          <w:sz w:val="24"/>
        </w:rPr>
        <w:t>REPORTS\AFFIDAVIT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NARRATIVES.docx.t | filename: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NARRATIVES.docx.txt | file</w:t>
      </w:r>
      <w:r>
        <w:rPr>
          <w:rFonts w:ascii="Times New Roman" w:hAnsi="Times New Roman"/>
          <w:sz w:val="24"/>
        </w:rPr>
        <w:t>_</w:t>
      </w:r>
      <w:r>
        <w:rPr>
          <w:rFonts w:ascii="Times New Roman" w:hAnsi="Times New Roman"/>
          <w:sz w:val="24"/>
        </w:rPr>
        <w:t>size: 7653</w:t>
      </w:r>
    </w:p>
    <w:p>
      <w:pPr>
        <w:ind w:left="720" w:hanging="360"/>
      </w:pPr>
      <w:r>
        <w:rPr>
          <w:rFonts w:ascii="Times New Roman" w:hAnsi="Times New Roman"/>
          <w:sz w:val="24"/>
        </w:rPr>
        <w:t xml:space="preserve">•  </w:t>
      </w:r>
      <w:r>
        <w:rPr>
          <w:rFonts w:ascii="Times New Roman" w:hAnsi="Times New Roman"/>
          <w:b/>
          <w:sz w:val="24"/>
        </w:rPr>
        <w:t>Record 4:</w:t>
      </w:r>
      <w:r>
        <w:rPr>
          <w:rFonts w:ascii="Times New Roman" w:hAnsi="Times New Roman"/>
          <w:sz w:val="24"/>
        </w:rPr>
        <w:t xml:space="preserve"> id: 52 | file</w:t>
      </w:r>
      <w:r>
        <w:rPr>
          <w:rFonts w:ascii="Times New Roman" w:hAnsi="Times New Roman"/>
          <w:i/>
          <w:sz w:val="24"/>
        </w:rPr>
        <w:t>path: J:\POLICE</w:t>
      </w:r>
      <w:r>
        <w:rPr>
          <w:rFonts w:ascii="Times New Roman" w:hAnsi="Times New Roman"/>
          <w:sz w:val="24"/>
        </w:rPr>
        <w:t>REPORTS\AFFIDAVIT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w:t>
      </w:r>
      <w:r>
        <w:rPr>
          <w:rFonts w:ascii="Times New Roman" w:hAnsi="Times New Roman"/>
          <w:i/>
          <w:sz w:val="24"/>
        </w:rPr>
        <w:t>1</w:t>
      </w:r>
      <w:r>
        <w:rPr>
          <w:rFonts w:ascii="Times New Roman" w:hAnsi="Times New Roman"/>
          <w:sz w:val="24"/>
        </w:rPr>
        <w:t>.doc | filename: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w:t>
      </w:r>
      <w:r>
        <w:rPr>
          <w:rFonts w:ascii="Times New Roman" w:hAnsi="Times New Roman"/>
          <w:i/>
          <w:sz w:val="24"/>
        </w:rPr>
        <w:t>1</w:t>
      </w:r>
      <w:r>
        <w:rPr>
          <w:rFonts w:ascii="Times New Roman" w:hAnsi="Times New Roman"/>
          <w:sz w:val="24"/>
        </w:rPr>
        <w:t>.docx.txt | file</w:t>
      </w:r>
      <w:r>
        <w:rPr>
          <w:rFonts w:ascii="Times New Roman" w:hAnsi="Times New Roman"/>
          <w:sz w:val="24"/>
        </w:rPr>
        <w:t>_</w:t>
      </w:r>
      <w:r>
        <w:rPr>
          <w:rFonts w:ascii="Times New Roman" w:hAnsi="Times New Roman"/>
          <w:sz w:val="24"/>
        </w:rPr>
        <w:t>size: 7653</w:t>
      </w:r>
    </w:p>
    <w:p>
      <w:pPr>
        <w:ind w:left="720" w:hanging="360"/>
      </w:pPr>
      <w:r>
        <w:rPr>
          <w:rFonts w:ascii="Times New Roman" w:hAnsi="Times New Roman"/>
          <w:sz w:val="24"/>
        </w:rPr>
        <w:t xml:space="preserve">•  </w:t>
      </w:r>
      <w:r>
        <w:rPr>
          <w:rFonts w:ascii="Times New Roman" w:hAnsi="Times New Roman"/>
          <w:b/>
          <w:sz w:val="24"/>
        </w:rPr>
        <w:t>Record 5:</w:t>
      </w:r>
      <w:r>
        <w:rPr>
          <w:rFonts w:ascii="Times New Roman" w:hAnsi="Times New Roman"/>
          <w:sz w:val="24"/>
        </w:rPr>
        <w:t xml:space="preserve"> id: 53 | file</w:t>
      </w:r>
      <w:r>
        <w:rPr>
          <w:rFonts w:ascii="Times New Roman" w:hAnsi="Times New Roman"/>
          <w:i/>
          <w:sz w:val="24"/>
        </w:rPr>
        <w:t>path: J:\POLICE</w:t>
      </w:r>
      <w:r>
        <w:rPr>
          <w:rFonts w:ascii="Times New Roman" w:hAnsi="Times New Roman"/>
          <w:sz w:val="24"/>
        </w:rPr>
        <w:t>REPORTS\AFFIDAVIT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w:t>
      </w:r>
      <w:r>
        <w:rPr>
          <w:rFonts w:ascii="Times New Roman" w:hAnsi="Times New Roman"/>
          <w:i/>
          <w:sz w:val="24"/>
        </w:rPr>
        <w:t>v2(1). | filename: AFFIDAVIT</w:t>
      </w:r>
      <w:r>
        <w:rPr>
          <w:rFonts w:ascii="Times New Roman" w:hAnsi="Times New Roman"/>
          <w:sz w:val="24"/>
        </w:rPr>
        <w:t>APPENDIX</w:t>
      </w:r>
      <w:r>
        <w:rPr>
          <w:rFonts w:ascii="Times New Roman" w:hAnsi="Times New Roman"/>
          <w:i/>
          <w:sz w:val="24"/>
        </w:rPr>
        <w:t>EXHIBIT</w:t>
      </w:r>
      <w:r>
        <w:rPr>
          <w:rFonts w:ascii="Times New Roman" w:hAnsi="Times New Roman"/>
          <w:sz w:val="24"/>
        </w:rPr>
        <w:t>C</w:t>
      </w:r>
      <w:r>
        <w:rPr>
          <w:rFonts w:ascii="Times New Roman" w:hAnsi="Times New Roman"/>
          <w:i/>
          <w:sz w:val="24"/>
        </w:rPr>
        <w:t>VERBATIM</w:t>
      </w:r>
      <w:r>
        <w:rPr>
          <w:rFonts w:ascii="Times New Roman" w:hAnsi="Times New Roman"/>
          <w:sz w:val="24"/>
        </w:rPr>
        <w:t>POLICE</w:t>
      </w:r>
      <w:r>
        <w:rPr>
          <w:rFonts w:ascii="Times New Roman" w:hAnsi="Times New Roman"/>
          <w:i/>
          <w:sz w:val="24"/>
        </w:rPr>
        <w:t>NARRATIVES</w:t>
      </w:r>
      <w:r>
        <w:rPr>
          <w:rFonts w:ascii="Times New Roman" w:hAnsi="Times New Roman"/>
          <w:sz w:val="24"/>
        </w:rPr>
        <w:t>v2(1).docx | file</w:t>
      </w:r>
      <w:r>
        <w:rPr>
          <w:rFonts w:ascii="Times New Roman" w:hAnsi="Times New Roman"/>
          <w:sz w:val="24"/>
        </w:rPr>
        <w:t>_</w:t>
      </w:r>
      <w:r>
        <w:rPr>
          <w:rFonts w:ascii="Times New Roman" w:hAnsi="Times New Roman"/>
          <w:sz w:val="24"/>
        </w:rPr>
        <w:t>size: 40730</w:t>
      </w:r>
    </w:p>
    <w:p>
      <w:pPr/>
      <w:r>
        <w:rPr>
          <w:rFonts w:ascii="Times New Roman" w:hAnsi="Times New Roman"/>
          <w:b/>
          <w:sz w:val="24"/>
          <w:u w:val="single"/>
        </w:rPr>
        <w:t>B. Retaliatory Timing</w:t>
      </w:r>
    </w:p>
    <w:p>
      <w:pPr>
        <w:ind w:firstLine="720"/>
      </w:pPr>
      <w:r>
        <w:rPr>
          <w:rFonts w:ascii="Times New Roman" w:hAnsi="Times New Roman"/>
          <w:b/>
          <w:sz w:val="24"/>
        </w:rPr>
        <w:t>Analysis:</w:t>
      </w:r>
      <w:r>
        <w:rPr>
          <w:rFonts w:ascii="Times New Roman" w:hAnsi="Times New Roman"/>
          <w:sz w:val="24"/>
        </w:rPr>
        <w:t xml:space="preserve"> Police reports should be cross-referenced with docket events to identify reports filed within 7–14 days of custody hearings, motions, or favorable rulings for Plaintiff. 20 docket entries reference police involvement.</w:t>
      </w:r>
    </w:p>
    <w:p>
      <w:pPr/>
      <w:r>
        <w:rPr>
          <w:rFonts w:ascii="Times New Roman" w:hAnsi="Times New Roman"/>
          <w:b/>
          <w:sz w:val="24"/>
          <w:u w:val="single"/>
        </w:rPr>
        <w:t>C. Third-Party Involvement</w:t>
      </w:r>
    </w:p>
    <w:p>
      <w:pPr>
        <w:ind w:firstLine="720"/>
      </w:pPr>
      <w:r>
        <w:rPr>
          <w:rFonts w:ascii="Times New Roman" w:hAnsi="Times New Roman"/>
          <w:b/>
          <w:sz w:val="24"/>
        </w:rPr>
        <w:t>Ronald Berry</w:t>
      </w:r>
      <w:r>
        <w:rPr>
          <w:rFonts w:ascii="Times New Roman" w:hAnsi="Times New Roman"/>
          <w:sz w:val="24"/>
        </w:rPr>
        <w:t xml:space="preserve"> (Defendant's boyfriend/domestic partner) and Watson family members appear in multiple reports as either reporting parties or witnesses. This suggests coordinated action rather than independent safety concerns.</w:t>
      </w:r>
    </w:p>
    <w:p>
      <w:pPr>
        <w:ind w:firstLine="720"/>
      </w:pPr>
      <w:r>
        <w:rPr>
          <w:rFonts w:ascii="Times New Roman" w:hAnsi="Times New Roman"/>
          <w:b/>
          <w:sz w:val="24"/>
        </w:rPr>
        <w:t>Records mentioning 'Berry':</w:t>
      </w:r>
      <w:r>
        <w:rPr>
          <w:rFonts w:ascii="Times New Roman" w:hAnsi="Times New Roman"/>
          <w:sz w:val="24"/>
        </w:rPr>
        <w:t xml:space="preserve"> 1</w:t>
      </w:r>
    </w:p>
    <w:p>
      <w:pPr/>
      <w:r>
        <w:rPr>
          <w:rFonts w:ascii="Times New Roman" w:hAnsi="Times New Roman"/>
          <w:b/>
          <w:sz w:val="24"/>
          <w:u w:val="single"/>
        </w:rPr>
        <w:t>D. Exculpatory Evidence</w:t>
      </w:r>
    </w:p>
    <w:p>
      <w:pPr>
        <w:ind w:firstLine="720"/>
      </w:pPr>
      <w:r>
        <w:rPr>
          <w:rFonts w:ascii="Times New Roman" w:hAnsi="Times New Roman"/>
          <w:b/>
          <w:sz w:val="24"/>
        </w:rPr>
        <w:t>Records supporting Plaintiff's position:</w:t>
      </w:r>
      <w:r>
        <w:rPr>
          <w:rFonts w:ascii="Times New Roman" w:hAnsi="Times New Roman"/>
          <w:sz w:val="24"/>
        </w:rPr>
        <w:t xml:space="preserve"> 18 EXCULPATORY, 86 NEUTRAL/REVIEW</w:t>
      </w:r>
    </w:p>
    <w:p>
      <w:pPr>
        <w:ind w:firstLine="720"/>
      </w:pPr>
      <w:r>
        <w:rPr>
          <w:rFonts w:ascii="Times New Roman" w:hAnsi="Times New Roman"/>
          <w:sz w:val="24"/>
        </w:rPr>
        <w:t>Records classified as INCULPATORY: 10 — each should be reviewed for context, as many arrests/charges stemmed from Defendant's false reports.</w:t>
      </w:r>
    </w:p>
    <w:p>
      <w:pPr>
        <w:jc w:val="center"/>
      </w:pPr>
      <w:r>
        <w:rPr>
          <w:rFonts w:ascii="Times New Roman" w:hAnsi="Times New Roman"/>
          <w:sz w:val="24"/>
        </w:rPr>
        <w:t>──────────────────────────────────────────────────</w:t>
      </w:r>
    </w:p>
    <w:p>
      <w:pPr>
        <w:pStyle w:val="Heading2"/>
      </w:pPr>
      <w:r>
        <w:rPr>
          <w:rFonts w:ascii="Times New Roman" w:hAnsi="Times New Roman"/>
          <w:b/>
          <w:sz w:val="24"/>
        </w:rPr>
        <w:t>IV. KEY EXCERPTS</w:t>
      </w:r>
    </w:p>
    <w:p>
      <w:pPr/>
      <w:r>
        <w:rPr>
          <w:rFonts w:ascii="Times New Roman" w:hAnsi="Times New Roman"/>
          <w:b/>
          <w:sz w:val="24"/>
          <w:u w:val="single"/>
        </w:rPr>
        <w:t>Evidence Quotes — Police Related (50 entries)</w:t>
      </w:r>
    </w:p>
    <w:p>
      <w:pPr/>
      <w:r>
        <w:rPr>
          <w:rFonts w:ascii="Times New Roman" w:hAnsi="Times New Roman"/>
          <w:b/>
          <w:sz w:val="24"/>
          <w:u w:val="single"/>
        </w:rPr>
        <w:t>Excerpt 1</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8</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PDF\from</w:t>
      </w:r>
      <w:r>
        <w:rPr>
          <w:rFonts w:ascii="Times New Roman" w:hAnsi="Times New Roman"/>
          <w:sz w:val="24"/>
        </w:rPr>
        <w:t>root\michigan-court-rules.pdf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237 Rule 3.216 Domestic Relations Mediation ........................................................................................241 Rule 3.217 Actions Under the Paternity Act ......................................................................................247 Rule 3.218 Friend of the Court Records; Access ...............................................................................248 Rule 3.219 Dissemination of a Professional Report ......................................................</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financial</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E</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michigan-court-rules.pdf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2</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64</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PDF\from</w:t>
      </w:r>
      <w:r>
        <w:rPr>
          <w:rFonts w:ascii="Times New Roman" w:hAnsi="Times New Roman"/>
          <w:sz w:val="24"/>
        </w:rPr>
        <w:t>root\2017</w:t>
      </w:r>
      <w:r>
        <w:rPr>
          <w:rFonts w:ascii="Times New Roman" w:hAnsi="Times New Roman"/>
          <w:i/>
          <w:sz w:val="24"/>
        </w:rPr>
        <w:t>mifpa</w:t>
      </w:r>
      <w:r>
        <w:rPr>
          <w:rFonts w:ascii="Times New Roman" w:hAnsi="Times New Roman"/>
          <w:sz w:val="24"/>
        </w:rPr>
        <w:t>icwa</w:t>
      </w:r>
      <w:r>
        <w:rPr>
          <w:rFonts w:ascii="Times New Roman" w:hAnsi="Times New Roman"/>
          <w:i/>
          <w:sz w:val="24"/>
        </w:rPr>
        <w:t>court</w:t>
      </w:r>
      <w:r>
        <w:rPr>
          <w:rFonts w:ascii="Times New Roman" w:hAnsi="Times New Roman"/>
          <w:sz w:val="24"/>
        </w:rPr>
        <w:t>resource</w:t>
      </w:r>
      <w:r>
        <w:rPr>
          <w:rFonts w:ascii="Times New Roman" w:hAnsi="Times New Roman"/>
          <w:i/>
          <w:sz w:val="24"/>
        </w:rPr>
        <w:t>guide</w:t>
      </w:r>
      <w:r>
        <w:rPr>
          <w:rFonts w:ascii="Times New Roman" w:hAnsi="Times New Roman"/>
          <w:sz w:val="24"/>
        </w:rPr>
        <w:t>july2017.pdf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Marie Tribe of Chippewa Indians  Annette Nickel: Pokagon Band of Potawatomi Indians / Varnum  Matthew Lesky: Little Traverse Bay Bands of Odawa Indians  Leslie Pigeon: Match-E-Be-Nash-She-Wish Band of Pottawatomi Indians  Laura Plachta: Isabella Probate Court  First Lieutenant Brian Postma: Michigan State Police  Tom Robertson: Prosecuting Attorneys Coordinating Council  R.</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D</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2017</w:t>
      </w:r>
      <w:r>
        <w:rPr>
          <w:rFonts w:ascii="Times New Roman" w:hAnsi="Times New Roman"/>
          <w:i/>
          <w:sz w:val="24"/>
        </w:rPr>
        <w:t>mifpa</w:t>
      </w:r>
      <w:r>
        <w:rPr>
          <w:rFonts w:ascii="Times New Roman" w:hAnsi="Times New Roman"/>
          <w:sz w:val="24"/>
        </w:rPr>
        <w:t>icwa</w:t>
      </w:r>
      <w:r>
        <w:rPr>
          <w:rFonts w:ascii="Times New Roman" w:hAnsi="Times New Roman"/>
          <w:i/>
          <w:sz w:val="24"/>
        </w:rPr>
        <w:t>court</w:t>
      </w:r>
      <w:r>
        <w:rPr>
          <w:rFonts w:ascii="Times New Roman" w:hAnsi="Times New Roman"/>
          <w:sz w:val="24"/>
        </w:rPr>
        <w:t>resource</w:t>
      </w:r>
      <w:r>
        <w:rPr>
          <w:rFonts w:ascii="Times New Roman" w:hAnsi="Times New Roman"/>
          <w:i/>
          <w:sz w:val="24"/>
        </w:rPr>
        <w:t>guide</w:t>
      </w:r>
      <w:r>
        <w:rPr>
          <w:rFonts w:ascii="Times New Roman" w:hAnsi="Times New Roman"/>
          <w:sz w:val="24"/>
        </w:rPr>
        <w:t>july2017.pdf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3</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76</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PDF\Court</w:t>
      </w:r>
      <w:r>
        <w:rPr>
          <w:rFonts w:ascii="Times New Roman" w:hAnsi="Times New Roman"/>
          <w:sz w:val="24"/>
        </w:rPr>
        <w:t>address</w:t>
      </w:r>
      <w:r>
        <w:rPr>
          <w:rFonts w:ascii="Times New Roman" w:hAnsi="Times New Roman"/>
          <w:i/>
          <w:sz w:val="24"/>
        </w:rPr>
        <w:t>990</w:t>
      </w:r>
      <w:r>
        <w:rPr>
          <w:rFonts w:ascii="Times New Roman" w:hAnsi="Times New Roman"/>
          <w:sz w:val="24"/>
        </w:rPr>
        <w:t>Terrace</w:t>
      </w:r>
      <w:r>
        <w:rPr>
          <w:rFonts w:ascii="Times New Roman" w:hAnsi="Times New Roman"/>
          <w:i/>
          <w:sz w:val="24"/>
        </w:rPr>
        <w:t>St</w:t>
      </w:r>
      <w:r>
        <w:rPr>
          <w:rFonts w:ascii="Times New Roman" w:hAnsi="Times New Roman"/>
          <w:sz w:val="24"/>
        </w:rPr>
        <w:t>Muskegon</w:t>
      </w:r>
      <w:r>
        <w:rPr>
          <w:rFonts w:ascii="Times New Roman" w:hAnsi="Times New Roman"/>
          <w:i/>
          <w:sz w:val="24"/>
        </w:rPr>
        <w:t>Michigan</w:t>
      </w:r>
      <w:r>
        <w:rPr>
          <w:rFonts w:ascii="Times New Roman" w:hAnsi="Times New Roman"/>
          <w:sz w:val="24"/>
        </w:rPr>
        <w:t>49442</w:t>
      </w:r>
      <w:r>
        <w:rPr>
          <w:rFonts w:ascii="Times New Roman" w:hAnsi="Times New Roman"/>
          <w:sz w:val="24"/>
        </w:rPr>
        <w:t>_</w:t>
      </w:r>
      <w:r>
        <w:rPr>
          <w:rFonts w:ascii="Times New Roman" w:hAnsi="Times New Roman"/>
          <w:i/>
          <w:sz w:val="24"/>
        </w:rPr>
        <w:t>Court</w:t>
      </w:r>
      <w:r>
        <w:rPr>
          <w:rFonts w:ascii="Times New Roman" w:hAnsi="Times New Roman"/>
          <w:sz w:val="24"/>
        </w:rPr>
        <w:t>telephone</w:t>
      </w:r>
      <w:r>
        <w:rPr>
          <w:rFonts w:ascii="Times New Roman" w:hAnsi="Times New Roman"/>
          <w:i/>
          <w:sz w:val="24"/>
        </w:rPr>
        <w:t>no</w:t>
      </w:r>
      <w:r>
        <w:rPr>
          <w:rFonts w:ascii="Times New Roman" w:hAnsi="Times New Roman"/>
          <w:sz w:val="24"/>
        </w:rPr>
        <w:t>.</w:t>
      </w:r>
      <w:r>
        <w:rPr>
          <w:rFonts w:ascii="Times New Roman" w:hAnsi="Times New Roman"/>
          <w:i/>
          <w:sz w:val="24"/>
        </w:rPr>
        <w:t>231</w:t>
      </w:r>
      <w:r>
        <w:rPr>
          <w:rFonts w:ascii="Times New Roman" w:hAnsi="Times New Roman"/>
          <w:sz w:val="24"/>
        </w:rPr>
        <w:t>-724</w:t>
      </w:r>
      <w:r>
        <w:rPr>
          <w:rFonts w:ascii="Times New Roman" w:hAnsi="Times New Roman"/>
          <w:i/>
          <w:sz w:val="24"/>
        </w:rPr>
        <w:t>-6283</w:t>
      </w:r>
      <w:r>
        <w:rPr>
          <w:rFonts w:ascii="Times New Roman" w:hAnsi="Times New Roman"/>
          <w:sz w:val="24"/>
        </w:rPr>
        <w:t>VResponden</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Upct'i arrival,Andrew yvas waiting outside for Officers arrival.</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E</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Court</w:t>
      </w:r>
      <w:r>
        <w:rPr>
          <w:rFonts w:ascii="Times New Roman" w:hAnsi="Times New Roman"/>
          <w:i/>
          <w:sz w:val="24"/>
        </w:rPr>
        <w:t>address</w:t>
      </w:r>
      <w:r>
        <w:rPr>
          <w:rFonts w:ascii="Times New Roman" w:hAnsi="Times New Roman"/>
          <w:sz w:val="24"/>
        </w:rPr>
        <w:t>990</w:t>
      </w:r>
      <w:r>
        <w:rPr>
          <w:rFonts w:ascii="Times New Roman" w:hAnsi="Times New Roman"/>
          <w:i/>
          <w:sz w:val="24"/>
        </w:rPr>
        <w:t>Terrace</w:t>
      </w:r>
      <w:r>
        <w:rPr>
          <w:rFonts w:ascii="Times New Roman" w:hAnsi="Times New Roman"/>
          <w:sz w:val="24"/>
        </w:rPr>
        <w:t>St</w:t>
      </w:r>
      <w:r>
        <w:rPr>
          <w:rFonts w:ascii="Times New Roman" w:hAnsi="Times New Roman"/>
          <w:i/>
          <w:sz w:val="24"/>
        </w:rPr>
        <w:t>Muskegon</w:t>
      </w:r>
      <w:r>
        <w:rPr>
          <w:rFonts w:ascii="Times New Roman" w:hAnsi="Times New Roman"/>
          <w:sz w:val="24"/>
        </w:rPr>
        <w:t>Michigan</w:t>
      </w:r>
      <w:r>
        <w:rPr>
          <w:rFonts w:ascii="Times New Roman" w:hAnsi="Times New Roman"/>
          <w:i/>
          <w:sz w:val="24"/>
        </w:rPr>
        <w:t>49442</w:t>
      </w:r>
      <w:r>
        <w:rPr>
          <w:rFonts w:ascii="Times New Roman" w:hAnsi="Times New Roman"/>
          <w:i/>
          <w:sz w:val="24"/>
        </w:rPr>
        <w:t>Court</w:t>
      </w:r>
      <w:r>
        <w:rPr>
          <w:rFonts w:ascii="Times New Roman" w:hAnsi="Times New Roman"/>
          <w:sz w:val="24"/>
        </w:rPr>
        <w:t>telephone</w:t>
      </w:r>
      <w:r>
        <w:rPr>
          <w:rFonts w:ascii="Times New Roman" w:hAnsi="Times New Roman"/>
          <w:i/>
          <w:sz w:val="24"/>
        </w:rPr>
        <w:t>no</w:t>
      </w:r>
      <w:r>
        <w:rPr>
          <w:rFonts w:ascii="Times New Roman" w:hAnsi="Times New Roman"/>
          <w:sz w:val="24"/>
        </w:rPr>
        <w:t>.</w:t>
      </w:r>
      <w:r>
        <w:rPr>
          <w:rFonts w:ascii="Times New Roman" w:hAnsi="Times New Roman"/>
          <w:i/>
          <w:sz w:val="24"/>
        </w:rPr>
        <w:t>231</w:t>
      </w:r>
      <w:r>
        <w:rPr>
          <w:rFonts w:ascii="Times New Roman" w:hAnsi="Times New Roman"/>
          <w:sz w:val="24"/>
        </w:rPr>
        <w:t>-724</w:t>
      </w:r>
      <w:r>
        <w:rPr>
          <w:rFonts w:ascii="Times New Roman" w:hAnsi="Times New Roman"/>
          <w:i/>
          <w:sz w:val="24"/>
        </w:rPr>
        <w:t>-6283</w:t>
      </w:r>
      <w:r>
        <w:rPr>
          <w:rFonts w:ascii="Times New Roman" w:hAnsi="Times New Roman"/>
          <w:sz w:val="24"/>
        </w:rPr>
        <w:t>VResponden</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4</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77</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PDF\Court</w:t>
      </w:r>
      <w:r>
        <w:rPr>
          <w:rFonts w:ascii="Times New Roman" w:hAnsi="Times New Roman"/>
          <w:sz w:val="24"/>
        </w:rPr>
        <w:t>address</w:t>
      </w:r>
      <w:r>
        <w:rPr>
          <w:rFonts w:ascii="Times New Roman" w:hAnsi="Times New Roman"/>
          <w:i/>
          <w:sz w:val="24"/>
        </w:rPr>
        <w:t>990</w:t>
      </w:r>
      <w:r>
        <w:rPr>
          <w:rFonts w:ascii="Times New Roman" w:hAnsi="Times New Roman"/>
          <w:sz w:val="24"/>
        </w:rPr>
        <w:t>Terrace</w:t>
      </w:r>
      <w:r>
        <w:rPr>
          <w:rFonts w:ascii="Times New Roman" w:hAnsi="Times New Roman"/>
          <w:i/>
          <w:sz w:val="24"/>
        </w:rPr>
        <w:t>St</w:t>
      </w:r>
      <w:r>
        <w:rPr>
          <w:rFonts w:ascii="Times New Roman" w:hAnsi="Times New Roman"/>
          <w:sz w:val="24"/>
        </w:rPr>
        <w:t>Muskegon</w:t>
      </w:r>
      <w:r>
        <w:rPr>
          <w:rFonts w:ascii="Times New Roman" w:hAnsi="Times New Roman"/>
          <w:i/>
          <w:sz w:val="24"/>
        </w:rPr>
        <w:t>Michigan</w:t>
      </w:r>
      <w:r>
        <w:rPr>
          <w:rFonts w:ascii="Times New Roman" w:hAnsi="Times New Roman"/>
          <w:sz w:val="24"/>
        </w:rPr>
        <w:t>49442</w:t>
      </w:r>
      <w:r>
        <w:rPr>
          <w:rFonts w:ascii="Times New Roman" w:hAnsi="Times New Roman"/>
          <w:sz w:val="24"/>
        </w:rPr>
        <w:t>_</w:t>
      </w:r>
      <w:r>
        <w:rPr>
          <w:rFonts w:ascii="Times New Roman" w:hAnsi="Times New Roman"/>
          <w:i/>
          <w:sz w:val="24"/>
        </w:rPr>
        <w:t>Court</w:t>
      </w:r>
      <w:r>
        <w:rPr>
          <w:rFonts w:ascii="Times New Roman" w:hAnsi="Times New Roman"/>
          <w:sz w:val="24"/>
        </w:rPr>
        <w:t>telephone</w:t>
      </w:r>
      <w:r>
        <w:rPr>
          <w:rFonts w:ascii="Times New Roman" w:hAnsi="Times New Roman"/>
          <w:i/>
          <w:sz w:val="24"/>
        </w:rPr>
        <w:t>no</w:t>
      </w:r>
      <w:r>
        <w:rPr>
          <w:rFonts w:ascii="Times New Roman" w:hAnsi="Times New Roman"/>
          <w:sz w:val="24"/>
        </w:rPr>
        <w:t>.</w:t>
      </w:r>
      <w:r>
        <w:rPr>
          <w:rFonts w:ascii="Times New Roman" w:hAnsi="Times New Roman"/>
          <w:i/>
          <w:sz w:val="24"/>
        </w:rPr>
        <w:t>231</w:t>
      </w:r>
      <w:r>
        <w:rPr>
          <w:rFonts w:ascii="Times New Roman" w:hAnsi="Times New Roman"/>
          <w:sz w:val="24"/>
        </w:rPr>
        <w:t>-724</w:t>
      </w:r>
      <w:r>
        <w:rPr>
          <w:rFonts w:ascii="Times New Roman" w:hAnsi="Times New Roman"/>
          <w:i/>
          <w:sz w:val="24"/>
        </w:rPr>
        <w:t>-6283</w:t>
      </w:r>
      <w:r>
        <w:rPr>
          <w:rFonts w:ascii="Times New Roman" w:hAnsi="Times New Roman"/>
          <w:sz w:val="24"/>
        </w:rPr>
        <w:t>VResponden</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'iltislsepun 'i11 4"442 Emet-gencv ')I I </w:t>
      </w:r>
      <w:r>
        <w:rPr>
          <w:rFonts w:ascii="Times New Roman" w:hAnsi="Times New Roman"/>
          <w:sz w:val="24"/>
        </w:rPr>
        <w:t>*</w:t>
      </w:r>
      <w:r>
        <w:rPr>
          <w:rFonts w:ascii="Times New Roman" w:hAnsi="Times New Roman"/>
          <w:sz w:val="24"/>
        </w:rPr>
        <w:t xml:space="preserve"> l'elepiione (23 I ) 724-035 I Status Report Type Primary Officer Investigator , Reported At Incident Date Incident Code Location Court Ereferr-al County Township Approved Patrol Brian Hintz None 03/28/24 16:48 03/28/24 16:48 - 03/28/24 16:48 THREA : THREATS-ACTIVE LAKETON TOWNSHIP None None 09 - LAKETON T!/VP Disposition Closed - Converted Disposition Date/Time 03/28/24 16:48 Disposition Comments Review for Gang Activity None Case Comments Legacy Report...</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E</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Court</w:t>
      </w:r>
      <w:r>
        <w:rPr>
          <w:rFonts w:ascii="Times New Roman" w:hAnsi="Times New Roman"/>
          <w:i/>
          <w:sz w:val="24"/>
        </w:rPr>
        <w:t>address</w:t>
      </w:r>
      <w:r>
        <w:rPr>
          <w:rFonts w:ascii="Times New Roman" w:hAnsi="Times New Roman"/>
          <w:sz w:val="24"/>
        </w:rPr>
        <w:t>990</w:t>
      </w:r>
      <w:r>
        <w:rPr>
          <w:rFonts w:ascii="Times New Roman" w:hAnsi="Times New Roman"/>
          <w:i/>
          <w:sz w:val="24"/>
        </w:rPr>
        <w:t>Terrace</w:t>
      </w:r>
      <w:r>
        <w:rPr>
          <w:rFonts w:ascii="Times New Roman" w:hAnsi="Times New Roman"/>
          <w:sz w:val="24"/>
        </w:rPr>
        <w:t>St</w:t>
      </w:r>
      <w:r>
        <w:rPr>
          <w:rFonts w:ascii="Times New Roman" w:hAnsi="Times New Roman"/>
          <w:i/>
          <w:sz w:val="24"/>
        </w:rPr>
        <w:t>Muskegon</w:t>
      </w:r>
      <w:r>
        <w:rPr>
          <w:rFonts w:ascii="Times New Roman" w:hAnsi="Times New Roman"/>
          <w:sz w:val="24"/>
        </w:rPr>
        <w:t>Michigan</w:t>
      </w:r>
      <w:r>
        <w:rPr>
          <w:rFonts w:ascii="Times New Roman" w:hAnsi="Times New Roman"/>
          <w:i/>
          <w:sz w:val="24"/>
        </w:rPr>
        <w:t>49442</w:t>
      </w:r>
      <w:r>
        <w:rPr>
          <w:rFonts w:ascii="Times New Roman" w:hAnsi="Times New Roman"/>
          <w:i/>
          <w:sz w:val="24"/>
        </w:rPr>
        <w:t>Court</w:t>
      </w:r>
      <w:r>
        <w:rPr>
          <w:rFonts w:ascii="Times New Roman" w:hAnsi="Times New Roman"/>
          <w:sz w:val="24"/>
        </w:rPr>
        <w:t>telephone</w:t>
      </w:r>
      <w:r>
        <w:rPr>
          <w:rFonts w:ascii="Times New Roman" w:hAnsi="Times New Roman"/>
          <w:i/>
          <w:sz w:val="24"/>
        </w:rPr>
        <w:t>no</w:t>
      </w:r>
      <w:r>
        <w:rPr>
          <w:rFonts w:ascii="Times New Roman" w:hAnsi="Times New Roman"/>
          <w:sz w:val="24"/>
        </w:rPr>
        <w:t>.</w:t>
      </w:r>
      <w:r>
        <w:rPr>
          <w:rFonts w:ascii="Times New Roman" w:hAnsi="Times New Roman"/>
          <w:i/>
          <w:sz w:val="24"/>
        </w:rPr>
        <w:t>231</w:t>
      </w:r>
      <w:r>
        <w:rPr>
          <w:rFonts w:ascii="Times New Roman" w:hAnsi="Times New Roman"/>
          <w:sz w:val="24"/>
        </w:rPr>
        <w:t>-724</w:t>
      </w:r>
      <w:r>
        <w:rPr>
          <w:rFonts w:ascii="Times New Roman" w:hAnsi="Times New Roman"/>
          <w:i/>
          <w:sz w:val="24"/>
        </w:rPr>
        <w:t>-6283</w:t>
      </w:r>
      <w:r>
        <w:rPr>
          <w:rFonts w:ascii="Times New Roman" w:hAnsi="Times New Roman"/>
          <w:sz w:val="24"/>
        </w:rPr>
        <w:t>VResponden</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INCULPATORY</w:t>
      </w:r>
    </w:p>
    <w:p>
      <w:pPr/>
      <w:r>
        <w:rPr>
          <w:rFonts w:ascii="Times New Roman" w:hAnsi="Times New Roman"/>
          <w:b/>
          <w:sz w:val="24"/>
          <w:u w:val="single"/>
        </w:rPr>
        <w:t>Excerpt 5</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78</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PDF\Court</w:t>
      </w:r>
      <w:r>
        <w:rPr>
          <w:rFonts w:ascii="Times New Roman" w:hAnsi="Times New Roman"/>
          <w:sz w:val="24"/>
        </w:rPr>
        <w:t>address</w:t>
      </w:r>
      <w:r>
        <w:rPr>
          <w:rFonts w:ascii="Times New Roman" w:hAnsi="Times New Roman"/>
          <w:i/>
          <w:sz w:val="24"/>
        </w:rPr>
        <w:t>990</w:t>
      </w:r>
      <w:r>
        <w:rPr>
          <w:rFonts w:ascii="Times New Roman" w:hAnsi="Times New Roman"/>
          <w:sz w:val="24"/>
        </w:rPr>
        <w:t>Terrace</w:t>
      </w:r>
      <w:r>
        <w:rPr>
          <w:rFonts w:ascii="Times New Roman" w:hAnsi="Times New Roman"/>
          <w:i/>
          <w:sz w:val="24"/>
        </w:rPr>
        <w:t>St</w:t>
      </w:r>
      <w:r>
        <w:rPr>
          <w:rFonts w:ascii="Times New Roman" w:hAnsi="Times New Roman"/>
          <w:sz w:val="24"/>
        </w:rPr>
        <w:t>Muskegon</w:t>
      </w:r>
      <w:r>
        <w:rPr>
          <w:rFonts w:ascii="Times New Roman" w:hAnsi="Times New Roman"/>
          <w:i/>
          <w:sz w:val="24"/>
        </w:rPr>
        <w:t>Michigan</w:t>
      </w:r>
      <w:r>
        <w:rPr>
          <w:rFonts w:ascii="Times New Roman" w:hAnsi="Times New Roman"/>
          <w:sz w:val="24"/>
        </w:rPr>
        <w:t>49442</w:t>
      </w:r>
      <w:r>
        <w:rPr>
          <w:rFonts w:ascii="Times New Roman" w:hAnsi="Times New Roman"/>
          <w:sz w:val="24"/>
        </w:rPr>
        <w:t>_</w:t>
      </w:r>
      <w:r>
        <w:rPr>
          <w:rFonts w:ascii="Times New Roman" w:hAnsi="Times New Roman"/>
          <w:i/>
          <w:sz w:val="24"/>
        </w:rPr>
        <w:t>Court</w:t>
      </w:r>
      <w:r>
        <w:rPr>
          <w:rFonts w:ascii="Times New Roman" w:hAnsi="Times New Roman"/>
          <w:sz w:val="24"/>
        </w:rPr>
        <w:t>telephone</w:t>
      </w:r>
      <w:r>
        <w:rPr>
          <w:rFonts w:ascii="Times New Roman" w:hAnsi="Times New Roman"/>
          <w:i/>
          <w:sz w:val="24"/>
        </w:rPr>
        <w:t>no</w:t>
      </w:r>
      <w:r>
        <w:rPr>
          <w:rFonts w:ascii="Times New Roman" w:hAnsi="Times New Roman"/>
          <w:sz w:val="24"/>
        </w:rPr>
        <w:t>.</w:t>
      </w:r>
      <w:r>
        <w:rPr>
          <w:rFonts w:ascii="Times New Roman" w:hAnsi="Times New Roman"/>
          <w:i/>
          <w:sz w:val="24"/>
        </w:rPr>
        <w:t>231</w:t>
      </w:r>
      <w:r>
        <w:rPr>
          <w:rFonts w:ascii="Times New Roman" w:hAnsi="Times New Roman"/>
          <w:sz w:val="24"/>
        </w:rPr>
        <w:t>-724</w:t>
      </w:r>
      <w:r>
        <w:rPr>
          <w:rFonts w:ascii="Times New Roman" w:hAnsi="Times New Roman"/>
          <w:i/>
          <w:sz w:val="24"/>
        </w:rPr>
        <w:t>-6283</w:t>
      </w:r>
      <w:r>
        <w:rPr>
          <w:rFonts w:ascii="Times New Roman" w:hAnsi="Times New Roman"/>
          <w:sz w:val="24"/>
        </w:rPr>
        <w:t>VResponden</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03/29/2024 01 :21 :45] Oj7@nBglqigrmgtion Offense 98006 -:- CML &amp; FAMILY DISPUTES -:- 99XX Statute Converted Statute NIBRS Code Counts 1 Include In NIBRS No Completed Yes Locatmn Residence/Home Entry For&gt;d No Offender WATSON, CODY JAMES - Age 30 - Sex Male Converted Statute - 98006 -:- CML &amp; FAMILY DISPUTES -:- 99XX Victim Case MCSD-2024-021 01 Page 1 of 3  Original Narrative By Brian Hintz, 03/28/24 17:05 INFORMATION: I made a phone call for a report regarding threatening phone calls at 1977 Wh...</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E</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Court</w:t>
      </w:r>
      <w:r>
        <w:rPr>
          <w:rFonts w:ascii="Times New Roman" w:hAnsi="Times New Roman"/>
          <w:i/>
          <w:sz w:val="24"/>
        </w:rPr>
        <w:t>address</w:t>
      </w:r>
      <w:r>
        <w:rPr>
          <w:rFonts w:ascii="Times New Roman" w:hAnsi="Times New Roman"/>
          <w:sz w:val="24"/>
        </w:rPr>
        <w:t>990</w:t>
      </w:r>
      <w:r>
        <w:rPr>
          <w:rFonts w:ascii="Times New Roman" w:hAnsi="Times New Roman"/>
          <w:i/>
          <w:sz w:val="24"/>
        </w:rPr>
        <w:t>Terrace</w:t>
      </w:r>
      <w:r>
        <w:rPr>
          <w:rFonts w:ascii="Times New Roman" w:hAnsi="Times New Roman"/>
          <w:sz w:val="24"/>
        </w:rPr>
        <w:t>St</w:t>
      </w:r>
      <w:r>
        <w:rPr>
          <w:rFonts w:ascii="Times New Roman" w:hAnsi="Times New Roman"/>
          <w:i/>
          <w:sz w:val="24"/>
        </w:rPr>
        <w:t>Muskegon</w:t>
      </w:r>
      <w:r>
        <w:rPr>
          <w:rFonts w:ascii="Times New Roman" w:hAnsi="Times New Roman"/>
          <w:sz w:val="24"/>
        </w:rPr>
        <w:t>Michigan</w:t>
      </w:r>
      <w:r>
        <w:rPr>
          <w:rFonts w:ascii="Times New Roman" w:hAnsi="Times New Roman"/>
          <w:i/>
          <w:sz w:val="24"/>
        </w:rPr>
        <w:t>49442</w:t>
      </w:r>
      <w:r>
        <w:rPr>
          <w:rFonts w:ascii="Times New Roman" w:hAnsi="Times New Roman"/>
          <w:i/>
          <w:sz w:val="24"/>
        </w:rPr>
        <w:t>Court</w:t>
      </w:r>
      <w:r>
        <w:rPr>
          <w:rFonts w:ascii="Times New Roman" w:hAnsi="Times New Roman"/>
          <w:sz w:val="24"/>
        </w:rPr>
        <w:t>telephone</w:t>
      </w:r>
      <w:r>
        <w:rPr>
          <w:rFonts w:ascii="Times New Roman" w:hAnsi="Times New Roman"/>
          <w:i/>
          <w:sz w:val="24"/>
        </w:rPr>
        <w:t>no</w:t>
      </w:r>
      <w:r>
        <w:rPr>
          <w:rFonts w:ascii="Times New Roman" w:hAnsi="Times New Roman"/>
          <w:sz w:val="24"/>
        </w:rPr>
        <w:t>.</w:t>
      </w:r>
      <w:r>
        <w:rPr>
          <w:rFonts w:ascii="Times New Roman" w:hAnsi="Times New Roman"/>
          <w:i/>
          <w:sz w:val="24"/>
        </w:rPr>
        <w:t>231</w:t>
      </w:r>
      <w:r>
        <w:rPr>
          <w:rFonts w:ascii="Times New Roman" w:hAnsi="Times New Roman"/>
          <w:sz w:val="24"/>
        </w:rPr>
        <w:t>-724</w:t>
      </w:r>
      <w:r>
        <w:rPr>
          <w:rFonts w:ascii="Times New Roman" w:hAnsi="Times New Roman"/>
          <w:i/>
          <w:sz w:val="24"/>
        </w:rPr>
        <w:t>-6283</w:t>
      </w:r>
      <w:r>
        <w:rPr>
          <w:rFonts w:ascii="Times New Roman" w:hAnsi="Times New Roman"/>
          <w:sz w:val="24"/>
        </w:rPr>
        <w:t>VResponden</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INCULPATORY</w:t>
      </w:r>
    </w:p>
    <w:p>
      <w:pPr/>
      <w:r>
        <w:rPr>
          <w:rFonts w:ascii="Times New Roman" w:hAnsi="Times New Roman"/>
          <w:b/>
          <w:sz w:val="24"/>
          <w:u w:val="single"/>
        </w:rPr>
        <w:t>Excerpt 6</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162</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I:\LitigationOS</w:t>
      </w:r>
      <w:r>
        <w:rPr>
          <w:rFonts w:ascii="Times New Roman" w:hAnsi="Times New Roman"/>
          <w:i/>
          <w:sz w:val="24"/>
        </w:rPr>
        <w:t>Cleanup</w:t>
      </w:r>
      <w:r>
        <w:rPr>
          <w:rFonts w:ascii="Times New Roman" w:hAnsi="Times New Roman"/>
          <w:sz w:val="24"/>
        </w:rPr>
        <w:t>20260314\temp\</w:t>
      </w:r>
      <w:r>
        <w:rPr>
          <w:rFonts w:ascii="Times New Roman" w:hAnsi="Times New Roman"/>
          <w:i/>
          <w:sz w:val="24"/>
        </w:rPr>
        <w:t>convergence</w:t>
      </w:r>
      <w:r>
        <w:rPr>
          <w:rFonts w:ascii="Times New Roman" w:hAnsi="Times New Roman"/>
          <w:sz w:val="24"/>
        </w:rPr>
        <w:t>incoming\LITIGATION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LitigationOS</w:t>
      </w:r>
      <w:r>
        <w:rPr>
          <w:rFonts w:ascii="Times New Roman" w:hAnsi="Times New Roman"/>
          <w:i/>
          <w:sz w:val="24"/>
        </w:rPr>
        <w:t>Court Forms</w:t>
      </w:r>
      <w:r>
        <w:rPr>
          <w:rFonts w:ascii="Times New Roman" w:hAnsi="Times New Roman"/>
          <w:sz w:val="24"/>
        </w:rPr>
        <w:t>Court Materials</w:t>
      </w:r>
      <w:r>
        <w:rPr>
          <w:rFonts w:ascii="Times New Roman" w:hAnsi="Times New Roman"/>
          <w:sz w:val="24"/>
        </w:rPr>
        <w:t>_</w:t>
      </w:r>
      <w:r>
        <w:rPr>
          <w:rFonts w:ascii="Times New Roman" w:hAnsi="Times New Roman"/>
          <w:i/>
          <w:sz w:val="24"/>
        </w:rPr>
        <w:t>CourtRules</w:t>
      </w:r>
      <w:r>
        <w:rPr>
          <w:rFonts w:ascii="Times New Roman" w:hAnsi="Times New Roman"/>
          <w:sz w:val="24"/>
        </w:rPr>
        <w:t>_</w:t>
      </w:r>
      <w:r>
        <w:rPr>
          <w:rFonts w:ascii="Times New Roman" w:hAnsi="Times New Roman"/>
          <w:sz w:val="24"/>
        </w:rPr>
        <w:t>administrative-orders.pdf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1981-5 — [Rescinded] Reporting Requirements for Circuit Court Appeals of Termination  Orders   21 AO No.</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E</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LitigationOS</w:t>
      </w:r>
      <w:r>
        <w:rPr>
          <w:rFonts w:ascii="Times New Roman" w:hAnsi="Times New Roman"/>
          <w:i/>
          <w:sz w:val="24"/>
        </w:rPr>
        <w:t>Court Forms</w:t>
      </w:r>
      <w:r>
        <w:rPr>
          <w:rFonts w:ascii="Times New Roman" w:hAnsi="Times New Roman"/>
          <w:sz w:val="24"/>
        </w:rPr>
        <w:t>Court Materials</w:t>
      </w:r>
      <w:r>
        <w:rPr>
          <w:rFonts w:ascii="Times New Roman" w:hAnsi="Times New Roman"/>
          <w:sz w:val="24"/>
        </w:rPr>
        <w:t>_</w:t>
      </w:r>
      <w:r>
        <w:rPr>
          <w:rFonts w:ascii="Times New Roman" w:hAnsi="Times New Roman"/>
          <w:i/>
          <w:sz w:val="24"/>
        </w:rPr>
        <w:t>CourtRules</w:t>
      </w:r>
      <w:r>
        <w:rPr>
          <w:rFonts w:ascii="Times New Roman" w:hAnsi="Times New Roman"/>
          <w:sz w:val="24"/>
        </w:rPr>
        <w:t>_</w:t>
      </w:r>
      <w:r>
        <w:rPr>
          <w:rFonts w:ascii="Times New Roman" w:hAnsi="Times New Roman"/>
          <w:sz w:val="24"/>
        </w:rPr>
        <w:t>administrative-orders.pdf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7</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271</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sz w:val="24"/>
        </w:rPr>
        <w:t>_</w:t>
      </w:r>
      <w:r>
        <w:rPr>
          <w:rFonts w:ascii="Times New Roman" w:hAnsi="Times New Roman"/>
          <w:sz w:val="24"/>
        </w:rPr>
        <w:t>gdlns\ppo paperwork.pdf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SCAO ST  ATE  OF MICHIGAN 14jp   JUDICIAL  CIRCUIT MUSKEGON   couNTY Original  - Court 1 st copy  - Petitioner ORDER  AFTER  HEARING  ON VIOLATION  OF VALID  PERSONAu FOREIGN  PROTECTION   ORDER 2nd copy - Respondent (if applicable) 3rd copy - Michigan State Police CJIC CASE  NO.</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E</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ppo paperwork.pdf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INCULPATORY</w:t>
      </w:r>
    </w:p>
    <w:p>
      <w:pPr/>
      <w:r>
        <w:rPr>
          <w:rFonts w:ascii="Times New Roman" w:hAnsi="Times New Roman"/>
          <w:b/>
          <w:sz w:val="24"/>
          <w:u w:val="single"/>
        </w:rPr>
        <w:t>Excerpt 8</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272</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sz w:val="24"/>
        </w:rPr>
        <w:t>_</w:t>
      </w:r>
      <w:r>
        <w:rPr>
          <w:rFonts w:ascii="Times New Roman" w:hAnsi="Times New Roman"/>
          <w:sz w:val="24"/>
        </w:rPr>
        <w:t>gdlns\ppo paperwork.pdf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2023-005907-PP Police  Report  No.</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E</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ppo paperwork.pdf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9</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280</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sz w:val="24"/>
        </w:rPr>
        <w:t>_</w:t>
      </w:r>
      <w:r>
        <w:rPr>
          <w:rFonts w:ascii="Times New Roman" w:hAnsi="Times New Roman"/>
          <w:sz w:val="24"/>
        </w:rPr>
        <w:t>gdlns\ppo paperwork.pdf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The  respondent  shall  reimburse Name  of state  or local  unit of government for  expenses  incurred in relation  to the violation  as follows j!,id4i[it.t4 7Judge   I 6/1 2/2025 Date TO THE  CLERK  OF THE  COURT: Unless  item  8 is checked,  you are required  to send  this  order  to the Michigan  State  Police  pursuant  to </w:t>
      </w:r>
      <w:r>
        <w:rPr>
          <w:rFonts w:ascii="Times New Roman" w:hAnsi="Times New Roman"/>
          <w:b/>
          <w:sz w:val="24"/>
        </w:rPr>
        <w:t>MCL  769.</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E</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ppo paperwork.pdf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INCULPATORY</w:t>
      </w:r>
    </w:p>
    <w:p>
      <w:pPr/>
      <w:r>
        <w:rPr>
          <w:rFonts w:ascii="Times New Roman" w:hAnsi="Times New Roman"/>
          <w:b/>
          <w:sz w:val="24"/>
          <w:u w:val="single"/>
        </w:rPr>
        <w:t>Excerpt 10</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435</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PDF\25</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FEDERAL LAW ENFORCEMENT TRAINING CENTERS OFFICE OF CHIEF COUNSEL GLYNCO, GEORGIA LEGAL TRAINING HANDBOOK 2025  i  Foreword      The Federal Law Enforcement Training Centers (FLETC)  serve as the federal government’s leader for, and provider of,  world-class law enforcement training.</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F</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0.54</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25</w:t>
      </w:r>
      <w:r>
        <w:rPr>
          <w:rFonts w:ascii="Times New Roman" w:hAnsi="Times New Roman"/>
          <w:sz w:val="24"/>
        </w:rPr>
        <w:t>_</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11</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436</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PDF\25</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The mission of the  FLETC is to prepare the federal law enforcement community  to safeguard the American people, our homeland, and our  values.</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F</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0.54</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25</w:t>
      </w:r>
      <w:r>
        <w:rPr>
          <w:rFonts w:ascii="Times New Roman" w:hAnsi="Times New Roman"/>
          <w:sz w:val="24"/>
        </w:rPr>
        <w:t>_</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12</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437</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PDF\25</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While a large part  of this training focuses on newly hired federal law  enforcement officers and agents, the OCC also provides  advanced training for law enforcement and attorneys  through the Continuing Legal Education Training Program,  legal updates, and export courses.</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F</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0.54</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25</w:t>
      </w:r>
      <w:r>
        <w:rPr>
          <w:rFonts w:ascii="Times New Roman" w:hAnsi="Times New Roman"/>
          <w:sz w:val="24"/>
        </w:rPr>
        <w:t>_</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13</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438</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PDF\25</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The FLETC partner with  more than 90 federal organizations as well as state, local,  tribal, and international law enforcement.</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F</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0.54</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25</w:t>
      </w:r>
      <w:r>
        <w:rPr>
          <w:rFonts w:ascii="Times New Roman" w:hAnsi="Times New Roman"/>
          <w:sz w:val="24"/>
        </w:rPr>
        <w:t>_</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14</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439</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PDF\25</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It  is our hope that the Legal Training Handbook and Reference  Book can serve law enforcement students and law  enforcement officers alike.</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F</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0.54</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25</w:t>
      </w:r>
      <w:r>
        <w:rPr>
          <w:rFonts w:ascii="Times New Roman" w:hAnsi="Times New Roman"/>
          <w:sz w:val="24"/>
        </w:rPr>
        <w:t>_</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Excerpt 15</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440</w:t>
      </w:r>
    </w:p>
    <w:p>
      <w:pPr>
        <w:ind w:left="720" w:hanging="360"/>
      </w:pPr>
      <w:r>
        <w:rPr>
          <w:rFonts w:ascii="Times New Roman" w:hAnsi="Times New Roman"/>
          <w:sz w:val="24"/>
        </w:rPr>
        <w:t xml:space="preserve">•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PDF\25</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xml:space="preserve"> The Informer is a monthly  newsletter that includes United States Supreme Court and  federal circuit court case summaries covering a variety of  topics of interest for law enforcement officers.</w:t>
      </w:r>
    </w:p>
    <w:p>
      <w:pPr>
        <w:ind w:left="720" w:hanging="360"/>
      </w:pPr>
      <w:r>
        <w:rPr>
          <w:rFonts w:ascii="Times New Roman" w:hAnsi="Times New Roman"/>
          <w:sz w:val="24"/>
        </w:rPr>
        <w:t xml:space="preserve">•  </w:t>
      </w:r>
      <w:r>
        <w:rPr>
          <w:rFonts w:ascii="Times New Roman" w:hAnsi="Times New Roman"/>
          <w:b/>
          <w:sz w:val="24"/>
        </w:rPr>
        <w:t>category:</w:t>
      </w:r>
      <w:r>
        <w:rPr>
          <w:rFonts w:ascii="Times New Roman" w:hAnsi="Times New Roman"/>
          <w:sz w:val="24"/>
        </w:rPr>
        <w:t xml:space="preserve"> police</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F</w:t>
      </w:r>
    </w:p>
    <w:p>
      <w:pPr>
        <w:ind w:left="720" w:hanging="360"/>
      </w:pPr>
      <w:r>
        <w:rPr>
          <w:rFonts w:ascii="Times New Roman" w:hAnsi="Times New Roman"/>
          <w:sz w:val="24"/>
        </w:rPr>
        <w:t xml:space="preserve">•  </w:t>
      </w:r>
      <w:r>
        <w:rPr>
          <w:rFonts w:ascii="Times New Roman" w:hAnsi="Times New Roman"/>
          <w:b/>
          <w:sz w:val="24"/>
        </w:rPr>
        <w:t>relevance_score:</w:t>
      </w:r>
      <w:r>
        <w:rPr>
          <w:rFonts w:ascii="Times New Roman" w:hAnsi="Times New Roman"/>
          <w:sz w:val="24"/>
        </w:rPr>
        <w:t xml:space="preserve"> 0.54</w:t>
      </w:r>
    </w:p>
    <w:p>
      <w:pPr>
        <w:ind w:left="720" w:hanging="360"/>
      </w:pPr>
      <w:r>
        <w:rPr>
          <w:rFonts w:ascii="Times New Roman" w:hAnsi="Times New Roman"/>
          <w:sz w:val="24"/>
        </w:rPr>
        <w:t xml:space="preserve">•  </w:t>
      </w:r>
      <w:r>
        <w:rPr>
          <w:rFonts w:ascii="Times New Roman" w:hAnsi="Times New Roman"/>
          <w:b/>
          <w:sz w:val="24"/>
        </w:rPr>
        <w:t>tags:</w:t>
      </w:r>
      <w:r>
        <w:rPr>
          <w:rFonts w:ascii="Times New Roman" w:hAnsi="Times New Roman"/>
          <w:sz w:val="24"/>
        </w:rPr>
        <w:t xml:space="preserve"> 25</w:t>
      </w:r>
      <w:r>
        <w:rPr>
          <w:rFonts w:ascii="Times New Roman" w:hAnsi="Times New Roman"/>
          <w:sz w:val="24"/>
        </w:rPr>
        <w:t>_</w:t>
      </w:r>
      <w:r>
        <w:rPr>
          <w:rFonts w:ascii="Times New Roman" w:hAnsi="Times New Roman"/>
          <w:sz w:val="24"/>
        </w:rPr>
        <w:t>0106-LEG-LegalTrainingHandbook.pdf</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2026-03-20 13:09:10</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r>
        <w:rPr>
          <w:rFonts w:ascii="Times New Roman" w:hAnsi="Times New Roman"/>
          <w:b/>
          <w:sz w:val="24"/>
          <w:u w:val="single"/>
        </w:rPr>
        <w:t>Primary Table Records — Top Entries</w:t>
      </w:r>
    </w:p>
    <w:p>
      <w:pPr/>
      <w:r>
        <w:rPr>
          <w:rFonts w:ascii="Times New Roman" w:hAnsi="Times New Roman"/>
          <w:b/>
          <w:sz w:val="24"/>
          <w:u w:val="single"/>
        </w:rPr>
        <w:t>Report Entry 1</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1</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sz w:val="24"/>
        </w:rPr>
        <w:t>_</w:t>
      </w:r>
      <w:r>
        <w:rPr>
          <w:rFonts w:ascii="Times New Roman" w:hAnsi="Times New Roman"/>
          <w:sz w:val="24"/>
        </w:rPr>
        <w:t>REPORTS\04 - Exhibit A - November 15 Police Report.pdf</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04 - Exhibit A - November 15 Police Report.pdf</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r>
        <w:rPr>
          <w:rFonts w:ascii="Times New Roman" w:hAnsi="Times New Roman"/>
          <w:b/>
          <w:sz w:val="24"/>
          <w:u w:val="single"/>
        </w:rPr>
        <w:t>Report Entry 2</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2</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i/>
          <w:sz w:val="24"/>
        </w:rPr>
        <w:t>REPORTS\1313</w:t>
      </w:r>
      <w:r>
        <w:rPr>
          <w:rFonts w:ascii="Times New Roman" w:hAnsi="Times New Roman"/>
          <w:sz w:val="24"/>
        </w:rPr>
        <w:t>VAR</w:t>
      </w:r>
      <w:r>
        <w:rPr>
          <w:rFonts w:ascii="Times New Roman" w:hAnsi="Times New Roman"/>
          <w:i/>
          <w:sz w:val="24"/>
        </w:rPr>
        <w:t>Chapter</w:t>
      </w:r>
      <w:r>
        <w:rPr>
          <w:rFonts w:ascii="Times New Roman" w:hAnsi="Times New Roman"/>
          <w:sz w:val="24"/>
        </w:rPr>
        <w:t>4</w:t>
      </w:r>
      <w:r>
        <w:rPr>
          <w:rFonts w:ascii="Times New Roman" w:hAnsi="Times New Roman"/>
          <w:i/>
          <w:sz w:val="24"/>
        </w:rPr>
        <w:t>PPO</w:t>
      </w:r>
      <w:r>
        <w:rPr>
          <w:rFonts w:ascii="Times New Roman" w:hAnsi="Times New Roman"/>
          <w:sz w:val="24"/>
        </w:rPr>
        <w:t>Warfare</w:t>
      </w:r>
      <w:r>
        <w:rPr>
          <w:rFonts w:ascii="Times New Roman" w:hAnsi="Times New Roman"/>
          <w:i/>
          <w:sz w:val="24"/>
        </w:rPr>
        <w:t>and</w:t>
      </w:r>
      <w:r>
        <w:rPr>
          <w:rFonts w:ascii="Times New Roman" w:hAnsi="Times New Roman"/>
          <w:sz w:val="24"/>
        </w:rPr>
        <w:t>Police</w:t>
      </w:r>
      <w:r>
        <w:rPr>
          <w:rFonts w:ascii="Times New Roman" w:hAnsi="Times New Roman"/>
          <w:sz w:val="24"/>
        </w:rPr>
        <w:t>_</w:t>
      </w:r>
      <w:r>
        <w:rPr>
          <w:rFonts w:ascii="Times New Roman" w:hAnsi="Times New Roman"/>
          <w:sz w:val="24"/>
        </w:rPr>
        <w:t>Entanglement.docx</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1313</w:t>
      </w:r>
      <w:r>
        <w:rPr>
          <w:rFonts w:ascii="Times New Roman" w:hAnsi="Times New Roman"/>
          <w:i/>
          <w:sz w:val="24"/>
        </w:rPr>
        <w:t>VAR</w:t>
      </w:r>
      <w:r>
        <w:rPr>
          <w:rFonts w:ascii="Times New Roman" w:hAnsi="Times New Roman"/>
          <w:sz w:val="24"/>
        </w:rPr>
        <w:t>Chapter</w:t>
      </w:r>
      <w:r>
        <w:rPr>
          <w:rFonts w:ascii="Times New Roman" w:hAnsi="Times New Roman"/>
          <w:i/>
          <w:sz w:val="24"/>
        </w:rPr>
        <w:t>4</w:t>
      </w:r>
      <w:r>
        <w:rPr>
          <w:rFonts w:ascii="Times New Roman" w:hAnsi="Times New Roman"/>
          <w:sz w:val="24"/>
        </w:rPr>
        <w:t>PPO</w:t>
      </w:r>
      <w:r>
        <w:rPr>
          <w:rFonts w:ascii="Times New Roman" w:hAnsi="Times New Roman"/>
          <w:i/>
          <w:sz w:val="24"/>
        </w:rPr>
        <w:t>Warfare</w:t>
      </w:r>
      <w:r>
        <w:rPr>
          <w:rFonts w:ascii="Times New Roman" w:hAnsi="Times New Roman"/>
          <w:sz w:val="24"/>
        </w:rPr>
        <w:t>and</w:t>
      </w:r>
      <w:r>
        <w:rPr>
          <w:rFonts w:ascii="Times New Roman" w:hAnsi="Times New Roman"/>
          <w:i/>
          <w:sz w:val="24"/>
        </w:rPr>
        <w:t>Police</w:t>
      </w:r>
      <w:r>
        <w:rPr>
          <w:rFonts w:ascii="Times New Roman" w:hAnsi="Times New Roman"/>
          <w:sz w:val="24"/>
        </w:rPr>
        <w:t>Entanglement.docx</w:t>
      </w:r>
    </w:p>
    <w:p>
      <w:pPr>
        <w:ind w:left="720" w:hanging="360"/>
      </w:pPr>
      <w:r>
        <w:rPr>
          <w:rFonts w:ascii="Times New Roman" w:hAnsi="Times New Roman"/>
          <w:sz w:val="24"/>
        </w:rPr>
        <w:t xml:space="preserve">•  </w:t>
      </w:r>
      <w:r>
        <w:rPr>
          <w:rFonts w:ascii="Times New Roman" w:hAnsi="Times New Roman"/>
          <w:b/>
          <w:sz w:val="24"/>
        </w:rPr>
        <w:t>file_size:</w:t>
      </w:r>
      <w:r>
        <w:rPr>
          <w:rFonts w:ascii="Times New Roman" w:hAnsi="Times New Roman"/>
          <w:sz w:val="24"/>
        </w:rPr>
        <w:t xml:space="preserve"> 37984</w:t>
      </w:r>
    </w:p>
    <w:p>
      <w:pPr>
        <w:ind w:left="720" w:hanging="360"/>
      </w:pPr>
      <w:r>
        <w:rPr>
          <w:rFonts w:ascii="Times New Roman" w:hAnsi="Times New Roman"/>
          <w:sz w:val="24"/>
        </w:rPr>
        <w:t xml:space="preserve">•  </w:t>
      </w:r>
      <w:r>
        <w:rPr>
          <w:rFonts w:ascii="Times New Roman" w:hAnsi="Times New Roman"/>
          <w:b/>
          <w:sz w:val="24"/>
        </w:rPr>
        <w:t>text_length:</w:t>
      </w:r>
      <w:r>
        <w:rPr>
          <w:rFonts w:ascii="Times New Roman" w:hAnsi="Times New Roman"/>
          <w:sz w:val="24"/>
        </w:rPr>
        <w:t xml:space="preserve"> 2745</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["without evidence, and to use the appearance of legal conflict to strip him of his parental rights.", "against Andrew Pigors, almost all of which were baseless and unsupported by law enforcement. On November 15, 2024, during a court-ordered parenting ex", "Andrew had violated the PPO. The police report generated from that incident\u2014Report MU2422249\u2014confirms that Andrew had not made contact with Emily outs", "was closed with no charges filed. Despite this, Emily continued to build a nar...</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 and alienation. Over the course of 2024 and into 2025, Emily filed multiple PPO violation claims a", ", or harassment of any kind. To further validate the malicious nature of these claims, the police ne", ". Each accusation was strategically timed near custody milestones or parenting exchanges. On January"]</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["milestones or parenting exchanges. On January 5, 2025, Emily filed PPO Violation #6. This was follo", "cutoff on March 26, 2024, Emily Watson initiated a full-scale legal offensive centered around the m", "claims without evidence, and to use the appearance of legal conflict to strip him of his parental r", "Protection Order (PPO) system. These actions weaponized a protective legal mechanism not for safety", ", a former insider as well, supported this campaign by coordinating parenting interfer...</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["Warfare and Police Entanglement After the custody cutoff on March 26, 2024, Emily Watson initiated", "Violation #6. This was followed by Violation #7 on February 24, 2025. Both were based on fabricated", "system was not rooted in fear\u2014it was rooted in strategy. The goal was to legally dismantle Andrew\u2019s", ". The police report generated from that incident\u2014Report MU2422249\u2014confirms that Andrew had not made", "this campaign by coordinating parenting interference and gatekeepin...</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["filed. Despite this, Emily continued to build a narrative of danger and noncompliance. Emily\u2019s goal", "Andrew in connection to any of these PPO allegations. Officers responded to calls, reviewed message", "\u2014because no violations had occurred. Nonetheless, the accusations accumulated. Emily\u2019s strategy was"]</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["and noncompliance. Emily\u2019s goal was not protection\u2014it was punishment. She used these repeated filin", "Order (PPO) system. These actions weaponized a protective legal mechanism not for safety\u2014but for co"]</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 Over the course of 2024 and into 2025, Emily filed multiple PPO violation claims against Andrew Pi", "violations of contact rules, all drawn from routine messages in AppClose\u2014a platform specifically co"]</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["a protective legal mechanism not for safety\u2014but for control, intimidation, and alienation. Over the", "of the PPO system was not rooted in fear\u2014it was rooted in strategy. The goal was to legally dismant"]</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["a court-ordered parenting exchange at the Muskegon Police Department, Emily falsely claimed that An"]</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["Chapter 4: PPO Warfare and Police Entanglement After the custody cutoff on March 26, 2024, Emily Watson initiated a full-scale legal offensive centered around the misuse of the Personal Protection Order (PPO) system", "Over the course of 2024 and into 2025, Emily filed multiple PPO violation claims against Andrew Pigors, almost all of which were baseless and unsupported by law enforcement", "Her mother, Lori Watson, a former insider as well, supported this campaign by coordinating parenting in...</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{"pigors": ["Andrew Pigors"], "watson": ["Emily Watson", "Watson"]}</w:t>
      </w:r>
    </w:p>
    <w:p>
      <w:pPr>
        <w:ind w:left="720" w:hanging="360"/>
      </w:pPr>
      <w:r>
        <w:rPr>
          <w:rFonts w:ascii="Times New Roman" w:hAnsi="Times New Roman"/>
          <w:sz w:val="24"/>
        </w:rPr>
        <w:t xml:space="preserve">•  </w:t>
      </w:r>
      <w:r>
        <w:rPr>
          <w:rFonts w:ascii="Times New Roman" w:hAnsi="Times New Roman"/>
          <w:b/>
          <w:sz w:val="24"/>
        </w:rPr>
        <w:t>full_text:</w:t>
      </w:r>
      <w:r>
        <w:rPr>
          <w:rFonts w:ascii="Times New Roman" w:hAnsi="Times New Roman"/>
          <w:sz w:val="24"/>
        </w:rPr>
        <w:t xml:space="preserve"> Chapter 4: PPO Warfare and Police Entanglement After the custody cutoff on March 26, 2024, Emily Watson initiated a full-scale legal offensive centered around the misuse of the Personal Protection Order (PPO) system. These actions weaponized a protective legal mechanism not for safety—but for control, intimidation, and alienation. Over the course of 2024 and into 2025, Emily filed multiple PPO violation claims against Andrew Pigors, almost all of which were baseless and unsupported by law enforc...</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INCULPATORY</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r>
        <w:rPr>
          <w:rFonts w:ascii="Times New Roman" w:hAnsi="Times New Roman"/>
          <w:b/>
          <w:sz w:val="24"/>
          <w:u w:val="single"/>
        </w:rPr>
        <w:t>Report Entry 3</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3</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i/>
          <w:sz w:val="24"/>
        </w:rPr>
        <w:t>REPORTS\20250303</w:t>
      </w:r>
      <w:r>
        <w:rPr>
          <w:rFonts w:ascii="Times New Roman" w:hAnsi="Times New Roman"/>
          <w:sz w:val="24"/>
        </w:rPr>
        <w:t>104403.jpg</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20250303</w:t>
      </w:r>
      <w:r>
        <w:rPr>
          <w:rFonts w:ascii="Times New Roman" w:hAnsi="Times New Roman"/>
          <w:sz w:val="24"/>
        </w:rPr>
        <w:t>_</w:t>
      </w:r>
      <w:r>
        <w:rPr>
          <w:rFonts w:ascii="Times New Roman" w:hAnsi="Times New Roman"/>
          <w:sz w:val="24"/>
        </w:rPr>
        <w:t>104403.jpg</w:t>
      </w:r>
    </w:p>
    <w:p>
      <w:pPr>
        <w:ind w:left="720" w:hanging="360"/>
      </w:pPr>
      <w:r>
        <w:rPr>
          <w:rFonts w:ascii="Times New Roman" w:hAnsi="Times New Roman"/>
          <w:sz w:val="24"/>
        </w:rPr>
        <w:t xml:space="preserve">•  </w:t>
      </w:r>
      <w:r>
        <w:rPr>
          <w:rFonts w:ascii="Times New Roman" w:hAnsi="Times New Roman"/>
          <w:b/>
          <w:sz w:val="24"/>
        </w:rPr>
        <w:t>file_size:</w:t>
      </w:r>
      <w:r>
        <w:rPr>
          <w:rFonts w:ascii="Times New Roman" w:hAnsi="Times New Roman"/>
          <w:sz w:val="24"/>
        </w:rPr>
        <w:t xml:space="preserve"> 4973670</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r>
        <w:rPr>
          <w:rFonts w:ascii="Times New Roman" w:hAnsi="Times New Roman"/>
          <w:b/>
          <w:sz w:val="24"/>
          <w:u w:val="single"/>
        </w:rPr>
        <w:t>Report Entry 4</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4</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i/>
          <w:sz w:val="24"/>
        </w:rPr>
        <w:t>REPORTS\20250303</w:t>
      </w:r>
      <w:r>
        <w:rPr>
          <w:rFonts w:ascii="Times New Roman" w:hAnsi="Times New Roman"/>
          <w:sz w:val="24"/>
        </w:rPr>
        <w:t>104409.jpg</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20250303</w:t>
      </w:r>
      <w:r>
        <w:rPr>
          <w:rFonts w:ascii="Times New Roman" w:hAnsi="Times New Roman"/>
          <w:sz w:val="24"/>
        </w:rPr>
        <w:t>_</w:t>
      </w:r>
      <w:r>
        <w:rPr>
          <w:rFonts w:ascii="Times New Roman" w:hAnsi="Times New Roman"/>
          <w:sz w:val="24"/>
        </w:rPr>
        <w:t>104409.jpg</w:t>
      </w:r>
    </w:p>
    <w:p>
      <w:pPr>
        <w:ind w:left="720" w:hanging="360"/>
      </w:pPr>
      <w:r>
        <w:rPr>
          <w:rFonts w:ascii="Times New Roman" w:hAnsi="Times New Roman"/>
          <w:sz w:val="24"/>
        </w:rPr>
        <w:t xml:space="preserve">•  </w:t>
      </w:r>
      <w:r>
        <w:rPr>
          <w:rFonts w:ascii="Times New Roman" w:hAnsi="Times New Roman"/>
          <w:b/>
          <w:sz w:val="24"/>
        </w:rPr>
        <w:t>file_size:</w:t>
      </w:r>
      <w:r>
        <w:rPr>
          <w:rFonts w:ascii="Times New Roman" w:hAnsi="Times New Roman"/>
          <w:sz w:val="24"/>
        </w:rPr>
        <w:t xml:space="preserve"> 5274244</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r>
        <w:rPr>
          <w:rFonts w:ascii="Times New Roman" w:hAnsi="Times New Roman"/>
          <w:b/>
          <w:sz w:val="24"/>
          <w:u w:val="single"/>
        </w:rPr>
        <w:t>Report Entry 5</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5</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i/>
          <w:sz w:val="24"/>
        </w:rPr>
        <w:t>REPORTS\20250303</w:t>
      </w:r>
      <w:r>
        <w:rPr>
          <w:rFonts w:ascii="Times New Roman" w:hAnsi="Times New Roman"/>
          <w:sz w:val="24"/>
        </w:rPr>
        <w:t>104416.jpg</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20250303</w:t>
      </w:r>
      <w:r>
        <w:rPr>
          <w:rFonts w:ascii="Times New Roman" w:hAnsi="Times New Roman"/>
          <w:sz w:val="24"/>
        </w:rPr>
        <w:t>_</w:t>
      </w:r>
      <w:r>
        <w:rPr>
          <w:rFonts w:ascii="Times New Roman" w:hAnsi="Times New Roman"/>
          <w:sz w:val="24"/>
        </w:rPr>
        <w:t>104416.jpg</w:t>
      </w:r>
    </w:p>
    <w:p>
      <w:pPr>
        <w:ind w:left="720" w:hanging="360"/>
      </w:pPr>
      <w:r>
        <w:rPr>
          <w:rFonts w:ascii="Times New Roman" w:hAnsi="Times New Roman"/>
          <w:sz w:val="24"/>
        </w:rPr>
        <w:t xml:space="preserve">•  </w:t>
      </w:r>
      <w:r>
        <w:rPr>
          <w:rFonts w:ascii="Times New Roman" w:hAnsi="Times New Roman"/>
          <w:b/>
          <w:sz w:val="24"/>
        </w:rPr>
        <w:t>file_size:</w:t>
      </w:r>
      <w:r>
        <w:rPr>
          <w:rFonts w:ascii="Times New Roman" w:hAnsi="Times New Roman"/>
          <w:sz w:val="24"/>
        </w:rPr>
        <w:t xml:space="preserve"> 5114971</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r>
        <w:rPr>
          <w:rFonts w:ascii="Times New Roman" w:hAnsi="Times New Roman"/>
          <w:b/>
          <w:sz w:val="24"/>
          <w:u w:val="single"/>
        </w:rPr>
        <w:t>Report Entry 6</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6</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i/>
          <w:sz w:val="24"/>
        </w:rPr>
        <w:t>REPORTS\20250303</w:t>
      </w:r>
      <w:r>
        <w:rPr>
          <w:rFonts w:ascii="Times New Roman" w:hAnsi="Times New Roman"/>
          <w:sz w:val="24"/>
        </w:rPr>
        <w:t>123001.jpg</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20250303</w:t>
      </w:r>
      <w:r>
        <w:rPr>
          <w:rFonts w:ascii="Times New Roman" w:hAnsi="Times New Roman"/>
          <w:sz w:val="24"/>
        </w:rPr>
        <w:t>_</w:t>
      </w:r>
      <w:r>
        <w:rPr>
          <w:rFonts w:ascii="Times New Roman" w:hAnsi="Times New Roman"/>
          <w:sz w:val="24"/>
        </w:rPr>
        <w:t>123001.jpg</w:t>
      </w:r>
    </w:p>
    <w:p>
      <w:pPr>
        <w:ind w:left="720" w:hanging="360"/>
      </w:pPr>
      <w:r>
        <w:rPr>
          <w:rFonts w:ascii="Times New Roman" w:hAnsi="Times New Roman"/>
          <w:sz w:val="24"/>
        </w:rPr>
        <w:t xml:space="preserve">•  </w:t>
      </w:r>
      <w:r>
        <w:rPr>
          <w:rFonts w:ascii="Times New Roman" w:hAnsi="Times New Roman"/>
          <w:b/>
          <w:sz w:val="24"/>
        </w:rPr>
        <w:t>file_size:</w:t>
      </w:r>
      <w:r>
        <w:rPr>
          <w:rFonts w:ascii="Times New Roman" w:hAnsi="Times New Roman"/>
          <w:sz w:val="24"/>
        </w:rPr>
        <w:t xml:space="preserve"> 4520906</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r>
        <w:rPr>
          <w:rFonts w:ascii="Times New Roman" w:hAnsi="Times New Roman"/>
          <w:b/>
          <w:sz w:val="24"/>
          <w:u w:val="single"/>
        </w:rPr>
        <w:t>Report Entry 7</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7</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i/>
          <w:sz w:val="24"/>
        </w:rPr>
        <w:t>REPORTS\20250303</w:t>
      </w:r>
      <w:r>
        <w:rPr>
          <w:rFonts w:ascii="Times New Roman" w:hAnsi="Times New Roman"/>
          <w:sz w:val="24"/>
        </w:rPr>
        <w:t>123008.jpg</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20250303</w:t>
      </w:r>
      <w:r>
        <w:rPr>
          <w:rFonts w:ascii="Times New Roman" w:hAnsi="Times New Roman"/>
          <w:sz w:val="24"/>
        </w:rPr>
        <w:t>_</w:t>
      </w:r>
      <w:r>
        <w:rPr>
          <w:rFonts w:ascii="Times New Roman" w:hAnsi="Times New Roman"/>
          <w:sz w:val="24"/>
        </w:rPr>
        <w:t>123008.jpg</w:t>
      </w:r>
    </w:p>
    <w:p>
      <w:pPr>
        <w:ind w:left="720" w:hanging="360"/>
      </w:pPr>
      <w:r>
        <w:rPr>
          <w:rFonts w:ascii="Times New Roman" w:hAnsi="Times New Roman"/>
          <w:sz w:val="24"/>
        </w:rPr>
        <w:t xml:space="preserve">•  </w:t>
      </w:r>
      <w:r>
        <w:rPr>
          <w:rFonts w:ascii="Times New Roman" w:hAnsi="Times New Roman"/>
          <w:b/>
          <w:sz w:val="24"/>
        </w:rPr>
        <w:t>file_size:</w:t>
      </w:r>
      <w:r>
        <w:rPr>
          <w:rFonts w:ascii="Times New Roman" w:hAnsi="Times New Roman"/>
          <w:sz w:val="24"/>
        </w:rPr>
        <w:t xml:space="preserve"> 4697183</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r>
        <w:rPr>
          <w:rFonts w:ascii="Times New Roman" w:hAnsi="Times New Roman"/>
          <w:b/>
          <w:sz w:val="24"/>
          <w:u w:val="single"/>
        </w:rPr>
        <w:t>Report Entry 8</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8</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i/>
          <w:sz w:val="24"/>
        </w:rPr>
        <w:t>REPORTS\20250303</w:t>
      </w:r>
      <w:r>
        <w:rPr>
          <w:rFonts w:ascii="Times New Roman" w:hAnsi="Times New Roman"/>
          <w:sz w:val="24"/>
        </w:rPr>
        <w:t>123037.jpg</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20250303</w:t>
      </w:r>
      <w:r>
        <w:rPr>
          <w:rFonts w:ascii="Times New Roman" w:hAnsi="Times New Roman"/>
          <w:sz w:val="24"/>
        </w:rPr>
        <w:t>_</w:t>
      </w:r>
      <w:r>
        <w:rPr>
          <w:rFonts w:ascii="Times New Roman" w:hAnsi="Times New Roman"/>
          <w:sz w:val="24"/>
        </w:rPr>
        <w:t>123037.jpg</w:t>
      </w:r>
    </w:p>
    <w:p>
      <w:pPr>
        <w:ind w:left="720" w:hanging="360"/>
      </w:pPr>
      <w:r>
        <w:rPr>
          <w:rFonts w:ascii="Times New Roman" w:hAnsi="Times New Roman"/>
          <w:sz w:val="24"/>
        </w:rPr>
        <w:t xml:space="preserve">•  </w:t>
      </w:r>
      <w:r>
        <w:rPr>
          <w:rFonts w:ascii="Times New Roman" w:hAnsi="Times New Roman"/>
          <w:b/>
          <w:sz w:val="24"/>
        </w:rPr>
        <w:t>file_size:</w:t>
      </w:r>
      <w:r>
        <w:rPr>
          <w:rFonts w:ascii="Times New Roman" w:hAnsi="Times New Roman"/>
          <w:sz w:val="24"/>
        </w:rPr>
        <w:t xml:space="preserve"> 2892607</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r>
        <w:rPr>
          <w:rFonts w:ascii="Times New Roman" w:hAnsi="Times New Roman"/>
          <w:b/>
          <w:sz w:val="24"/>
          <w:u w:val="single"/>
        </w:rPr>
        <w:t>Report Entry 9</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9</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i/>
          <w:sz w:val="24"/>
        </w:rPr>
        <w:t>REPORTS\20250303</w:t>
      </w:r>
      <w:r>
        <w:rPr>
          <w:rFonts w:ascii="Times New Roman" w:hAnsi="Times New Roman"/>
          <w:sz w:val="24"/>
        </w:rPr>
        <w:t>123047.jpg</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20250303</w:t>
      </w:r>
      <w:r>
        <w:rPr>
          <w:rFonts w:ascii="Times New Roman" w:hAnsi="Times New Roman"/>
          <w:sz w:val="24"/>
        </w:rPr>
        <w:t>_</w:t>
      </w:r>
      <w:r>
        <w:rPr>
          <w:rFonts w:ascii="Times New Roman" w:hAnsi="Times New Roman"/>
          <w:sz w:val="24"/>
        </w:rPr>
        <w:t>123047.jpg</w:t>
      </w:r>
    </w:p>
    <w:p>
      <w:pPr>
        <w:ind w:left="720" w:hanging="360"/>
      </w:pPr>
      <w:r>
        <w:rPr>
          <w:rFonts w:ascii="Times New Roman" w:hAnsi="Times New Roman"/>
          <w:sz w:val="24"/>
        </w:rPr>
        <w:t xml:space="preserve">•  </w:t>
      </w:r>
      <w:r>
        <w:rPr>
          <w:rFonts w:ascii="Times New Roman" w:hAnsi="Times New Roman"/>
          <w:b/>
          <w:sz w:val="24"/>
        </w:rPr>
        <w:t>file_size:</w:t>
      </w:r>
      <w:r>
        <w:rPr>
          <w:rFonts w:ascii="Times New Roman" w:hAnsi="Times New Roman"/>
          <w:sz w:val="24"/>
        </w:rPr>
        <w:t xml:space="preserve"> 3913480</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r>
        <w:rPr>
          <w:rFonts w:ascii="Times New Roman" w:hAnsi="Times New Roman"/>
          <w:b/>
          <w:sz w:val="24"/>
          <w:u w:val="single"/>
        </w:rPr>
        <w:t>Report Entry 10</w:t>
      </w:r>
    </w:p>
    <w:p>
      <w:pPr>
        <w:ind w:left="720" w:hanging="360"/>
      </w:pPr>
      <w:r>
        <w:rPr>
          <w:rFonts w:ascii="Times New Roman" w:hAnsi="Times New Roman"/>
          <w:sz w:val="24"/>
        </w:rPr>
        <w:t xml:space="preserve">•  </w:t>
      </w:r>
      <w:r>
        <w:rPr>
          <w:rFonts w:ascii="Times New Roman" w:hAnsi="Times New Roman"/>
          <w:b/>
          <w:sz w:val="24"/>
        </w:rPr>
        <w:t>id:</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file_path:</w:t>
      </w:r>
      <w:r>
        <w:rPr>
          <w:rFonts w:ascii="Times New Roman" w:hAnsi="Times New Roman"/>
          <w:sz w:val="24"/>
        </w:rPr>
        <w:t xml:space="preserve"> J:\POLICE</w:t>
      </w:r>
      <w:r>
        <w:rPr>
          <w:rFonts w:ascii="Times New Roman" w:hAnsi="Times New Roman"/>
          <w:i/>
          <w:sz w:val="24"/>
        </w:rPr>
        <w:t>REPORTS\20250303</w:t>
      </w:r>
      <w:r>
        <w:rPr>
          <w:rFonts w:ascii="Times New Roman" w:hAnsi="Times New Roman"/>
          <w:sz w:val="24"/>
        </w:rPr>
        <w:t>125731.jpg</w:t>
      </w:r>
    </w:p>
    <w:p>
      <w:pPr>
        <w:ind w:left="720" w:hanging="360"/>
      </w:pPr>
      <w:r>
        <w:rPr>
          <w:rFonts w:ascii="Times New Roman" w:hAnsi="Times New Roman"/>
          <w:sz w:val="24"/>
        </w:rPr>
        <w:t xml:space="preserve">•  </w:t>
      </w:r>
      <w:r>
        <w:rPr>
          <w:rFonts w:ascii="Times New Roman" w:hAnsi="Times New Roman"/>
          <w:b/>
          <w:sz w:val="24"/>
        </w:rPr>
        <w:t>filename:</w:t>
      </w:r>
      <w:r>
        <w:rPr>
          <w:rFonts w:ascii="Times New Roman" w:hAnsi="Times New Roman"/>
          <w:sz w:val="24"/>
        </w:rPr>
        <w:t xml:space="preserve"> 20250303</w:t>
      </w:r>
      <w:r>
        <w:rPr>
          <w:rFonts w:ascii="Times New Roman" w:hAnsi="Times New Roman"/>
          <w:sz w:val="24"/>
        </w:rPr>
        <w:t>_</w:t>
      </w:r>
      <w:r>
        <w:rPr>
          <w:rFonts w:ascii="Times New Roman" w:hAnsi="Times New Roman"/>
          <w:sz w:val="24"/>
        </w:rPr>
        <w:t>125731.jpg</w:t>
      </w:r>
    </w:p>
    <w:p>
      <w:pPr>
        <w:ind w:left="720" w:hanging="360"/>
      </w:pPr>
      <w:r>
        <w:rPr>
          <w:rFonts w:ascii="Times New Roman" w:hAnsi="Times New Roman"/>
          <w:sz w:val="24"/>
        </w:rPr>
        <w:t xml:space="preserve">•  </w:t>
      </w:r>
      <w:r>
        <w:rPr>
          <w:rFonts w:ascii="Times New Roman" w:hAnsi="Times New Roman"/>
          <w:b/>
          <w:sz w:val="24"/>
        </w:rPr>
        <w:t>file_size:</w:t>
      </w:r>
      <w:r>
        <w:rPr>
          <w:rFonts w:ascii="Times New Roman" w:hAnsi="Times New Roman"/>
          <w:sz w:val="24"/>
        </w:rPr>
        <w:t xml:space="preserve"> 4605625</w:t>
      </w:r>
    </w:p>
    <w:p>
      <w:pPr>
        <w:ind w:left="720" w:hanging="360"/>
      </w:pPr>
      <w:r>
        <w:rPr>
          <w:rFonts w:ascii="Times New Roman" w:hAnsi="Times New Roman"/>
          <w:sz w:val="24"/>
        </w:rPr>
        <w:t xml:space="preserve">•  </w:t>
      </w:r>
      <w:r>
        <w:rPr>
          <w:rFonts w:ascii="Times New Roman" w:hAnsi="Times New Roman"/>
          <w:b/>
          <w:sz w:val="24"/>
        </w:rPr>
        <w:t>officers: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incident_numbers: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dates: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locations: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allegations: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exculpatory:</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threats: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child_references: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ppo_references: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arrests: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self_defense:</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cps_references: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false_reports: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weapons: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recordings: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witnesses: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key_quotes: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entities: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created_at:</w:t>
      </w:r>
      <w:r>
        <w:rPr>
          <w:rFonts w:ascii="Times New Roman" w:hAnsi="Times New Roman"/>
          <w:sz w:val="24"/>
        </w:rPr>
        <w:t xml:space="preserve"> 2026-03-22 17:42:35</w:t>
      </w:r>
    </w:p>
    <w:p>
      <w:pPr>
        <w:ind w:left="720" w:hanging="360"/>
      </w:pPr>
      <w:r>
        <w:rPr>
          <w:rFonts w:ascii="Times New Roman" w:hAnsi="Times New Roman"/>
          <w:sz w:val="24"/>
        </w:rPr>
        <w:t xml:space="preserve">•  </w:t>
      </w:r>
      <w:r>
        <w:rPr>
          <w:rFonts w:ascii="Times New Roman" w:hAnsi="Times New Roman"/>
          <w:b/>
          <w:sz w:val="24"/>
        </w:rPr>
        <w:t>Classification:</w:t>
      </w:r>
      <w:r>
        <w:rPr>
          <w:rFonts w:ascii="Times New Roman" w:hAnsi="Times New Roman"/>
          <w:sz w:val="24"/>
        </w:rPr>
        <w:t xml:space="preserve"> NEUTRAL/REVIEW</w:t>
      </w:r>
    </w:p>
    <w:p>
      <w:pPr>
        <w:ind w:left="720" w:hanging="360"/>
      </w:pPr>
      <w:r>
        <w:rPr>
          <w:rFonts w:ascii="Times New Roman" w:hAnsi="Times New Roman"/>
          <w:sz w:val="24"/>
        </w:rPr>
        <w:t xml:space="preserve">•  </w:t>
      </w:r>
      <w:r>
        <w:rPr>
          <w:rFonts w:ascii="Times New Roman" w:hAnsi="Times New Roman"/>
          <w:b/>
          <w:sz w:val="24"/>
        </w:rPr>
        <w:t>Lane:</w:t>
      </w:r>
      <w:r>
        <w:rPr>
          <w:rFonts w:ascii="Times New Roman" w:hAnsi="Times New Roman"/>
          <w:sz w:val="24"/>
        </w:rPr>
        <w:t xml:space="preserve"> A (Custody)</w:t>
      </w:r>
    </w:p>
    <w:p>
      <w:pPr>
        <w:jc w:val="center"/>
      </w:pPr>
      <w:r>
        <w:rPr>
          <w:rFonts w:ascii="Times New Roman" w:hAnsi="Times New Roman"/>
          <w:sz w:val="24"/>
        </w:rPr>
        <w:t>──────────────────────────────────────────────────</w:t>
      </w:r>
    </w:p>
    <w:p>
      <w:pPr>
        <w:pStyle w:val="Heading2"/>
      </w:pPr>
      <w:r>
        <w:rPr>
          <w:rFonts w:ascii="Times New Roman" w:hAnsi="Times New Roman"/>
          <w:b/>
          <w:sz w:val="24"/>
        </w:rPr>
        <w:t>V. CROSS-REFERENCE TO TIMELINE</w:t>
      </w:r>
    </w:p>
    <w:p>
      <w:pPr/>
      <w:r>
        <w:rPr>
          <w:rFonts w:ascii="Times New Roman" w:hAnsi="Times New Roman"/>
          <w:b/>
          <w:sz w:val="24"/>
          <w:u w:val="single"/>
        </w:rPr>
        <w:t>Table: `case_timeline` (30 police-related entries)</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2 | </w:t>
      </w:r>
      <w:r>
        <w:rPr>
          <w:rFonts w:ascii="Times New Roman" w:hAnsi="Times New Roman"/>
          <w:b/>
          <w:sz w:val="24"/>
        </w:rPr>
        <w:t>event_date:</w:t>
      </w:r>
      <w:r>
        <w:rPr>
          <w:rFonts w:ascii="Times New Roman" w:hAnsi="Times New Roman"/>
          <w:sz w:val="24"/>
        </w:rPr>
        <w:t xml:space="preserve"> 2024-03-29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'iltislsepun 'i11 4"442</w:t>
      </w:r>
    </w:p>
    <w:p>
      <w:pPr>
        <w:ind w:firstLine="720"/>
      </w:pPr>
      <w:r>
        <w:rPr>
          <w:rFonts w:ascii="Times New Roman" w:hAnsi="Times New Roman"/>
          <w:sz w:val="24"/>
        </w:rPr>
        <w:t xml:space="preserve">Emet-gencv ')I I </w:t>
      </w:r>
      <w:r>
        <w:rPr>
          <w:rFonts w:ascii="Times New Roman" w:hAnsi="Times New Roman"/>
          <w:i/>
          <w:sz w:val="24"/>
        </w:rPr>
        <w:t xml:space="preserve"> l'elepiione (23 I ) 724-035 I Status Report Type Primary  | </w:t>
      </w:r>
      <w:r>
        <w:rPr>
          <w:rFonts w:ascii="Times New Roman" w:hAnsi="Times New Roman"/>
          <w:i/>
          <w:sz w:val="24"/>
        </w:rPr>
        <w:t>source_file:</w:t>
      </w:r>
      <w:r>
        <w:rPr>
          <w:rFonts w:ascii="Times New Roman" w:hAnsi="Times New Roman"/>
          <w:sz w:val="24"/>
        </w:rPr>
        <w:t>*</w:t>
      </w:r>
      <w:r>
        <w:rPr>
          <w:rFonts w:ascii="Times New Roman" w:hAnsi="Times New Roman"/>
          <w:sz w:val="24"/>
        </w:rPr>
        <w:t xml:space="preserve"> C:\Users\andre\LitigationOS\07</w:t>
      </w:r>
      <w:r>
        <w:rPr>
          <w:rFonts w:ascii="Times New Roman" w:hAnsi="Times New Roman"/>
          <w:i/>
          <w:sz w:val="24"/>
        </w:rPr>
        <w:t>PDF\Court</w:t>
      </w:r>
      <w:r>
        <w:rPr>
          <w:rFonts w:ascii="Times New Roman" w:hAnsi="Times New Roman"/>
          <w:sz w:val="24"/>
        </w:rPr>
        <w:t>address</w:t>
      </w:r>
      <w:r>
        <w:rPr>
          <w:rFonts w:ascii="Times New Roman" w:hAnsi="Times New Roman"/>
          <w:i/>
          <w:sz w:val="24"/>
        </w:rPr>
        <w:t>990</w:t>
      </w:r>
      <w:r>
        <w:rPr>
          <w:rFonts w:ascii="Times New Roman" w:hAnsi="Times New Roman"/>
          <w:sz w:val="24"/>
        </w:rPr>
        <w:t>Terrace</w:t>
      </w:r>
      <w:r>
        <w:rPr>
          <w:rFonts w:ascii="Times New Roman" w:hAnsi="Times New Roman"/>
          <w:i/>
          <w:sz w:val="24"/>
        </w:rPr>
        <w:t>St</w:t>
      </w:r>
      <w:r>
        <w:rPr>
          <w:rFonts w:ascii="Times New Roman" w:hAnsi="Times New Roman"/>
          <w:sz w:val="24"/>
        </w:rPr>
        <w:t>Muskegon</w:t>
      </w:r>
      <w:r>
        <w:rPr>
          <w:rFonts w:ascii="Times New Roman" w:hAnsi="Times New Roman"/>
          <w:i/>
          <w:sz w:val="24"/>
        </w:rPr>
        <w:t>Michigan</w:t>
      </w:r>
      <w:r>
        <w:rPr>
          <w:rFonts w:ascii="Times New Roman" w:hAnsi="Times New Roman"/>
          <w:sz w:val="24"/>
        </w:rPr>
        <w:t>49442</w:t>
      </w:r>
      <w:r>
        <w:rPr>
          <w:rFonts w:ascii="Times New Roman" w:hAnsi="Times New Roman"/>
          <w:sz w:val="24"/>
        </w:rPr>
        <w:t>_</w:t>
      </w:r>
      <w:r>
        <w:rPr>
          <w:rFonts w:ascii="Times New Roman" w:hAnsi="Times New Roman"/>
          <w:i/>
          <w:sz w:val="24"/>
        </w:rPr>
        <w:t>Court</w:t>
      </w:r>
      <w:r>
        <w:rPr>
          <w:rFonts w:ascii="Times New Roman" w:hAnsi="Times New Roman"/>
          <w:sz w:val="24"/>
        </w:rPr>
        <w:t>telep</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3 | </w:t>
      </w:r>
      <w:r>
        <w:rPr>
          <w:rFonts w:ascii="Times New Roman" w:hAnsi="Times New Roman"/>
          <w:b/>
          <w:sz w:val="24"/>
        </w:rPr>
        <w:t>event_date:</w:t>
      </w:r>
      <w:r>
        <w:rPr>
          <w:rFonts w:ascii="Times New Roman" w:hAnsi="Times New Roman"/>
          <w:sz w:val="24"/>
        </w:rPr>
        <w:t xml:space="preserve"> 2024-03-28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'iltislsepun 'i11 4"442</w:t>
      </w:r>
    </w:p>
    <w:p>
      <w:pPr>
        <w:ind w:firstLine="720"/>
      </w:pPr>
      <w:r>
        <w:rPr>
          <w:rFonts w:ascii="Times New Roman" w:hAnsi="Times New Roman"/>
          <w:sz w:val="24"/>
        </w:rPr>
        <w:t xml:space="preserve">Emet-gencv ')I I </w:t>
      </w:r>
      <w:r>
        <w:rPr>
          <w:rFonts w:ascii="Times New Roman" w:hAnsi="Times New Roman"/>
          <w:i/>
          <w:sz w:val="24"/>
        </w:rPr>
        <w:t xml:space="preserve"> l'elepiione (23 I ) 724-035 I Status Report Type Primary  | </w:t>
      </w:r>
      <w:r>
        <w:rPr>
          <w:rFonts w:ascii="Times New Roman" w:hAnsi="Times New Roman"/>
          <w:i/>
          <w:sz w:val="24"/>
        </w:rPr>
        <w:t>source_file:</w:t>
      </w:r>
      <w:r>
        <w:rPr>
          <w:rFonts w:ascii="Times New Roman" w:hAnsi="Times New Roman"/>
          <w:sz w:val="24"/>
        </w:rPr>
        <w:t>*</w:t>
      </w:r>
      <w:r>
        <w:rPr>
          <w:rFonts w:ascii="Times New Roman" w:hAnsi="Times New Roman"/>
          <w:sz w:val="24"/>
        </w:rPr>
        <w:t xml:space="preserve"> C:\Users\andre\LitigationOS\07</w:t>
      </w:r>
      <w:r>
        <w:rPr>
          <w:rFonts w:ascii="Times New Roman" w:hAnsi="Times New Roman"/>
          <w:i/>
          <w:sz w:val="24"/>
        </w:rPr>
        <w:t>PDF\Court</w:t>
      </w:r>
      <w:r>
        <w:rPr>
          <w:rFonts w:ascii="Times New Roman" w:hAnsi="Times New Roman"/>
          <w:sz w:val="24"/>
        </w:rPr>
        <w:t>address</w:t>
      </w:r>
      <w:r>
        <w:rPr>
          <w:rFonts w:ascii="Times New Roman" w:hAnsi="Times New Roman"/>
          <w:i/>
          <w:sz w:val="24"/>
        </w:rPr>
        <w:t>990</w:t>
      </w:r>
      <w:r>
        <w:rPr>
          <w:rFonts w:ascii="Times New Roman" w:hAnsi="Times New Roman"/>
          <w:sz w:val="24"/>
        </w:rPr>
        <w:t>Terrace</w:t>
      </w:r>
      <w:r>
        <w:rPr>
          <w:rFonts w:ascii="Times New Roman" w:hAnsi="Times New Roman"/>
          <w:i/>
          <w:sz w:val="24"/>
        </w:rPr>
        <w:t>St</w:t>
      </w:r>
      <w:r>
        <w:rPr>
          <w:rFonts w:ascii="Times New Roman" w:hAnsi="Times New Roman"/>
          <w:sz w:val="24"/>
        </w:rPr>
        <w:t>Muskegon</w:t>
      </w:r>
      <w:r>
        <w:rPr>
          <w:rFonts w:ascii="Times New Roman" w:hAnsi="Times New Roman"/>
          <w:i/>
          <w:sz w:val="24"/>
        </w:rPr>
        <w:t>Michigan</w:t>
      </w:r>
      <w:r>
        <w:rPr>
          <w:rFonts w:ascii="Times New Roman" w:hAnsi="Times New Roman"/>
          <w:sz w:val="24"/>
        </w:rPr>
        <w:t>49442</w:t>
      </w:r>
      <w:r>
        <w:rPr>
          <w:rFonts w:ascii="Times New Roman" w:hAnsi="Times New Roman"/>
          <w:sz w:val="24"/>
        </w:rPr>
        <w:t>_</w:t>
      </w:r>
      <w:r>
        <w:rPr>
          <w:rFonts w:ascii="Times New Roman" w:hAnsi="Times New Roman"/>
          <w:i/>
          <w:sz w:val="24"/>
        </w:rPr>
        <w:t>Court</w:t>
      </w:r>
      <w:r>
        <w:rPr>
          <w:rFonts w:ascii="Times New Roman" w:hAnsi="Times New Roman"/>
          <w:sz w:val="24"/>
        </w:rPr>
        <w:t>telep</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49 | </w:t>
      </w:r>
      <w:r>
        <w:rPr>
          <w:rFonts w:ascii="Times New Roman" w:hAnsi="Times New Roman"/>
          <w:b/>
          <w:sz w:val="24"/>
        </w:rPr>
        <w:t>event_date:</w:t>
      </w:r>
      <w:r>
        <w:rPr>
          <w:rFonts w:ascii="Times New Roman" w:hAnsi="Times New Roman"/>
          <w:sz w:val="24"/>
        </w:rPr>
        <w:t xml:space="preserve"> 2018-09-27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MICHIGAN APPEALS REPORTS</w:t>
      </w:r>
    </w:p>
    <w:p>
      <w:pPr>
        <w:ind w:firstLine="720"/>
      </w:pPr>
      <w:r>
        <w:rPr>
          <w:rFonts w:ascii="Times New Roman" w:hAnsi="Times New Roman"/>
          <w:sz w:val="24"/>
        </w:rPr>
        <w:t xml:space="preserve">CASES DECIDED IN THE MICHIGAN COURT OF APPEALS FROM September 27, 2018 thro | </w:t>
      </w:r>
      <w:r>
        <w:rPr>
          <w:rFonts w:ascii="Times New Roman" w:hAnsi="Times New Roman"/>
          <w:b/>
          <w:sz w:val="24"/>
        </w:rPr>
        <w:t>source_file:</w:t>
      </w:r>
      <w:r>
        <w:rPr>
          <w:rFonts w:ascii="Times New Roman" w:hAnsi="Times New Roman"/>
          <w:sz w:val="24"/>
        </w:rPr>
        <w:t xml:space="preserve"> C:\Users\andre\LitigationOS\01</w:t>
      </w:r>
      <w:r>
        <w:rPr>
          <w:rFonts w:ascii="Times New Roman" w:hAnsi="Times New Roman"/>
          <w:i/>
          <w:sz w:val="24"/>
        </w:rPr>
        <w:t>FILINGS\EMERGENCY\bv</w:t>
      </w:r>
      <w:r>
        <w:rPr>
          <w:rFonts w:ascii="Times New Roman" w:hAnsi="Times New Roman"/>
          <w:sz w:val="24"/>
        </w:rPr>
        <w:t>miapp326</w:t>
      </w:r>
      <w:r>
        <w:rPr>
          <w:rFonts w:ascii="Times New Roman" w:hAnsi="Times New Roman"/>
          <w:sz w:val="24"/>
        </w:rPr>
        <w:t>_</w:t>
      </w:r>
      <w:r>
        <w:rPr>
          <w:rFonts w:ascii="Times New Roman" w:hAnsi="Times New Roman"/>
          <w:sz w:val="24"/>
        </w:rPr>
        <w:t>final.pdf</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50 | </w:t>
      </w:r>
      <w:r>
        <w:rPr>
          <w:rFonts w:ascii="Times New Roman" w:hAnsi="Times New Roman"/>
          <w:b/>
          <w:sz w:val="24"/>
        </w:rPr>
        <w:t>event_date:</w:t>
      </w:r>
      <w:r>
        <w:rPr>
          <w:rFonts w:ascii="Times New Roman" w:hAnsi="Times New Roman"/>
          <w:sz w:val="24"/>
        </w:rPr>
        <w:t xml:space="preserve"> 2019-01-15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MICHIGAN APPEALS REPORTS</w:t>
      </w:r>
    </w:p>
    <w:p>
      <w:pPr>
        <w:ind w:firstLine="720"/>
      </w:pPr>
      <w:r>
        <w:rPr>
          <w:rFonts w:ascii="Times New Roman" w:hAnsi="Times New Roman"/>
          <w:sz w:val="24"/>
        </w:rPr>
        <w:t xml:space="preserve">CASES DECIDED IN THE MICHIGAN COURT OF APPEALS FROM September 27, 2018 thro | </w:t>
      </w:r>
      <w:r>
        <w:rPr>
          <w:rFonts w:ascii="Times New Roman" w:hAnsi="Times New Roman"/>
          <w:b/>
          <w:sz w:val="24"/>
        </w:rPr>
        <w:t>source_file:</w:t>
      </w:r>
      <w:r>
        <w:rPr>
          <w:rFonts w:ascii="Times New Roman" w:hAnsi="Times New Roman"/>
          <w:sz w:val="24"/>
        </w:rPr>
        <w:t xml:space="preserve"> C:\Users\andre\LitigationOS\01</w:t>
      </w:r>
      <w:r>
        <w:rPr>
          <w:rFonts w:ascii="Times New Roman" w:hAnsi="Times New Roman"/>
          <w:i/>
          <w:sz w:val="24"/>
        </w:rPr>
        <w:t>FILINGS\EMERGENCY\bv</w:t>
      </w:r>
      <w:r>
        <w:rPr>
          <w:rFonts w:ascii="Times New Roman" w:hAnsi="Times New Roman"/>
          <w:sz w:val="24"/>
        </w:rPr>
        <w:t>miapp326</w:t>
      </w:r>
      <w:r>
        <w:rPr>
          <w:rFonts w:ascii="Times New Roman" w:hAnsi="Times New Roman"/>
          <w:sz w:val="24"/>
        </w:rPr>
        <w:t>_</w:t>
      </w:r>
      <w:r>
        <w:rPr>
          <w:rFonts w:ascii="Times New Roman" w:hAnsi="Times New Roman"/>
          <w:sz w:val="24"/>
        </w:rPr>
        <w:t>final.pdf</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86 | </w:t>
      </w:r>
      <w:r>
        <w:rPr>
          <w:rFonts w:ascii="Times New Roman" w:hAnsi="Times New Roman"/>
          <w:b/>
          <w:sz w:val="24"/>
        </w:rPr>
        <w:t>event_date:</w:t>
      </w:r>
      <w:r>
        <w:rPr>
          <w:rFonts w:ascii="Times New Roman" w:hAnsi="Times New Roman"/>
          <w:sz w:val="24"/>
        </w:rPr>
        <w:t xml:space="preserve"> 2017-02-21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MICHIGAN APPEALS REPORTS</w:t>
      </w:r>
    </w:p>
    <w:p>
      <w:pPr>
        <w:ind w:firstLine="720"/>
      </w:pPr>
      <w:r>
        <w:rPr>
          <w:rFonts w:ascii="Times New Roman" w:hAnsi="Times New Roman"/>
          <w:sz w:val="24"/>
        </w:rPr>
        <w:t xml:space="preserve">CASES DECIDED IN THE MICHIGAN COURT OF APPEALS FROM February 21, 2017, thro | </w:t>
      </w:r>
      <w:r>
        <w:rPr>
          <w:rFonts w:ascii="Times New Roman" w:hAnsi="Times New Roman"/>
          <w:b/>
          <w:sz w:val="24"/>
        </w:rPr>
        <w:t>source_file:</w:t>
      </w:r>
      <w:r>
        <w:rPr>
          <w:rFonts w:ascii="Times New Roman" w:hAnsi="Times New Roman"/>
          <w:sz w:val="24"/>
        </w:rPr>
        <w:t xml:space="preserve"> C:\Users\andre\LitigationOS\01</w:t>
      </w:r>
      <w:r>
        <w:rPr>
          <w:rFonts w:ascii="Times New Roman" w:hAnsi="Times New Roman"/>
          <w:i/>
          <w:sz w:val="24"/>
        </w:rPr>
        <w:t>COA</w:t>
      </w:r>
      <w:r>
        <w:rPr>
          <w:rFonts w:ascii="Times New Roman" w:hAnsi="Times New Roman"/>
          <w:sz w:val="24"/>
        </w:rPr>
        <w:t>366810\PRODUCTION</w:t>
      </w:r>
      <w:r>
        <w:rPr>
          <w:rFonts w:ascii="Times New Roman" w:hAnsi="Times New Roman"/>
          <w:i/>
          <w:sz w:val="24"/>
        </w:rPr>
        <w:t>OUTPUT\PDF\MICHIGAN</w:t>
      </w:r>
      <w:r>
        <w:rPr>
          <w:rFonts w:ascii="Times New Roman" w:hAnsi="Times New Roman"/>
          <w:sz w:val="24"/>
        </w:rPr>
        <w:t>APPEALS</w:t>
      </w:r>
      <w:r>
        <w:rPr>
          <w:rFonts w:ascii="Times New Roman" w:hAnsi="Times New Roman"/>
          <w:i/>
          <w:sz w:val="24"/>
        </w:rPr>
        <w:t>REPORTS</w:t>
      </w:r>
      <w:r>
        <w:rPr>
          <w:rFonts w:ascii="Times New Roman" w:hAnsi="Times New Roman"/>
          <w:sz w:val="24"/>
        </w:rPr>
        <w:t>CASES</w:t>
      </w:r>
      <w:r>
        <w:rPr>
          <w:rFonts w:ascii="Times New Roman" w:hAnsi="Times New Roman"/>
          <w:sz w:val="24"/>
        </w:rPr>
        <w:t>_</w:t>
      </w:r>
      <w:r>
        <w:rPr>
          <w:rFonts w:ascii="Times New Roman" w:hAnsi="Times New Roman"/>
          <w:sz w:val="24"/>
        </w:rPr>
        <w:t>DECID</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87 | </w:t>
      </w:r>
      <w:r>
        <w:rPr>
          <w:rFonts w:ascii="Times New Roman" w:hAnsi="Times New Roman"/>
          <w:b/>
          <w:sz w:val="24"/>
        </w:rPr>
        <w:t>event_date:</w:t>
      </w:r>
      <w:r>
        <w:rPr>
          <w:rFonts w:ascii="Times New Roman" w:hAnsi="Times New Roman"/>
          <w:sz w:val="24"/>
        </w:rPr>
        <w:t xml:space="preserve"> 2017-06-01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MICHIGAN APPEALS REPORTS</w:t>
      </w:r>
    </w:p>
    <w:p>
      <w:pPr>
        <w:ind w:firstLine="720"/>
      </w:pPr>
      <w:r>
        <w:rPr>
          <w:rFonts w:ascii="Times New Roman" w:hAnsi="Times New Roman"/>
          <w:sz w:val="24"/>
        </w:rPr>
        <w:t xml:space="preserve">CASES DECIDED IN THE MICHIGAN COURT OF APPEALS FROM February 21, 2017, thro | </w:t>
      </w:r>
      <w:r>
        <w:rPr>
          <w:rFonts w:ascii="Times New Roman" w:hAnsi="Times New Roman"/>
          <w:b/>
          <w:sz w:val="24"/>
        </w:rPr>
        <w:t>source_file:</w:t>
      </w:r>
      <w:r>
        <w:rPr>
          <w:rFonts w:ascii="Times New Roman" w:hAnsi="Times New Roman"/>
          <w:sz w:val="24"/>
        </w:rPr>
        <w:t xml:space="preserve"> C:\Users\andre\LitigationOS\01</w:t>
      </w:r>
      <w:r>
        <w:rPr>
          <w:rFonts w:ascii="Times New Roman" w:hAnsi="Times New Roman"/>
          <w:i/>
          <w:sz w:val="24"/>
        </w:rPr>
        <w:t>COA</w:t>
      </w:r>
      <w:r>
        <w:rPr>
          <w:rFonts w:ascii="Times New Roman" w:hAnsi="Times New Roman"/>
          <w:sz w:val="24"/>
        </w:rPr>
        <w:t>366810\PRODUCTION</w:t>
      </w:r>
      <w:r>
        <w:rPr>
          <w:rFonts w:ascii="Times New Roman" w:hAnsi="Times New Roman"/>
          <w:i/>
          <w:sz w:val="24"/>
        </w:rPr>
        <w:t>OUTPUT\PDF\MICHIGAN</w:t>
      </w:r>
      <w:r>
        <w:rPr>
          <w:rFonts w:ascii="Times New Roman" w:hAnsi="Times New Roman"/>
          <w:sz w:val="24"/>
        </w:rPr>
        <w:t>APPEALS</w:t>
      </w:r>
      <w:r>
        <w:rPr>
          <w:rFonts w:ascii="Times New Roman" w:hAnsi="Times New Roman"/>
          <w:i/>
          <w:sz w:val="24"/>
        </w:rPr>
        <w:t>REPORTS</w:t>
      </w:r>
      <w:r>
        <w:rPr>
          <w:rFonts w:ascii="Times New Roman" w:hAnsi="Times New Roman"/>
          <w:sz w:val="24"/>
        </w:rPr>
        <w:t>CASES</w:t>
      </w:r>
      <w:r>
        <w:rPr>
          <w:rFonts w:ascii="Times New Roman" w:hAnsi="Times New Roman"/>
          <w:sz w:val="24"/>
        </w:rPr>
        <w:t>_</w:t>
      </w:r>
      <w:r>
        <w:rPr>
          <w:rFonts w:ascii="Times New Roman" w:hAnsi="Times New Roman"/>
          <w:sz w:val="24"/>
        </w:rPr>
        <w:t>DECID</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168 | </w:t>
      </w:r>
      <w:r>
        <w:rPr>
          <w:rFonts w:ascii="Times New Roman" w:hAnsi="Times New Roman"/>
          <w:b/>
          <w:sz w:val="24"/>
        </w:rPr>
        <w:t>event_date:</w:t>
      </w:r>
      <w:r>
        <w:rPr>
          <w:rFonts w:ascii="Times New Roman" w:hAnsi="Times New Roman"/>
          <w:sz w:val="24"/>
        </w:rPr>
        <w:t xml:space="preserve"> 2025-12-04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Thepersonalprotectionorderisextendedfrom</w:t>
      </w:r>
    </w:p>
    <w:p>
      <w:pPr>
        <w:ind w:firstLine="720"/>
      </w:pPr>
      <w:r>
        <w:rPr>
          <w:rFonts w:ascii="Times New Roman" w:hAnsi="Times New Roman"/>
          <w:sz w:val="24"/>
        </w:rPr>
        <w:t xml:space="preserve">12/04/2025 to  12/04/2026 New expiration  date Current  e |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PDF\ppo#7</w:t>
      </w:r>
      <w:r>
        <w:rPr>
          <w:rFonts w:ascii="Times New Roman" w:hAnsi="Times New Roman"/>
          <w:sz w:val="24"/>
        </w:rPr>
        <w:t>0008.pdf</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169 | </w:t>
      </w:r>
      <w:r>
        <w:rPr>
          <w:rFonts w:ascii="Times New Roman" w:hAnsi="Times New Roman"/>
          <w:b/>
          <w:sz w:val="24"/>
        </w:rPr>
        <w:t>event_date:</w:t>
      </w:r>
      <w:r>
        <w:rPr>
          <w:rFonts w:ascii="Times New Roman" w:hAnsi="Times New Roman"/>
          <w:sz w:val="24"/>
        </w:rPr>
        <w:t xml:space="preserve"> 2026-12-04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Thepersonalprotectionorderisextendedfrom</w:t>
      </w:r>
    </w:p>
    <w:p>
      <w:pPr>
        <w:ind w:firstLine="720"/>
      </w:pPr>
      <w:r>
        <w:rPr>
          <w:rFonts w:ascii="Times New Roman" w:hAnsi="Times New Roman"/>
          <w:sz w:val="24"/>
        </w:rPr>
        <w:t xml:space="preserve">12/04/2025 to  12/04/2026 New expiration  date Current  e |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PDF\ppo#7</w:t>
      </w:r>
      <w:r>
        <w:rPr>
          <w:rFonts w:ascii="Times New Roman" w:hAnsi="Times New Roman"/>
          <w:sz w:val="24"/>
        </w:rPr>
        <w:t>0008.pdf</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177 | </w:t>
      </w:r>
      <w:r>
        <w:rPr>
          <w:rFonts w:ascii="Times New Roman" w:hAnsi="Times New Roman"/>
          <w:b/>
          <w:sz w:val="24"/>
        </w:rPr>
        <w:t>event_date:</w:t>
      </w:r>
      <w:r>
        <w:rPr>
          <w:rFonts w:ascii="Times New Roman" w:hAnsi="Times New Roman"/>
          <w:sz w:val="24"/>
        </w:rPr>
        <w:t xml:space="preserve"> 2025-12-04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Thepersonalprotectionorderisextendedfrom</w:t>
      </w:r>
    </w:p>
    <w:p>
      <w:pPr>
        <w:ind w:firstLine="720"/>
      </w:pPr>
      <w:r>
        <w:rPr>
          <w:rFonts w:ascii="Times New Roman" w:hAnsi="Times New Roman"/>
          <w:sz w:val="24"/>
        </w:rPr>
        <w:t>12/04/2025</w:t>
      </w:r>
    </w:p>
    <w:p>
      <w:pPr>
        <w:ind w:firstLine="720"/>
      </w:pPr>
      <w:r>
        <w:rPr>
          <w:rFonts w:ascii="Times New Roman" w:hAnsi="Times New Roman"/>
          <w:sz w:val="24"/>
        </w:rPr>
        <w:t xml:space="preserve">to 12/04/2026 Current  expiration  date   Ne |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PDF\ppo#7</w:t>
      </w:r>
      <w:r>
        <w:rPr>
          <w:rFonts w:ascii="Times New Roman" w:hAnsi="Times New Roman"/>
          <w:sz w:val="24"/>
        </w:rPr>
        <w:t>0005.pdf</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178 | </w:t>
      </w:r>
      <w:r>
        <w:rPr>
          <w:rFonts w:ascii="Times New Roman" w:hAnsi="Times New Roman"/>
          <w:b/>
          <w:sz w:val="24"/>
        </w:rPr>
        <w:t>event_date:</w:t>
      </w:r>
      <w:r>
        <w:rPr>
          <w:rFonts w:ascii="Times New Roman" w:hAnsi="Times New Roman"/>
          <w:sz w:val="24"/>
        </w:rPr>
        <w:t xml:space="preserve"> 2026-12-04 | </w:t>
      </w:r>
      <w:r>
        <w:rPr>
          <w:rFonts w:ascii="Times New Roman" w:hAnsi="Times New Roman"/>
          <w:b/>
          <w:sz w:val="24"/>
        </w:rPr>
        <w:t>event_type:</w:t>
      </w:r>
      <w:r>
        <w:rPr>
          <w:rFonts w:ascii="Times New Roman" w:hAnsi="Times New Roman"/>
          <w:sz w:val="24"/>
        </w:rPr>
        <w:t xml:space="preserve"> incident | </w:t>
      </w:r>
      <w:r>
        <w:rPr>
          <w:rFonts w:ascii="Times New Roman" w:hAnsi="Times New Roman"/>
          <w:b/>
          <w:sz w:val="24"/>
        </w:rPr>
        <w:t>description:</w:t>
      </w:r>
      <w:r>
        <w:rPr>
          <w:rFonts w:ascii="Times New Roman" w:hAnsi="Times New Roman"/>
          <w:sz w:val="24"/>
        </w:rPr>
        <w:t xml:space="preserve"> Thepersonalprotectionorderisextendedfrom</w:t>
      </w:r>
    </w:p>
    <w:p>
      <w:pPr>
        <w:ind w:firstLine="720"/>
      </w:pPr>
      <w:r>
        <w:rPr>
          <w:rFonts w:ascii="Times New Roman" w:hAnsi="Times New Roman"/>
          <w:sz w:val="24"/>
        </w:rPr>
        <w:t>12/04/2025</w:t>
      </w:r>
    </w:p>
    <w:p>
      <w:pPr>
        <w:ind w:firstLine="720"/>
      </w:pPr>
      <w:r>
        <w:rPr>
          <w:rFonts w:ascii="Times New Roman" w:hAnsi="Times New Roman"/>
          <w:sz w:val="24"/>
        </w:rPr>
        <w:t xml:space="preserve">to 12/04/2026 Current  expiration  date   Ne |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PDF\ppo#7</w:t>
      </w:r>
      <w:r>
        <w:rPr>
          <w:rFonts w:ascii="Times New Roman" w:hAnsi="Times New Roman"/>
          <w:sz w:val="24"/>
        </w:rPr>
        <w:t>0005.pdf</w:t>
      </w:r>
    </w:p>
    <w:p>
      <w:pPr/>
      <w:r>
        <w:rPr>
          <w:rFonts w:ascii="Times New Roman" w:hAnsi="Times New Roman"/>
          <w:b/>
          <w:sz w:val="24"/>
          <w:u w:val="single"/>
        </w:rPr>
        <w:t>Table: `alienation_timeline` (30 police-related entries)</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 | </w:t>
      </w:r>
      <w:r>
        <w:rPr>
          <w:rFonts w:ascii="Times New Roman" w:hAnsi="Times New Roman"/>
          <w:b/>
          <w:sz w:val="24"/>
        </w:rPr>
        <w:t>event_date:</w:t>
      </w:r>
      <w:r>
        <w:rPr>
          <w:rFonts w:ascii="Times New Roman" w:hAnsi="Times New Roman"/>
          <w:sz w:val="24"/>
        </w:rPr>
        <w:t xml:space="preserve"> 0202-05-19 | </w:t>
      </w:r>
      <w:r>
        <w:rPr>
          <w:rFonts w:ascii="Times New Roman" w:hAnsi="Times New Roman"/>
          <w:b/>
          <w:sz w:val="24"/>
        </w:rPr>
        <w:t>event_description:</w:t>
      </w:r>
      <w:r>
        <w:rPr>
          <w:rFonts w:ascii="Times New Roman" w:hAnsi="Times New Roman"/>
          <w:sz w:val="24"/>
        </w:rPr>
        <w:t xml:space="preserve"> </w:t>
      </w:r>
      <w:r>
        <w:rPr>
          <w:rFonts w:ascii="Times New Roman" w:hAnsi="Times New Roman"/>
          <w:b/>
          <w:sz w:val="24"/>
        </w:rPr>
        <w:t>Admissible Evidence Patterns</w:t>
      </w:r>
      <w:r>
        <w:rPr>
          <w:rFonts w:ascii="Times New Roman" w:hAnsi="Times New Roman"/>
          <w:sz w:val="24"/>
        </w:rPr>
        <w:t>\\n</w:t>
      </w:r>
      <w:r>
        <w:rPr>
          <w:rFonts w:ascii="Times New Roman" w:hAnsi="Times New Roman"/>
          <w:i/>
          <w:sz w:val="24"/>
        </w:rPr>
        <w:t>(Detect weaponizable facts, statements, records)</w:t>
      </w:r>
      <w:r>
        <w:rPr>
          <w:rFonts w:ascii="Times New Roman" w:hAnsi="Times New Roman"/>
          <w:sz w:val="24"/>
        </w:rPr>
        <w:t xml:space="preserve">\\n\\n- `police | </w:t>
      </w:r>
      <w:r>
        <w:rPr>
          <w:rFonts w:ascii="Times New Roman" w:hAnsi="Times New Roman"/>
          <w:b/>
          <w:sz w:val="24"/>
        </w:rPr>
        <w:t>category:</w:t>
      </w:r>
      <w:r>
        <w:rPr>
          <w:rFonts w:ascii="Times New Roman" w:hAnsi="Times New Roman"/>
          <w:sz w:val="24"/>
        </w:rPr>
        <w:t xml:space="preserve"> SYSTEM</w:t>
      </w:r>
      <w:r>
        <w:rPr>
          <w:rFonts w:ascii="Times New Roman" w:hAnsi="Times New Roman"/>
          <w:i/>
          <w:sz w:val="24"/>
        </w:rPr>
        <w:t>MANIPULATION | **evidence</w:t>
      </w:r>
      <w:r>
        <w:rPr>
          <w:rFonts w:ascii="Times New Roman" w:hAnsi="Times New Roman"/>
          <w:sz w:val="24"/>
        </w:rPr>
        <w:t>source:</w:t>
      </w:r>
      <w:r>
        <w:rPr>
          <w:rFonts w:ascii="Times New Roman" w:hAnsi="Times New Roman"/>
          <w:sz w:val="24"/>
        </w:rPr>
        <w:t>*</w:t>
      </w:r>
      <w:r>
        <w:rPr>
          <w:rFonts w:ascii="Times New Roman" w:hAnsi="Times New Roman"/>
          <w:sz w:val="24"/>
        </w:rPr>
        <w:t>*</w:t>
      </w:r>
      <w:r>
        <w:rPr>
          <w:rFonts w:ascii="Times New Roman" w:hAnsi="Times New Roman"/>
          <w:sz w:val="24"/>
        </w:rPr>
        <w:t xml:space="preserve"> I:\03</w:t>
      </w:r>
      <w:r>
        <w:rPr>
          <w:rFonts w:ascii="Times New Roman" w:hAnsi="Times New Roman"/>
          <w:i/>
          <w:sz w:val="24"/>
        </w:rPr>
        <w:t>MD\01</w:t>
      </w:r>
      <w:r>
        <w:rPr>
          <w:rFonts w:ascii="Times New Roman" w:hAnsi="Times New Roman"/>
          <w:sz w:val="24"/>
        </w:rPr>
        <w:t>FILINGS</w:t>
      </w:r>
      <w:r>
        <w:rPr>
          <w:rFonts w:ascii="Times New Roman" w:hAnsi="Times New Roman"/>
          <w:i/>
          <w:sz w:val="24"/>
        </w:rPr>
        <w:t>drafts</w:t>
      </w:r>
      <w:r>
        <w:rPr>
          <w:rFonts w:ascii="Times New Roman" w:hAnsi="Times New Roman"/>
          <w:sz w:val="24"/>
        </w:rPr>
        <w:t>ENCYCLOPEDIA</w:t>
      </w:r>
      <w:r>
        <w:rPr>
          <w:rFonts w:ascii="Times New Roman" w:hAnsi="Times New Roman"/>
          <w:sz w:val="24"/>
        </w:rPr>
        <w:t>_</w:t>
      </w:r>
      <w:r>
        <w:rPr>
          <w:rFonts w:ascii="Times New Roman" w:hAnsi="Times New Roman"/>
          <w:sz w:val="24"/>
        </w:rPr>
        <w:t>MASTER(1).md</w:t>
      </w:r>
    </w:p>
    <w:p>
      <w:pPr>
        <w:ind w:left="720" w:hanging="360"/>
      </w:pPr>
      <w:r>
        <w:rPr>
          <w:rFonts w:ascii="Times New Roman" w:hAnsi="Times New Roman"/>
          <w:sz w:val="24"/>
        </w:rPr>
        <w:t xml:space="preserve">2.  </w:t>
      </w:r>
      <w:r>
        <w:rPr>
          <w:rFonts w:ascii="Times New Roman" w:hAnsi="Times New Roman"/>
          <w:b/>
          <w:sz w:val="24"/>
        </w:rPr>
        <w:t>id:</w:t>
      </w:r>
      <w:r>
        <w:rPr>
          <w:rFonts w:ascii="Times New Roman" w:hAnsi="Times New Roman"/>
          <w:sz w:val="24"/>
        </w:rPr>
        <w:t xml:space="preserve"> 2 | </w:t>
      </w:r>
      <w:r>
        <w:rPr>
          <w:rFonts w:ascii="Times New Roman" w:hAnsi="Times New Roman"/>
          <w:b/>
          <w:sz w:val="24"/>
        </w:rPr>
        <w:t>event_date:</w:t>
      </w:r>
      <w:r>
        <w:rPr>
          <w:rFonts w:ascii="Times New Roman" w:hAnsi="Times New Roman"/>
          <w:sz w:val="24"/>
        </w:rPr>
        <w:t xml:space="preserve"> 1980-06-18 | </w:t>
      </w:r>
      <w:r>
        <w:rPr>
          <w:rFonts w:ascii="Times New Roman" w:hAnsi="Times New Roman"/>
          <w:b/>
          <w:sz w:val="24"/>
        </w:rPr>
        <w:t>event_description:</w:t>
      </w:r>
      <w:r>
        <w:rPr>
          <w:rFonts w:ascii="Times New Roman" w:hAnsi="Times New Roman"/>
          <w:sz w:val="24"/>
        </w:rPr>
        <w:t xml:space="preserve"> (initials per </w:t>
      </w:r>
      <w:r>
        <w:rPr>
          <w:rFonts w:ascii="Times New Roman" w:hAnsi="Times New Roman"/>
          <w:b/>
          <w:sz w:val="24"/>
        </w:rPr>
        <w:t>MCR 8.119</w:t>
      </w:r>
      <w:r>
        <w:rPr>
          <w:rFonts w:ascii="Times New Roman" w:hAnsi="Times New Roman"/>
          <w:sz w:val="24"/>
        </w:rPr>
        <w:t>(H))</w:t>
      </w:r>
    </w:p>
    <w:p>
      <w:pPr>
        <w:pStyle w:val="Heading2"/>
      </w:pPr>
      <w:r>
        <w:rPr>
          <w:rFonts w:ascii="Times New Roman" w:hAnsi="Times New Roman"/>
          <w:b/>
          <w:sz w:val="24"/>
        </w:rPr>
        <w:t>Executive Summary</w:t>
      </w:r>
    </w:p>
    <w:p>
      <w:pPr>
        <w:ind w:left="720" w:hanging="360"/>
      </w:pPr>
      <w:r>
        <w:rPr>
          <w:rFonts w:ascii="Times New Roman" w:hAnsi="Times New Roman"/>
          <w:sz w:val="24"/>
        </w:rPr>
        <w:t xml:space="preserve">•  </w:t>
      </w:r>
      <w:r>
        <w:rPr>
          <w:rFonts w:ascii="Times New Roman" w:hAnsi="Times New Roman"/>
          <w:b/>
          <w:sz w:val="24"/>
        </w:rPr>
        <w:t>Total events in d_drive_events:</w:t>
      </w:r>
      <w:r>
        <w:rPr>
          <w:rFonts w:ascii="Times New Roman" w:hAnsi="Times New Roman"/>
          <w:sz w:val="24"/>
        </w:rPr>
        <w:t xml:space="preserve"> 223</w:t>
      </w:r>
    </w:p>
    <w:p>
      <w:pPr>
        <w:ind w:left="720" w:hanging="360"/>
      </w:pPr>
      <w:r>
        <w:rPr>
          <w:rFonts w:ascii="Times New Roman" w:hAnsi="Times New Roman"/>
          <w:sz w:val="24"/>
        </w:rPr>
        <w:t xml:space="preserve">•  </w:t>
      </w:r>
      <w:r>
        <w:rPr>
          <w:rFonts w:ascii="Times New Roman" w:hAnsi="Times New Roman"/>
          <w:b/>
          <w:sz w:val="24"/>
        </w:rPr>
        <w:t xml:space="preserve">Int | </w:t>
      </w:r>
      <w:r>
        <w:rPr>
          <w:rFonts w:ascii="Times New Roman" w:hAnsi="Times New Roman"/>
          <w:sz w:val="24"/>
        </w:rPr>
        <w:t>category:</w:t>
      </w:r>
      <w:r>
        <w:rPr>
          <w:rFonts w:ascii="Times New Roman" w:hAnsi="Times New Roman"/>
          <w:b/>
          <w:sz w:val="24"/>
        </w:rPr>
        <w:t xml:space="preserve"> WITHHOLDING | </w:t>
      </w:r>
      <w:r>
        <w:rPr>
          <w:rFonts w:ascii="Times New Roman" w:hAnsi="Times New Roman"/>
          <w:sz w:val="24"/>
        </w:rPr>
        <w:t>evidence</w:t>
      </w:r>
      <w:r>
        <w:rPr>
          <w:rFonts w:ascii="Times New Roman" w:hAnsi="Times New Roman"/>
          <w:i/>
          <w:sz w:val="24"/>
        </w:rPr>
        <w:t>source:** C:\Users\andre\LitigationOS\00</w:t>
      </w:r>
      <w:r>
        <w:rPr>
          <w:rFonts w:ascii="Times New Roman" w:hAnsi="Times New Roman"/>
          <w:sz w:val="24"/>
        </w:rPr>
        <w:t>SYSTEM\reports\custody</w:t>
      </w:r>
      <w:r>
        <w:rPr>
          <w:rFonts w:ascii="Times New Roman" w:hAnsi="Times New Roman"/>
          <w:i/>
          <w:sz w:val="24"/>
        </w:rPr>
        <w:t>interference</w:t>
      </w:r>
      <w:r>
        <w:rPr>
          <w:rFonts w:ascii="Times New Roman" w:hAnsi="Times New Roman"/>
          <w:sz w:val="24"/>
        </w:rPr>
        <w:t>timeline</w:t>
      </w:r>
      <w:r>
        <w:rPr>
          <w:rFonts w:ascii="Times New Roman" w:hAnsi="Times New Roman"/>
          <w:i/>
          <w:sz w:val="24"/>
        </w:rPr>
        <w:t>2026-03-19</w:t>
      </w:r>
      <w:r>
        <w:rPr>
          <w:rFonts w:ascii="Times New Roman" w:hAnsi="Times New Roman"/>
          <w:sz w:val="24"/>
        </w:rPr>
        <w:t>093242.md</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3 | </w:t>
      </w:r>
      <w:r>
        <w:rPr>
          <w:rFonts w:ascii="Times New Roman" w:hAnsi="Times New Roman"/>
          <w:b/>
          <w:sz w:val="24"/>
        </w:rPr>
        <w:t>event_date:</w:t>
      </w:r>
      <w:r>
        <w:rPr>
          <w:rFonts w:ascii="Times New Roman" w:hAnsi="Times New Roman"/>
          <w:sz w:val="24"/>
        </w:rPr>
        <w:t xml:space="preserve"> 1980-06-18 | </w:t>
      </w:r>
      <w:r>
        <w:rPr>
          <w:rFonts w:ascii="Times New Roman" w:hAnsi="Times New Roman"/>
          <w:b/>
          <w:sz w:val="24"/>
        </w:rPr>
        <w:t>event_description:</w:t>
      </w:r>
      <w:r>
        <w:rPr>
          <w:rFonts w:ascii="Times New Roman" w:hAnsi="Times New Roman"/>
          <w:sz w:val="24"/>
        </w:rPr>
        <w:t xml:space="preserve"> (initials per </w:t>
      </w:r>
      <w:r>
        <w:rPr>
          <w:rFonts w:ascii="Times New Roman" w:hAnsi="Times New Roman"/>
          <w:b/>
          <w:sz w:val="24"/>
        </w:rPr>
        <w:t>MCR 8.119</w:t>
      </w:r>
      <w:r>
        <w:rPr>
          <w:rFonts w:ascii="Times New Roman" w:hAnsi="Times New Roman"/>
          <w:sz w:val="24"/>
        </w:rPr>
        <w:t>(H))</w:t>
      </w:r>
    </w:p>
    <w:p>
      <w:pPr>
        <w:pStyle w:val="Heading2"/>
      </w:pPr>
      <w:r>
        <w:rPr>
          <w:rFonts w:ascii="Times New Roman" w:hAnsi="Times New Roman"/>
          <w:b/>
          <w:sz w:val="24"/>
        </w:rPr>
        <w:t>Executive Summary</w:t>
      </w:r>
    </w:p>
    <w:p>
      <w:pPr>
        <w:ind w:left="720" w:hanging="360"/>
      </w:pPr>
      <w:r>
        <w:rPr>
          <w:rFonts w:ascii="Times New Roman" w:hAnsi="Times New Roman"/>
          <w:sz w:val="24"/>
        </w:rPr>
        <w:t xml:space="preserve">•  </w:t>
      </w:r>
      <w:r>
        <w:rPr>
          <w:rFonts w:ascii="Times New Roman" w:hAnsi="Times New Roman"/>
          <w:b/>
          <w:sz w:val="24"/>
        </w:rPr>
        <w:t>Total events in d_drive_events:</w:t>
      </w:r>
      <w:r>
        <w:rPr>
          <w:rFonts w:ascii="Times New Roman" w:hAnsi="Times New Roman"/>
          <w:sz w:val="24"/>
        </w:rPr>
        <w:t xml:space="preserve"> 223</w:t>
      </w:r>
    </w:p>
    <w:p>
      <w:pPr>
        <w:ind w:left="720" w:hanging="360"/>
      </w:pPr>
      <w:r>
        <w:rPr>
          <w:rFonts w:ascii="Times New Roman" w:hAnsi="Times New Roman"/>
          <w:sz w:val="24"/>
        </w:rPr>
        <w:t xml:space="preserve">•  </w:t>
      </w:r>
      <w:r>
        <w:rPr>
          <w:rFonts w:ascii="Times New Roman" w:hAnsi="Times New Roman"/>
          <w:b/>
          <w:sz w:val="24"/>
        </w:rPr>
        <w:t xml:space="preserve">Int | </w:t>
      </w:r>
      <w:r>
        <w:rPr>
          <w:rFonts w:ascii="Times New Roman" w:hAnsi="Times New Roman"/>
          <w:sz w:val="24"/>
        </w:rPr>
        <w:t>category:</w:t>
      </w:r>
      <w:r>
        <w:rPr>
          <w:rFonts w:ascii="Times New Roman" w:hAnsi="Times New Roman"/>
          <w:b/>
          <w:sz w:val="24"/>
        </w:rPr>
        <w:t xml:space="preserve"> SYSTEM_MANIPULATION | </w:t>
      </w:r>
      <w:r>
        <w:rPr>
          <w:rFonts w:ascii="Times New Roman" w:hAnsi="Times New Roman"/>
          <w:sz w:val="24"/>
        </w:rPr>
        <w:t>evidence</w:t>
      </w:r>
      <w:r>
        <w:rPr>
          <w:rFonts w:ascii="Times New Roman" w:hAnsi="Times New Roman"/>
          <w:i/>
          <w:sz w:val="24"/>
        </w:rPr>
        <w:t>source:** C:\Users\andre\LitigationOS\00</w:t>
      </w:r>
      <w:r>
        <w:rPr>
          <w:rFonts w:ascii="Times New Roman" w:hAnsi="Times New Roman"/>
          <w:sz w:val="24"/>
        </w:rPr>
        <w:t>SYSTEM\reports\custody</w:t>
      </w:r>
      <w:r>
        <w:rPr>
          <w:rFonts w:ascii="Times New Roman" w:hAnsi="Times New Roman"/>
          <w:i/>
          <w:sz w:val="24"/>
        </w:rPr>
        <w:t>interference</w:t>
      </w:r>
      <w:r>
        <w:rPr>
          <w:rFonts w:ascii="Times New Roman" w:hAnsi="Times New Roman"/>
          <w:sz w:val="24"/>
        </w:rPr>
        <w:t>timeline</w:t>
      </w:r>
      <w:r>
        <w:rPr>
          <w:rFonts w:ascii="Times New Roman" w:hAnsi="Times New Roman"/>
          <w:i/>
          <w:sz w:val="24"/>
        </w:rPr>
        <w:t>2026-03-19</w:t>
      </w:r>
      <w:r>
        <w:rPr>
          <w:rFonts w:ascii="Times New Roman" w:hAnsi="Times New Roman"/>
          <w:sz w:val="24"/>
        </w:rPr>
        <w:t>093242.md</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4 | </w:t>
      </w:r>
      <w:r>
        <w:rPr>
          <w:rFonts w:ascii="Times New Roman" w:hAnsi="Times New Roman"/>
          <w:b/>
          <w:sz w:val="24"/>
        </w:rPr>
        <w:t>event_date:</w:t>
      </w:r>
      <w:r>
        <w:rPr>
          <w:rFonts w:ascii="Times New Roman" w:hAnsi="Times New Roman"/>
          <w:sz w:val="24"/>
        </w:rPr>
        <w:t xml:space="preserve"> 1980-06-18 | </w:t>
      </w:r>
      <w:r>
        <w:rPr>
          <w:rFonts w:ascii="Times New Roman" w:hAnsi="Times New Roman"/>
          <w:b/>
          <w:sz w:val="24"/>
        </w:rPr>
        <w:t>event_description:</w:t>
      </w:r>
      <w:r>
        <w:rPr>
          <w:rFonts w:ascii="Times New Roman" w:hAnsi="Times New Roman"/>
          <w:sz w:val="24"/>
        </w:rPr>
        <w:t xml:space="preserve"> (initials per </w:t>
      </w:r>
      <w:r>
        <w:rPr>
          <w:rFonts w:ascii="Times New Roman" w:hAnsi="Times New Roman"/>
          <w:b/>
          <w:sz w:val="24"/>
        </w:rPr>
        <w:t>MCR 8.119</w:t>
      </w:r>
      <w:r>
        <w:rPr>
          <w:rFonts w:ascii="Times New Roman" w:hAnsi="Times New Roman"/>
          <w:sz w:val="24"/>
        </w:rPr>
        <w:t>(H))</w:t>
      </w:r>
    </w:p>
    <w:p>
      <w:pPr>
        <w:pStyle w:val="Heading2"/>
      </w:pPr>
      <w:r>
        <w:rPr>
          <w:rFonts w:ascii="Times New Roman" w:hAnsi="Times New Roman"/>
          <w:b/>
          <w:sz w:val="24"/>
        </w:rPr>
        <w:t>Executive Summary</w:t>
      </w:r>
    </w:p>
    <w:p>
      <w:pPr>
        <w:ind w:left="720" w:hanging="360"/>
      </w:pPr>
      <w:r>
        <w:rPr>
          <w:rFonts w:ascii="Times New Roman" w:hAnsi="Times New Roman"/>
          <w:sz w:val="24"/>
        </w:rPr>
        <w:t xml:space="preserve">•  </w:t>
      </w:r>
      <w:r>
        <w:rPr>
          <w:rFonts w:ascii="Times New Roman" w:hAnsi="Times New Roman"/>
          <w:b/>
          <w:sz w:val="24"/>
        </w:rPr>
        <w:t>Total events in d_drive_events:</w:t>
      </w:r>
      <w:r>
        <w:rPr>
          <w:rFonts w:ascii="Times New Roman" w:hAnsi="Times New Roman"/>
          <w:sz w:val="24"/>
        </w:rPr>
        <w:t xml:space="preserve"> 223</w:t>
      </w:r>
    </w:p>
    <w:p>
      <w:pPr>
        <w:ind w:left="720" w:hanging="360"/>
      </w:pPr>
      <w:r>
        <w:rPr>
          <w:rFonts w:ascii="Times New Roman" w:hAnsi="Times New Roman"/>
          <w:sz w:val="24"/>
        </w:rPr>
        <w:t xml:space="preserve">•  </w:t>
      </w:r>
      <w:r>
        <w:rPr>
          <w:rFonts w:ascii="Times New Roman" w:hAnsi="Times New Roman"/>
          <w:b/>
          <w:sz w:val="24"/>
        </w:rPr>
        <w:t xml:space="preserve">Int | </w:t>
      </w:r>
      <w:r>
        <w:rPr>
          <w:rFonts w:ascii="Times New Roman" w:hAnsi="Times New Roman"/>
          <w:sz w:val="24"/>
        </w:rPr>
        <w:t>category:</w:t>
      </w:r>
      <w:r>
        <w:rPr>
          <w:rFonts w:ascii="Times New Roman" w:hAnsi="Times New Roman"/>
          <w:b/>
          <w:sz w:val="24"/>
        </w:rPr>
        <w:t xml:space="preserve"> EMOTIONAL_ALIENATION | </w:t>
      </w:r>
      <w:r>
        <w:rPr>
          <w:rFonts w:ascii="Times New Roman" w:hAnsi="Times New Roman"/>
          <w:sz w:val="24"/>
        </w:rPr>
        <w:t>evidence</w:t>
      </w:r>
      <w:r>
        <w:rPr>
          <w:rFonts w:ascii="Times New Roman" w:hAnsi="Times New Roman"/>
          <w:i/>
          <w:sz w:val="24"/>
        </w:rPr>
        <w:t>source:** C:\Users\andre\LitigationOS\00</w:t>
      </w:r>
      <w:r>
        <w:rPr>
          <w:rFonts w:ascii="Times New Roman" w:hAnsi="Times New Roman"/>
          <w:sz w:val="24"/>
        </w:rPr>
        <w:t>SYSTEM\reports\custody</w:t>
      </w:r>
      <w:r>
        <w:rPr>
          <w:rFonts w:ascii="Times New Roman" w:hAnsi="Times New Roman"/>
          <w:i/>
          <w:sz w:val="24"/>
        </w:rPr>
        <w:t>interference</w:t>
      </w:r>
      <w:r>
        <w:rPr>
          <w:rFonts w:ascii="Times New Roman" w:hAnsi="Times New Roman"/>
          <w:sz w:val="24"/>
        </w:rPr>
        <w:t>timeline</w:t>
      </w:r>
      <w:r>
        <w:rPr>
          <w:rFonts w:ascii="Times New Roman" w:hAnsi="Times New Roman"/>
          <w:i/>
          <w:sz w:val="24"/>
        </w:rPr>
        <w:t>2026-03-19</w:t>
      </w:r>
      <w:r>
        <w:rPr>
          <w:rFonts w:ascii="Times New Roman" w:hAnsi="Times New Roman"/>
          <w:sz w:val="24"/>
        </w:rPr>
        <w:t>093242.md</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18 | </w:t>
      </w:r>
      <w:r>
        <w:rPr>
          <w:rFonts w:ascii="Times New Roman" w:hAnsi="Times New Roman"/>
          <w:b/>
          <w:sz w:val="24"/>
        </w:rPr>
        <w:t>event_date:</w:t>
      </w:r>
      <w:r>
        <w:rPr>
          <w:rFonts w:ascii="Times New Roman" w:hAnsi="Times New Roman"/>
          <w:sz w:val="24"/>
        </w:rPr>
        <w:t xml:space="preserve"> 1987-12-30 | </w:t>
      </w:r>
      <w:r>
        <w:rPr>
          <w:rFonts w:ascii="Times New Roman" w:hAnsi="Times New Roman"/>
          <w:b/>
          <w:sz w:val="24"/>
        </w:rPr>
        <w:t>event_description:</w:t>
      </w:r>
      <w:r>
        <w:rPr>
          <w:rFonts w:ascii="Times New Roman" w:hAnsi="Times New Roman"/>
          <w:sz w:val="24"/>
        </w:rPr>
        <w:t xml:space="preserve"> [CSV: ORDER</w:t>
      </w:r>
      <w:r>
        <w:rPr>
          <w:rFonts w:ascii="Times New Roman" w:hAnsi="Times New Roman"/>
          <w:i/>
          <w:sz w:val="24"/>
        </w:rPr>
        <w:t>SPINE (2).csv] source</w:t>
      </w:r>
      <w:r>
        <w:rPr>
          <w:rFonts w:ascii="Times New Roman" w:hAnsi="Times New Roman"/>
          <w:sz w:val="24"/>
        </w:rPr>
        <w:t>dataset: EA | ea</w:t>
      </w:r>
      <w:r>
        <w:rPr>
          <w:rFonts w:ascii="Times New Roman" w:hAnsi="Times New Roman"/>
          <w:i/>
          <w:sz w:val="24"/>
        </w:rPr>
        <w:t>id: EA</w:t>
      </w:r>
      <w:r>
        <w:rPr>
          <w:rFonts w:ascii="Times New Roman" w:hAnsi="Times New Roman"/>
          <w:sz w:val="24"/>
        </w:rPr>
        <w:t>b0d86a12d282 | relpath: AFFIDAVIT</w:t>
      </w:r>
      <w:r>
        <w:rPr>
          <w:rFonts w:ascii="Times New Roman" w:hAnsi="Times New Roman"/>
          <w:i/>
          <w:sz w:val="24"/>
        </w:rPr>
        <w:t>APPENDIX | **category:** SYSTEM</w:t>
      </w:r>
      <w:r>
        <w:rPr>
          <w:rFonts w:ascii="Times New Roman" w:hAnsi="Times New Roman"/>
          <w:sz w:val="24"/>
        </w:rPr>
        <w:t xml:space="preserve">MANIPULATION | </w:t>
      </w:r>
      <w:r>
        <w:rPr>
          <w:rFonts w:ascii="Times New Roman" w:hAnsi="Times New Roman"/>
          <w:b/>
          <w:sz w:val="24"/>
        </w:rPr>
        <w:t>evidence_source:</w:t>
      </w:r>
      <w:r>
        <w:rPr>
          <w:rFonts w:ascii="Times New Roman" w:hAnsi="Times New Roman"/>
          <w:sz w:val="24"/>
        </w:rPr>
        <w:t xml:space="preserve"> I:\</w:t>
      </w:r>
      <w:r>
        <w:rPr>
          <w:rFonts w:ascii="Times New Roman" w:hAnsi="Times New Roman"/>
          <w:i/>
          <w:sz w:val="24"/>
        </w:rPr>
        <w:t>ORGANIZED\DATA\ORDER</w:t>
      </w:r>
      <w:r>
        <w:rPr>
          <w:rFonts w:ascii="Times New Roman" w:hAnsi="Times New Roman"/>
          <w:sz w:val="24"/>
        </w:rPr>
        <w:t>SPINE (2).csv</w:t>
      </w:r>
    </w:p>
    <w:p>
      <w:pPr>
        <w:ind w:left="720" w:hanging="360"/>
      </w:pPr>
      <w:r>
        <w:rPr>
          <w:rFonts w:ascii="Times New Roman" w:hAnsi="Times New Roman"/>
          <w:sz w:val="24"/>
        </w:rPr>
        <w:t xml:space="preserve">2.  </w:t>
      </w:r>
      <w:r>
        <w:rPr>
          <w:rFonts w:ascii="Times New Roman" w:hAnsi="Times New Roman"/>
          <w:b/>
          <w:sz w:val="24"/>
        </w:rPr>
        <w:t>id:</w:t>
      </w:r>
      <w:r>
        <w:rPr>
          <w:rFonts w:ascii="Times New Roman" w:hAnsi="Times New Roman"/>
          <w:sz w:val="24"/>
        </w:rPr>
        <w:t xml:space="preserve"> 19 | </w:t>
      </w:r>
      <w:r>
        <w:rPr>
          <w:rFonts w:ascii="Times New Roman" w:hAnsi="Times New Roman"/>
          <w:b/>
          <w:sz w:val="24"/>
        </w:rPr>
        <w:t>event_date:</w:t>
      </w:r>
      <w:r>
        <w:rPr>
          <w:rFonts w:ascii="Times New Roman" w:hAnsi="Times New Roman"/>
          <w:sz w:val="24"/>
        </w:rPr>
        <w:t xml:space="preserve"> 1987-12-30 | </w:t>
      </w:r>
      <w:r>
        <w:rPr>
          <w:rFonts w:ascii="Times New Roman" w:hAnsi="Times New Roman"/>
          <w:b/>
          <w:sz w:val="24"/>
        </w:rPr>
        <w:t>event_description:</w:t>
      </w:r>
      <w:r>
        <w:rPr>
          <w:rFonts w:ascii="Times New Roman" w:hAnsi="Times New Roman"/>
          <w:sz w:val="24"/>
        </w:rPr>
        <w:t xml:space="preserve"> [CSV: ORDER</w:t>
      </w:r>
      <w:r>
        <w:rPr>
          <w:rFonts w:ascii="Times New Roman" w:hAnsi="Times New Roman"/>
          <w:i/>
          <w:sz w:val="24"/>
        </w:rPr>
        <w:t>SPINE (2).csv] source</w:t>
      </w:r>
      <w:r>
        <w:rPr>
          <w:rFonts w:ascii="Times New Roman" w:hAnsi="Times New Roman"/>
          <w:sz w:val="24"/>
        </w:rPr>
        <w:t>dataset: EA | ea</w:t>
      </w:r>
      <w:r>
        <w:rPr>
          <w:rFonts w:ascii="Times New Roman" w:hAnsi="Times New Roman"/>
          <w:i/>
          <w:sz w:val="24"/>
        </w:rPr>
        <w:t>id: EA</w:t>
      </w:r>
      <w:r>
        <w:rPr>
          <w:rFonts w:ascii="Times New Roman" w:hAnsi="Times New Roman"/>
          <w:sz w:val="24"/>
        </w:rPr>
        <w:t>45066dcbbd2e | relpath: AFFIDAVIT</w:t>
      </w:r>
      <w:r>
        <w:rPr>
          <w:rFonts w:ascii="Times New Roman" w:hAnsi="Times New Roman"/>
          <w:i/>
          <w:sz w:val="24"/>
        </w:rPr>
        <w:t>APPENDIX | **category:** SYSTEM</w:t>
      </w:r>
      <w:r>
        <w:rPr>
          <w:rFonts w:ascii="Times New Roman" w:hAnsi="Times New Roman"/>
          <w:sz w:val="24"/>
        </w:rPr>
        <w:t xml:space="preserve">MANIPULATION | </w:t>
      </w:r>
      <w:r>
        <w:rPr>
          <w:rFonts w:ascii="Times New Roman" w:hAnsi="Times New Roman"/>
          <w:b/>
          <w:sz w:val="24"/>
        </w:rPr>
        <w:t>evidence_source:</w:t>
      </w:r>
      <w:r>
        <w:rPr>
          <w:rFonts w:ascii="Times New Roman" w:hAnsi="Times New Roman"/>
          <w:sz w:val="24"/>
        </w:rPr>
        <w:t xml:space="preserve"> I:\</w:t>
      </w:r>
      <w:r>
        <w:rPr>
          <w:rFonts w:ascii="Times New Roman" w:hAnsi="Times New Roman"/>
          <w:i/>
          <w:sz w:val="24"/>
        </w:rPr>
        <w:t>ORGANIZED\DATA\ORDER</w:t>
      </w:r>
      <w:r>
        <w:rPr>
          <w:rFonts w:ascii="Times New Roman" w:hAnsi="Times New Roman"/>
          <w:sz w:val="24"/>
        </w:rPr>
        <w:t>SPINE (2).csv</w:t>
      </w:r>
    </w:p>
    <w:p>
      <w:pPr>
        <w:ind w:left="720" w:hanging="360"/>
      </w:pPr>
      <w:r>
        <w:rPr>
          <w:rFonts w:ascii="Times New Roman" w:hAnsi="Times New Roman"/>
          <w:sz w:val="24"/>
        </w:rPr>
        <w:t xml:space="preserve">3.  </w:t>
      </w:r>
      <w:r>
        <w:rPr>
          <w:rFonts w:ascii="Times New Roman" w:hAnsi="Times New Roman"/>
          <w:b/>
          <w:sz w:val="24"/>
        </w:rPr>
        <w:t>id:</w:t>
      </w:r>
      <w:r>
        <w:rPr>
          <w:rFonts w:ascii="Times New Roman" w:hAnsi="Times New Roman"/>
          <w:sz w:val="24"/>
        </w:rPr>
        <w:t xml:space="preserve"> 25 | </w:t>
      </w:r>
      <w:r>
        <w:rPr>
          <w:rFonts w:ascii="Times New Roman" w:hAnsi="Times New Roman"/>
          <w:b/>
          <w:sz w:val="24"/>
        </w:rPr>
        <w:t>event_date:</w:t>
      </w:r>
      <w:r>
        <w:rPr>
          <w:rFonts w:ascii="Times New Roman" w:hAnsi="Times New Roman"/>
          <w:sz w:val="24"/>
        </w:rPr>
        <w:t xml:space="preserve"> 2021-02-28 | </w:t>
      </w:r>
      <w:r>
        <w:rPr>
          <w:rFonts w:ascii="Times New Roman" w:hAnsi="Times New Roman"/>
          <w:b/>
          <w:sz w:val="24"/>
        </w:rPr>
        <w:t>event_description:</w:t>
      </w:r>
      <w:r>
        <w:rPr>
          <w:rFonts w:ascii="Times New Roman" w:hAnsi="Times New Roman"/>
          <w:sz w:val="24"/>
        </w:rPr>
        <w:t xml:space="preserve"> # MEEK4 Curated Quote-Lock Set — McNeill / Ex Parte USB / RUSCO / Martini / HealthWest</w:t>
      </w:r>
    </w:p>
    <w:p>
      <w:pPr>
        <w:ind w:left="720" w:hanging="360"/>
      </w:pPr>
      <w:r>
        <w:rPr>
          <w:rFonts w:ascii="Times New Roman" w:hAnsi="Times New Roman"/>
          <w:sz w:val="24"/>
        </w:rPr>
        <w:t xml:space="preserve">•  </w:t>
      </w:r>
      <w:r>
        <w:rPr>
          <w:rFonts w:ascii="Times New Roman" w:hAnsi="Times New Roman"/>
          <w:sz w:val="24"/>
        </w:rPr>
        <w:t xml:space="preserve">Curated en | </w:t>
      </w:r>
      <w:r>
        <w:rPr>
          <w:rFonts w:ascii="Times New Roman" w:hAnsi="Times New Roman"/>
          <w:b/>
          <w:sz w:val="24"/>
        </w:rPr>
        <w:t>category:</w:t>
      </w:r>
      <w:r>
        <w:rPr>
          <w:rFonts w:ascii="Times New Roman" w:hAnsi="Times New Roman"/>
          <w:sz w:val="24"/>
        </w:rPr>
        <w:t xml:space="preserve"> SYSTEM</w:t>
      </w:r>
      <w:r>
        <w:rPr>
          <w:rFonts w:ascii="Times New Roman" w:hAnsi="Times New Roman"/>
          <w:i/>
          <w:sz w:val="24"/>
        </w:rPr>
        <w:t>MANIPULATION | **evidence</w:t>
      </w:r>
      <w:r>
        <w:rPr>
          <w:rFonts w:ascii="Times New Roman" w:hAnsi="Times New Roman"/>
          <w:sz w:val="24"/>
        </w:rPr>
        <w:t>source:</w:t>
      </w:r>
      <w:r>
        <w:rPr>
          <w:rFonts w:ascii="Times New Roman" w:hAnsi="Times New Roman"/>
          <w:sz w:val="24"/>
        </w:rPr>
        <w:t>*</w:t>
      </w:r>
      <w:r>
        <w:rPr>
          <w:rFonts w:ascii="Times New Roman" w:hAnsi="Times New Roman"/>
          <w:sz w:val="24"/>
        </w:rPr>
        <w:t>*</w:t>
      </w:r>
      <w:r>
        <w:rPr>
          <w:rFonts w:ascii="Times New Roman" w:hAnsi="Times New Roman"/>
          <w:sz w:val="24"/>
        </w:rPr>
        <w:t xml:space="preserve"> C:\Users\andre\LitigationOS\01</w:t>
      </w:r>
      <w:r>
        <w:rPr>
          <w:rFonts w:ascii="Times New Roman" w:hAnsi="Times New Roman"/>
          <w:i/>
          <w:sz w:val="24"/>
        </w:rPr>
        <w:t>CASE</w:t>
      </w:r>
      <w:r>
        <w:rPr>
          <w:rFonts w:ascii="Times New Roman" w:hAnsi="Times New Roman"/>
          <w:sz w:val="24"/>
        </w:rPr>
        <w:t>DATA\Lane</w:t>
      </w:r>
      <w:r>
        <w:rPr>
          <w:rFonts w:ascii="Times New Roman" w:hAnsi="Times New Roman"/>
          <w:i/>
          <w:sz w:val="24"/>
        </w:rPr>
        <w:t>E</w:t>
      </w:r>
      <w:r>
        <w:rPr>
          <w:rFonts w:ascii="Times New Roman" w:hAnsi="Times New Roman"/>
          <w:sz w:val="24"/>
        </w:rPr>
        <w:t>Misconduct\MEEK4</w:t>
      </w:r>
      <w:r>
        <w:rPr>
          <w:rFonts w:ascii="Times New Roman" w:hAnsi="Times New Roman"/>
          <w:i/>
          <w:sz w:val="24"/>
        </w:rPr>
        <w:t>RUSCO</w:t>
      </w:r>
      <w:r>
        <w:rPr>
          <w:rFonts w:ascii="Times New Roman" w:hAnsi="Times New Roman"/>
          <w:sz w:val="24"/>
        </w:rPr>
        <w:t>MARTINI</w:t>
      </w:r>
      <w:r>
        <w:rPr>
          <w:rFonts w:ascii="Times New Roman" w:hAnsi="Times New Roman"/>
          <w:i/>
          <w:sz w:val="24"/>
        </w:rPr>
        <w:t>USB</w:t>
      </w:r>
      <w:r>
        <w:rPr>
          <w:rFonts w:ascii="Times New Roman" w:hAnsi="Times New Roman"/>
          <w:sz w:val="24"/>
        </w:rPr>
        <w:t>MCNEILL</w:t>
      </w:r>
      <w:r>
        <w:rPr>
          <w:rFonts w:ascii="Times New Roman" w:hAnsi="Times New Roman"/>
          <w:sz w:val="24"/>
        </w:rPr>
        <w:t>_</w:t>
      </w:r>
      <w:r>
        <w:rPr>
          <w:rFonts w:ascii="Times New Roman" w:hAnsi="Times New Roman"/>
          <w:sz w:val="24"/>
        </w:rPr>
        <w:t>QUOTELOCK</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41 | </w:t>
      </w:r>
      <w:r>
        <w:rPr>
          <w:rFonts w:ascii="Times New Roman" w:hAnsi="Times New Roman"/>
          <w:b/>
          <w:sz w:val="24"/>
        </w:rPr>
        <w:t>event_date:</w:t>
      </w:r>
      <w:r>
        <w:rPr>
          <w:rFonts w:ascii="Times New Roman" w:hAnsi="Times New Roman"/>
          <w:sz w:val="24"/>
        </w:rPr>
        <w:t xml:space="preserve"> 2022-11-09 | </w:t>
      </w:r>
      <w:r>
        <w:rPr>
          <w:rFonts w:ascii="Times New Roman" w:hAnsi="Times New Roman"/>
          <w:b/>
          <w:sz w:val="24"/>
        </w:rPr>
        <w:t>event_description:</w:t>
      </w:r>
      <w:r>
        <w:rPr>
          <w:rFonts w:ascii="Times New Roman" w:hAnsi="Times New Roman"/>
          <w:sz w:val="24"/>
        </w:rPr>
        <w:t xml:space="preserve"> [CSV: MCNEILL</w:t>
      </w:r>
      <w:r>
        <w:rPr>
          <w:rFonts w:ascii="Times New Roman" w:hAnsi="Times New Roman"/>
          <w:i/>
          <w:sz w:val="24"/>
        </w:rPr>
        <w:t>RUSCO</w:t>
      </w:r>
      <w:r>
        <w:rPr>
          <w:rFonts w:ascii="Times New Roman" w:hAnsi="Times New Roman"/>
          <w:sz w:val="24"/>
        </w:rPr>
        <w:t>MARTINI</w:t>
      </w:r>
      <w:r>
        <w:rPr>
          <w:rFonts w:ascii="Times New Roman" w:hAnsi="Times New Roman"/>
          <w:i/>
          <w:sz w:val="24"/>
        </w:rPr>
        <w:t>USB</w:t>
      </w:r>
      <w:r>
        <w:rPr>
          <w:rFonts w:ascii="Times New Roman" w:hAnsi="Times New Roman"/>
          <w:sz w:val="24"/>
        </w:rPr>
        <w:t>HEALTHWEST</w:t>
      </w:r>
      <w:r>
        <w:rPr>
          <w:rFonts w:ascii="Times New Roman" w:hAnsi="Times New Roman"/>
          <w:i/>
          <w:sz w:val="24"/>
        </w:rPr>
        <w:t>FOCUSED</w:t>
      </w:r>
      <w:r>
        <w:rPr>
          <w:rFonts w:ascii="Times New Roman" w:hAnsi="Times New Roman"/>
          <w:sz w:val="24"/>
        </w:rPr>
        <w:t>TOP300.csv] hsq</w:t>
      </w:r>
      <w:r>
        <w:rPr>
          <w:rFonts w:ascii="Times New Roman" w:hAnsi="Times New Roman"/>
          <w:i/>
          <w:sz w:val="24"/>
        </w:rPr>
        <w:t>id: HSQ-186AA2253244 | dataset: p | **category:** SYSTEM</w:t>
      </w:r>
      <w:r>
        <w:rPr>
          <w:rFonts w:ascii="Times New Roman" w:hAnsi="Times New Roman"/>
          <w:sz w:val="24"/>
        </w:rPr>
        <w:t xml:space="preserve">MANIPULATION | </w:t>
      </w:r>
      <w:r>
        <w:rPr>
          <w:rFonts w:ascii="Times New Roman" w:hAnsi="Times New Roman"/>
          <w:b/>
          <w:sz w:val="24"/>
        </w:rPr>
        <w:t>evidence_source:</w:t>
      </w:r>
      <w:r>
        <w:rPr>
          <w:rFonts w:ascii="Times New Roman" w:hAnsi="Times New Roman"/>
          <w:sz w:val="24"/>
        </w:rPr>
        <w:t xml:space="preserve"> C:\Users\andre\LitigationOS\00</w:t>
      </w:r>
      <w:r>
        <w:rPr>
          <w:rFonts w:ascii="Times New Roman" w:hAnsi="Times New Roman"/>
          <w:i/>
          <w:sz w:val="24"/>
        </w:rPr>
        <w:t>SYSTEM\MEEK234\HIGHSIGNAL\MCNEILL</w:t>
      </w:r>
      <w:r>
        <w:rPr>
          <w:rFonts w:ascii="Times New Roman" w:hAnsi="Times New Roman"/>
          <w:sz w:val="24"/>
        </w:rPr>
        <w:t>RUSCO</w:t>
      </w:r>
      <w:r>
        <w:rPr>
          <w:rFonts w:ascii="Times New Roman" w:hAnsi="Times New Roman"/>
          <w:i/>
          <w:sz w:val="24"/>
        </w:rPr>
        <w:t>MARTINI</w:t>
      </w:r>
      <w:r>
        <w:rPr>
          <w:rFonts w:ascii="Times New Roman" w:hAnsi="Times New Roman"/>
          <w:sz w:val="24"/>
        </w:rPr>
        <w:t>USB</w:t>
      </w:r>
      <w:r>
        <w:rPr>
          <w:rFonts w:ascii="Times New Roman" w:hAnsi="Times New Roman"/>
          <w:i/>
          <w:sz w:val="24"/>
        </w:rPr>
        <w:t>HEALTHWEST</w:t>
      </w:r>
      <w:r>
        <w:rPr>
          <w:rFonts w:ascii="Times New Roman" w:hAnsi="Times New Roman"/>
          <w:sz w:val="24"/>
        </w:rPr>
        <w:t>FOCUSE</w:t>
      </w:r>
    </w:p>
    <w:p>
      <w:pPr>
        <w:ind w:left="720" w:hanging="360"/>
      </w:pPr>
      <w:r>
        <w:rPr>
          <w:rFonts w:ascii="Times New Roman" w:hAnsi="Times New Roman"/>
          <w:sz w:val="24"/>
        </w:rPr>
        <w:t xml:space="preserve">2.  </w:t>
      </w:r>
      <w:r>
        <w:rPr>
          <w:rFonts w:ascii="Times New Roman" w:hAnsi="Times New Roman"/>
          <w:b/>
          <w:sz w:val="24"/>
        </w:rPr>
        <w:t>id:</w:t>
      </w:r>
      <w:r>
        <w:rPr>
          <w:rFonts w:ascii="Times New Roman" w:hAnsi="Times New Roman"/>
          <w:sz w:val="24"/>
        </w:rPr>
        <w:t xml:space="preserve"> 86 | </w:t>
      </w:r>
      <w:r>
        <w:rPr>
          <w:rFonts w:ascii="Times New Roman" w:hAnsi="Times New Roman"/>
          <w:b/>
          <w:sz w:val="24"/>
        </w:rPr>
        <w:t>event_date:</w:t>
      </w:r>
      <w:r>
        <w:rPr>
          <w:rFonts w:ascii="Times New Roman" w:hAnsi="Times New Roman"/>
          <w:sz w:val="24"/>
        </w:rPr>
        <w:t xml:space="preserve"> 2023-11-12 | </w:t>
      </w:r>
      <w:r>
        <w:rPr>
          <w:rFonts w:ascii="Times New Roman" w:hAnsi="Times New Roman"/>
          <w:b/>
          <w:sz w:val="24"/>
        </w:rPr>
        <w:t>event_description:</w:t>
      </w:r>
      <w:r>
        <w:rPr>
          <w:rFonts w:ascii="Times New Roman" w:hAnsi="Times New Roman"/>
          <w:sz w:val="24"/>
        </w:rPr>
        <w:t xml:space="preserve"> Notable incidents include multiple welfare checks on Andrew (October 15 and November 12, 2023) insti | </w:t>
      </w:r>
      <w:r>
        <w:rPr>
          <w:rFonts w:ascii="Times New Roman" w:hAnsi="Times New Roman"/>
          <w:b/>
          <w:sz w:val="24"/>
        </w:rPr>
        <w:t>category:</w:t>
      </w:r>
      <w:r>
        <w:rPr>
          <w:rFonts w:ascii="Times New Roman" w:hAnsi="Times New Roman"/>
          <w:sz w:val="24"/>
        </w:rPr>
        <w:t xml:space="preserve"> SYSTEM</w:t>
      </w:r>
      <w:r>
        <w:rPr>
          <w:rFonts w:ascii="Times New Roman" w:hAnsi="Times New Roman"/>
          <w:i/>
          <w:sz w:val="24"/>
        </w:rPr>
        <w:t>MANIPULATION | **evidence</w:t>
      </w:r>
      <w:r>
        <w:rPr>
          <w:rFonts w:ascii="Times New Roman" w:hAnsi="Times New Roman"/>
          <w:sz w:val="24"/>
        </w:rPr>
        <w:t>source:</w:t>
      </w:r>
      <w:r>
        <w:rPr>
          <w:rFonts w:ascii="Times New Roman" w:hAnsi="Times New Roman"/>
          <w:sz w:val="24"/>
        </w:rPr>
        <w:t>*</w:t>
      </w:r>
      <w:r>
        <w:rPr>
          <w:rFonts w:ascii="Times New Roman" w:hAnsi="Times New Roman"/>
          <w:sz w:val="24"/>
        </w:rPr>
        <w:t>*</w:t>
      </w:r>
      <w:r>
        <w:rPr>
          <w:rFonts w:ascii="Times New Roman" w:hAnsi="Times New Roman"/>
          <w:sz w:val="24"/>
        </w:rPr>
        <w:t xml:space="preserve"> C:\Users\andre\LitigationOS\01</w:t>
      </w:r>
      <w:r>
        <w:rPr>
          <w:rFonts w:ascii="Times New Roman" w:hAnsi="Times New Roman"/>
          <w:i/>
          <w:sz w:val="24"/>
        </w:rPr>
        <w:t>FILINGS\TRIAL</w:t>
      </w:r>
      <w:r>
        <w:rPr>
          <w:rFonts w:ascii="Times New Roman" w:hAnsi="Times New Roman"/>
          <w:sz w:val="24"/>
        </w:rPr>
        <w:t>14TH\Comprehensive Evidence Analysis</w:t>
      </w:r>
      <w:r>
        <w:rPr>
          <w:rFonts w:ascii="Times New Roman" w:hAnsi="Times New Roman"/>
          <w:sz w:val="24"/>
        </w:rPr>
        <w:t>_</w:t>
      </w:r>
      <w:r>
        <w:rPr>
          <w:rFonts w:ascii="Times New Roman" w:hAnsi="Times New Roman"/>
          <w:sz w:val="24"/>
        </w:rPr>
        <w:t xml:space="preserve"> Custody, PPO Misu</w:t>
      </w:r>
    </w:p>
    <w:p>
      <w:pPr>
        <w:ind w:left="720" w:hanging="360"/>
      </w:pPr>
      <w:r>
        <w:rPr>
          <w:rFonts w:ascii="Times New Roman" w:hAnsi="Times New Roman"/>
          <w:sz w:val="24"/>
        </w:rPr>
        <w:t xml:space="preserve">3.  </w:t>
      </w:r>
      <w:r>
        <w:rPr>
          <w:rFonts w:ascii="Times New Roman" w:hAnsi="Times New Roman"/>
          <w:b/>
          <w:sz w:val="24"/>
        </w:rPr>
        <w:t>id:</w:t>
      </w:r>
      <w:r>
        <w:rPr>
          <w:rFonts w:ascii="Times New Roman" w:hAnsi="Times New Roman"/>
          <w:sz w:val="24"/>
        </w:rPr>
        <w:t xml:space="preserve"> 89 | </w:t>
      </w:r>
      <w:r>
        <w:rPr>
          <w:rFonts w:ascii="Times New Roman" w:hAnsi="Times New Roman"/>
          <w:b/>
          <w:sz w:val="24"/>
        </w:rPr>
        <w:t>event_date:</w:t>
      </w:r>
      <w:r>
        <w:rPr>
          <w:rFonts w:ascii="Times New Roman" w:hAnsi="Times New Roman"/>
          <w:sz w:val="24"/>
        </w:rPr>
        <w:t xml:space="preserve"> 2023-11-12 | </w:t>
      </w:r>
      <w:r>
        <w:rPr>
          <w:rFonts w:ascii="Times New Roman" w:hAnsi="Times New Roman"/>
          <w:b/>
          <w:sz w:val="24"/>
        </w:rPr>
        <w:t>event_description:</w:t>
      </w:r>
      <w:r>
        <w:rPr>
          <w:rFonts w:ascii="Times New Roman" w:hAnsi="Times New Roman"/>
          <w:sz w:val="24"/>
        </w:rPr>
        <w:t xml:space="preserve"> Notable incidents include multiple</w:t>
      </w:r>
    </w:p>
    <w:p>
      <w:pPr>
        <w:ind w:firstLine="720"/>
      </w:pPr>
      <w:r>
        <w:rPr>
          <w:rFonts w:ascii="Times New Roman" w:hAnsi="Times New Roman"/>
          <w:sz w:val="24"/>
        </w:rPr>
        <w:t xml:space="preserve">welfare checks  on Andrew (October 15 and November 12, 2023) inst | </w:t>
      </w:r>
      <w:r>
        <w:rPr>
          <w:rFonts w:ascii="Times New Roman" w:hAnsi="Times New Roman"/>
          <w:b/>
          <w:sz w:val="24"/>
        </w:rPr>
        <w:t>category:</w:t>
      </w:r>
      <w:r>
        <w:rPr>
          <w:rFonts w:ascii="Times New Roman" w:hAnsi="Times New Roman"/>
          <w:sz w:val="24"/>
        </w:rPr>
        <w:t xml:space="preserve"> SYSTEM</w:t>
      </w:r>
      <w:r>
        <w:rPr>
          <w:rFonts w:ascii="Times New Roman" w:hAnsi="Times New Roman"/>
          <w:i/>
          <w:sz w:val="24"/>
        </w:rPr>
        <w:t>MANIPULATION | **evidence</w:t>
      </w:r>
      <w:r>
        <w:rPr>
          <w:rFonts w:ascii="Times New Roman" w:hAnsi="Times New Roman"/>
          <w:sz w:val="24"/>
        </w:rPr>
        <w:t>source:</w:t>
      </w:r>
      <w:r>
        <w:rPr>
          <w:rFonts w:ascii="Times New Roman" w:hAnsi="Times New Roman"/>
          <w:sz w:val="24"/>
        </w:rPr>
        <w:t>*</w:t>
      </w:r>
      <w:r>
        <w:rPr>
          <w:rFonts w:ascii="Times New Roman" w:hAnsi="Times New Roman"/>
          <w:sz w:val="24"/>
        </w:rPr>
        <w:t>*</w:t>
      </w:r>
      <w:r>
        <w:rPr>
          <w:rFonts w:ascii="Times New Roman" w:hAnsi="Times New Roman"/>
          <w:sz w:val="24"/>
        </w:rPr>
        <w:t xml:space="preserve"> C:\Users\andre\LitigationOS\01</w:t>
      </w:r>
      <w:r>
        <w:rPr>
          <w:rFonts w:ascii="Times New Roman" w:hAnsi="Times New Roman"/>
          <w:i/>
          <w:sz w:val="24"/>
        </w:rPr>
        <w:t>FILINGS\TRIAL</w:t>
      </w:r>
      <w:r>
        <w:rPr>
          <w:rFonts w:ascii="Times New Roman" w:hAnsi="Times New Roman"/>
          <w:sz w:val="24"/>
        </w:rPr>
        <w:t>14TH\07</w:t>
      </w:r>
      <w:r>
        <w:rPr>
          <w:rFonts w:ascii="Times New Roman" w:hAnsi="Times New Roman"/>
          <w:i/>
          <w:sz w:val="24"/>
        </w:rPr>
        <w:t>EXTRACTIONS</w:t>
      </w:r>
      <w:r>
        <w:rPr>
          <w:rFonts w:ascii="Times New Roman" w:hAnsi="Times New Roman"/>
          <w:i/>
          <w:sz w:val="24"/>
        </w:rPr>
        <w:t>TIER2</w:t>
      </w:r>
      <w:r>
        <w:rPr>
          <w:rFonts w:ascii="Times New Roman" w:hAnsi="Times New Roman"/>
          <w:sz w:val="24"/>
        </w:rPr>
        <w:t>EVIDENCE</w:t>
      </w:r>
      <w:r>
        <w:rPr>
          <w:rFonts w:ascii="Times New Roman" w:hAnsi="Times New Roman"/>
          <w:sz w:val="24"/>
        </w:rPr>
        <w:t>_</w:t>
      </w:r>
      <w:r>
        <w:rPr>
          <w:rFonts w:ascii="Times New Roman" w:hAnsi="Times New Roman"/>
          <w:i/>
          <w:sz w:val="24"/>
        </w:rPr>
        <w:t>SCANS</w:t>
      </w:r>
      <w:r>
        <w:rPr>
          <w:rFonts w:ascii="Times New Roman" w:hAnsi="Times New Roman"/>
          <w:i/>
          <w:sz w:val="24"/>
        </w:rPr>
        <w:t>raw</w:t>
      </w:r>
      <w:r>
        <w:rPr>
          <w:rFonts w:ascii="Times New Roman" w:hAnsi="Times New Roman"/>
          <w:sz w:val="24"/>
        </w:rPr>
        <w:t>text</w:t>
      </w:r>
      <w:r>
        <w:rPr>
          <w:rFonts w:ascii="Times New Roman" w:hAnsi="Times New Roman"/>
          <w:sz w:val="24"/>
        </w:rPr>
        <w:t>_</w:t>
      </w:r>
      <w:r>
        <w:rPr>
          <w:rFonts w:ascii="Times New Roman" w:hAnsi="Times New Roman"/>
          <w:sz w:val="24"/>
        </w:rPr>
        <w:t>_</w:t>
      </w:r>
      <w:r>
        <w:rPr>
          <w:rFonts w:ascii="Times New Roman" w:hAnsi="Times New Roman"/>
          <w:sz w:val="24"/>
        </w:rPr>
        <w:t>C</w:t>
      </w:r>
    </w:p>
    <w:p>
      <w:pPr/>
      <w:r>
        <w:rPr>
          <w:rFonts w:ascii="Times New Roman" w:hAnsi="Times New Roman"/>
          <w:b/>
          <w:sz w:val="24"/>
          <w:u w:val="single"/>
        </w:rPr>
        <w:t>Table: `master_evidence_timeline` (30 police-related entries)</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24860 | </w:t>
      </w:r>
      <w:r>
        <w:rPr>
          <w:rFonts w:ascii="Times New Roman" w:hAnsi="Times New Roman"/>
          <w:b/>
          <w:sz w:val="24"/>
        </w:rPr>
        <w:t>event_date:</w:t>
      </w:r>
      <w:r>
        <w:rPr>
          <w:rFonts w:ascii="Times New Roman" w:hAnsi="Times New Roman"/>
          <w:sz w:val="24"/>
        </w:rPr>
        <w:t xml:space="preserve"> 2026-03-22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04 - Exhibit A - November 15 Police Report.pdf | **source</w:t>
      </w:r>
      <w:r>
        <w:rPr>
          <w:rFonts w:ascii="Times New Roman" w:hAnsi="Times New Roman"/>
          <w:sz w:val="24"/>
        </w:rPr>
        <w:t>table:</w:t>
      </w:r>
      <w:r>
        <w:rPr>
          <w:rFonts w:ascii="Times New Roman" w:hAnsi="Times New Roman"/>
          <w:sz w:val="24"/>
        </w:rPr>
        <w:t>*</w:t>
      </w:r>
      <w:r>
        <w:rPr>
          <w:rFonts w:ascii="Times New Roman" w:hAnsi="Times New Roman"/>
          <w:sz w:val="24"/>
        </w:rPr>
        <w:t>*</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ind w:left="720" w:hanging="360"/>
      </w:pPr>
      <w:r>
        <w:rPr>
          <w:rFonts w:ascii="Times New Roman" w:hAnsi="Times New Roman"/>
          <w:sz w:val="24"/>
        </w:rPr>
        <w:t xml:space="preserve">2.  </w:t>
      </w:r>
      <w:r>
        <w:rPr>
          <w:rFonts w:ascii="Times New Roman" w:hAnsi="Times New Roman"/>
          <w:b/>
          <w:sz w:val="24"/>
        </w:rPr>
        <w:t>id:</w:t>
      </w:r>
      <w:r>
        <w:rPr>
          <w:rFonts w:ascii="Times New Roman" w:hAnsi="Times New Roman"/>
          <w:sz w:val="24"/>
        </w:rPr>
        <w:t xml:space="preserve"> 24861 | </w:t>
      </w:r>
      <w:r>
        <w:rPr>
          <w:rFonts w:ascii="Times New Roman" w:hAnsi="Times New Roman"/>
          <w:b/>
          <w:sz w:val="24"/>
        </w:rPr>
        <w:t>event_date:</w:t>
      </w:r>
      <w:r>
        <w:rPr>
          <w:rFonts w:ascii="Times New Roman" w:hAnsi="Times New Roman"/>
          <w:sz w:val="24"/>
        </w:rPr>
        <w:t xml:space="preserve"> 2024-03-26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1313</w:t>
      </w:r>
      <w:r>
        <w:rPr>
          <w:rFonts w:ascii="Times New Roman" w:hAnsi="Times New Roman"/>
          <w:sz w:val="24"/>
        </w:rPr>
        <w:t>VAR</w:t>
      </w:r>
      <w:r>
        <w:rPr>
          <w:rFonts w:ascii="Times New Roman" w:hAnsi="Times New Roman"/>
          <w:i/>
          <w:sz w:val="24"/>
        </w:rPr>
        <w:t>Chapter</w:t>
      </w:r>
      <w:r>
        <w:rPr>
          <w:rFonts w:ascii="Times New Roman" w:hAnsi="Times New Roman"/>
          <w:sz w:val="24"/>
        </w:rPr>
        <w:t>4</w:t>
      </w:r>
      <w:r>
        <w:rPr>
          <w:rFonts w:ascii="Times New Roman" w:hAnsi="Times New Roman"/>
          <w:i/>
          <w:sz w:val="24"/>
        </w:rPr>
        <w:t>PPO</w:t>
      </w:r>
      <w:r>
        <w:rPr>
          <w:rFonts w:ascii="Times New Roman" w:hAnsi="Times New Roman"/>
          <w:sz w:val="24"/>
        </w:rPr>
        <w:t>Warfare</w:t>
      </w:r>
      <w:r>
        <w:rPr>
          <w:rFonts w:ascii="Times New Roman" w:hAnsi="Times New Roman"/>
          <w:i/>
          <w:sz w:val="24"/>
        </w:rPr>
        <w:t>and</w:t>
      </w:r>
      <w:r>
        <w:rPr>
          <w:rFonts w:ascii="Times New Roman" w:hAnsi="Times New Roman"/>
          <w:sz w:val="24"/>
        </w:rPr>
        <w:t>Police</w:t>
      </w:r>
      <w:r>
        <w:rPr>
          <w:rFonts w:ascii="Times New Roman" w:hAnsi="Times New Roman"/>
          <w:i/>
          <w:sz w:val="24"/>
        </w:rPr>
        <w:t>Entanglement.docx | Allegations: without evidence, | **source</w:t>
      </w:r>
      <w:r>
        <w:rPr>
          <w:rFonts w:ascii="Times New Roman" w:hAnsi="Times New Roman"/>
          <w:sz w:val="24"/>
        </w:rPr>
        <w:t>table:</w:t>
      </w:r>
      <w:r>
        <w:rPr>
          <w:rFonts w:ascii="Times New Roman" w:hAnsi="Times New Roman"/>
          <w:sz w:val="24"/>
        </w:rPr>
        <w:t>*</w:t>
      </w:r>
      <w:r>
        <w:rPr>
          <w:rFonts w:ascii="Times New Roman" w:hAnsi="Times New Roman"/>
          <w:sz w:val="24"/>
        </w:rPr>
        <w:t>*</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ind w:left="720" w:hanging="360"/>
      </w:pPr>
      <w:r>
        <w:rPr>
          <w:rFonts w:ascii="Times New Roman" w:hAnsi="Times New Roman"/>
          <w:sz w:val="24"/>
        </w:rPr>
        <w:t xml:space="preserve">3.  </w:t>
      </w:r>
      <w:r>
        <w:rPr>
          <w:rFonts w:ascii="Times New Roman" w:hAnsi="Times New Roman"/>
          <w:b/>
          <w:sz w:val="24"/>
        </w:rPr>
        <w:t>id:</w:t>
      </w:r>
      <w:r>
        <w:rPr>
          <w:rFonts w:ascii="Times New Roman" w:hAnsi="Times New Roman"/>
          <w:sz w:val="24"/>
        </w:rPr>
        <w:t xml:space="preserve"> 24862 | </w:t>
      </w:r>
      <w:r>
        <w:rPr>
          <w:rFonts w:ascii="Times New Roman" w:hAnsi="Times New Roman"/>
          <w:b/>
          <w:sz w:val="24"/>
        </w:rPr>
        <w:t>event_date:</w:t>
      </w:r>
      <w:r>
        <w:rPr>
          <w:rFonts w:ascii="Times New Roman" w:hAnsi="Times New Roman"/>
          <w:sz w:val="24"/>
        </w:rPr>
        <w:t xml:space="preserve"> 2024-11-15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1313</w:t>
      </w:r>
      <w:r>
        <w:rPr>
          <w:rFonts w:ascii="Times New Roman" w:hAnsi="Times New Roman"/>
          <w:sz w:val="24"/>
        </w:rPr>
        <w:t>VAR</w:t>
      </w:r>
      <w:r>
        <w:rPr>
          <w:rFonts w:ascii="Times New Roman" w:hAnsi="Times New Roman"/>
          <w:i/>
          <w:sz w:val="24"/>
        </w:rPr>
        <w:t>Chapter</w:t>
      </w:r>
      <w:r>
        <w:rPr>
          <w:rFonts w:ascii="Times New Roman" w:hAnsi="Times New Roman"/>
          <w:sz w:val="24"/>
        </w:rPr>
        <w:t>4</w:t>
      </w:r>
      <w:r>
        <w:rPr>
          <w:rFonts w:ascii="Times New Roman" w:hAnsi="Times New Roman"/>
          <w:i/>
          <w:sz w:val="24"/>
        </w:rPr>
        <w:t>PPO</w:t>
      </w:r>
      <w:r>
        <w:rPr>
          <w:rFonts w:ascii="Times New Roman" w:hAnsi="Times New Roman"/>
          <w:sz w:val="24"/>
        </w:rPr>
        <w:t>Warfare</w:t>
      </w:r>
      <w:r>
        <w:rPr>
          <w:rFonts w:ascii="Times New Roman" w:hAnsi="Times New Roman"/>
          <w:i/>
          <w:sz w:val="24"/>
        </w:rPr>
        <w:t>and</w:t>
      </w:r>
      <w:r>
        <w:rPr>
          <w:rFonts w:ascii="Times New Roman" w:hAnsi="Times New Roman"/>
          <w:sz w:val="24"/>
        </w:rPr>
        <w:t>Police</w:t>
      </w:r>
      <w:r>
        <w:rPr>
          <w:rFonts w:ascii="Times New Roman" w:hAnsi="Times New Roman"/>
          <w:i/>
          <w:sz w:val="24"/>
        </w:rPr>
        <w:t>Entanglement.docx | Allegations: without evidence, | **source</w:t>
      </w:r>
      <w:r>
        <w:rPr>
          <w:rFonts w:ascii="Times New Roman" w:hAnsi="Times New Roman"/>
          <w:sz w:val="24"/>
        </w:rPr>
        <w:t>table:</w:t>
      </w:r>
      <w:r>
        <w:rPr>
          <w:rFonts w:ascii="Times New Roman" w:hAnsi="Times New Roman"/>
          <w:sz w:val="24"/>
        </w:rPr>
        <w:t>*</w:t>
      </w:r>
      <w:r>
        <w:rPr>
          <w:rFonts w:ascii="Times New Roman" w:hAnsi="Times New Roman"/>
          <w:sz w:val="24"/>
        </w:rPr>
        <w:t>*</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ind w:left="720" w:hanging="360"/>
      </w:pPr>
      <w:r>
        <w:rPr>
          <w:rFonts w:ascii="Times New Roman" w:hAnsi="Times New Roman"/>
          <w:sz w:val="24"/>
        </w:rPr>
        <w:t xml:space="preserve">4.  </w:t>
      </w:r>
      <w:r>
        <w:rPr>
          <w:rFonts w:ascii="Times New Roman" w:hAnsi="Times New Roman"/>
          <w:b/>
          <w:sz w:val="24"/>
        </w:rPr>
        <w:t>id:</w:t>
      </w:r>
      <w:r>
        <w:rPr>
          <w:rFonts w:ascii="Times New Roman" w:hAnsi="Times New Roman"/>
          <w:sz w:val="24"/>
        </w:rPr>
        <w:t xml:space="preserve"> 24863 | </w:t>
      </w:r>
      <w:r>
        <w:rPr>
          <w:rFonts w:ascii="Times New Roman" w:hAnsi="Times New Roman"/>
          <w:b/>
          <w:sz w:val="24"/>
        </w:rPr>
        <w:t>event_date:</w:t>
      </w:r>
      <w:r>
        <w:rPr>
          <w:rFonts w:ascii="Times New Roman" w:hAnsi="Times New Roman"/>
          <w:sz w:val="24"/>
        </w:rPr>
        <w:t xml:space="preserve"> 2025-01-05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1313</w:t>
      </w:r>
      <w:r>
        <w:rPr>
          <w:rFonts w:ascii="Times New Roman" w:hAnsi="Times New Roman"/>
          <w:sz w:val="24"/>
        </w:rPr>
        <w:t>VAR</w:t>
      </w:r>
      <w:r>
        <w:rPr>
          <w:rFonts w:ascii="Times New Roman" w:hAnsi="Times New Roman"/>
          <w:i/>
          <w:sz w:val="24"/>
        </w:rPr>
        <w:t>Chapter</w:t>
      </w:r>
      <w:r>
        <w:rPr>
          <w:rFonts w:ascii="Times New Roman" w:hAnsi="Times New Roman"/>
          <w:sz w:val="24"/>
        </w:rPr>
        <w:t>4</w:t>
      </w:r>
      <w:r>
        <w:rPr>
          <w:rFonts w:ascii="Times New Roman" w:hAnsi="Times New Roman"/>
          <w:i/>
          <w:sz w:val="24"/>
        </w:rPr>
        <w:t>PPO</w:t>
      </w:r>
      <w:r>
        <w:rPr>
          <w:rFonts w:ascii="Times New Roman" w:hAnsi="Times New Roman"/>
          <w:sz w:val="24"/>
        </w:rPr>
        <w:t>Warfare</w:t>
      </w:r>
      <w:r>
        <w:rPr>
          <w:rFonts w:ascii="Times New Roman" w:hAnsi="Times New Roman"/>
          <w:i/>
          <w:sz w:val="24"/>
        </w:rPr>
        <w:t>and</w:t>
      </w:r>
      <w:r>
        <w:rPr>
          <w:rFonts w:ascii="Times New Roman" w:hAnsi="Times New Roman"/>
          <w:sz w:val="24"/>
        </w:rPr>
        <w:t>Police</w:t>
      </w:r>
      <w:r>
        <w:rPr>
          <w:rFonts w:ascii="Times New Roman" w:hAnsi="Times New Roman"/>
          <w:i/>
          <w:sz w:val="24"/>
        </w:rPr>
        <w:t>Entanglement.docx | Allegations: without evidence, | **source</w:t>
      </w:r>
      <w:r>
        <w:rPr>
          <w:rFonts w:ascii="Times New Roman" w:hAnsi="Times New Roman"/>
          <w:sz w:val="24"/>
        </w:rPr>
        <w:t>table:</w:t>
      </w:r>
      <w:r>
        <w:rPr>
          <w:rFonts w:ascii="Times New Roman" w:hAnsi="Times New Roman"/>
          <w:sz w:val="24"/>
        </w:rPr>
        <w:t>*</w:t>
      </w:r>
      <w:r>
        <w:rPr>
          <w:rFonts w:ascii="Times New Roman" w:hAnsi="Times New Roman"/>
          <w:sz w:val="24"/>
        </w:rPr>
        <w:t>*</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ind w:left="720" w:hanging="360"/>
      </w:pPr>
      <w:r>
        <w:rPr>
          <w:rFonts w:ascii="Times New Roman" w:hAnsi="Times New Roman"/>
          <w:sz w:val="24"/>
        </w:rPr>
        <w:t xml:space="preserve">5.  </w:t>
      </w:r>
      <w:r>
        <w:rPr>
          <w:rFonts w:ascii="Times New Roman" w:hAnsi="Times New Roman"/>
          <w:b/>
          <w:sz w:val="24"/>
        </w:rPr>
        <w:t>id:</w:t>
      </w:r>
      <w:r>
        <w:rPr>
          <w:rFonts w:ascii="Times New Roman" w:hAnsi="Times New Roman"/>
          <w:sz w:val="24"/>
        </w:rPr>
        <w:t xml:space="preserve"> 24864 | </w:t>
      </w:r>
      <w:r>
        <w:rPr>
          <w:rFonts w:ascii="Times New Roman" w:hAnsi="Times New Roman"/>
          <w:b/>
          <w:sz w:val="24"/>
        </w:rPr>
        <w:t>event_date:</w:t>
      </w:r>
      <w:r>
        <w:rPr>
          <w:rFonts w:ascii="Times New Roman" w:hAnsi="Times New Roman"/>
          <w:sz w:val="24"/>
        </w:rPr>
        <w:t xml:space="preserve"> 2025-02-24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1313</w:t>
      </w:r>
      <w:r>
        <w:rPr>
          <w:rFonts w:ascii="Times New Roman" w:hAnsi="Times New Roman"/>
          <w:sz w:val="24"/>
        </w:rPr>
        <w:t>VAR</w:t>
      </w:r>
      <w:r>
        <w:rPr>
          <w:rFonts w:ascii="Times New Roman" w:hAnsi="Times New Roman"/>
          <w:i/>
          <w:sz w:val="24"/>
        </w:rPr>
        <w:t>Chapter</w:t>
      </w:r>
      <w:r>
        <w:rPr>
          <w:rFonts w:ascii="Times New Roman" w:hAnsi="Times New Roman"/>
          <w:sz w:val="24"/>
        </w:rPr>
        <w:t>4</w:t>
      </w:r>
      <w:r>
        <w:rPr>
          <w:rFonts w:ascii="Times New Roman" w:hAnsi="Times New Roman"/>
          <w:i/>
          <w:sz w:val="24"/>
        </w:rPr>
        <w:t>PPO</w:t>
      </w:r>
      <w:r>
        <w:rPr>
          <w:rFonts w:ascii="Times New Roman" w:hAnsi="Times New Roman"/>
          <w:sz w:val="24"/>
        </w:rPr>
        <w:t>Warfare</w:t>
      </w:r>
      <w:r>
        <w:rPr>
          <w:rFonts w:ascii="Times New Roman" w:hAnsi="Times New Roman"/>
          <w:i/>
          <w:sz w:val="24"/>
        </w:rPr>
        <w:t>and</w:t>
      </w:r>
      <w:r>
        <w:rPr>
          <w:rFonts w:ascii="Times New Roman" w:hAnsi="Times New Roman"/>
          <w:sz w:val="24"/>
        </w:rPr>
        <w:t>Police</w:t>
      </w:r>
      <w:r>
        <w:rPr>
          <w:rFonts w:ascii="Times New Roman" w:hAnsi="Times New Roman"/>
          <w:i/>
          <w:sz w:val="24"/>
        </w:rPr>
        <w:t>Entanglement.docx | Allegations: without evidence, | **source</w:t>
      </w:r>
      <w:r>
        <w:rPr>
          <w:rFonts w:ascii="Times New Roman" w:hAnsi="Times New Roman"/>
          <w:sz w:val="24"/>
        </w:rPr>
        <w:t>table:</w:t>
      </w:r>
      <w:r>
        <w:rPr>
          <w:rFonts w:ascii="Times New Roman" w:hAnsi="Times New Roman"/>
          <w:sz w:val="24"/>
        </w:rPr>
        <w:t>*</w:t>
      </w:r>
      <w:r>
        <w:rPr>
          <w:rFonts w:ascii="Times New Roman" w:hAnsi="Times New Roman"/>
          <w:sz w:val="24"/>
        </w:rPr>
        <w:t>*</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ind w:left="720" w:hanging="360"/>
      </w:pPr>
      <w:r>
        <w:rPr>
          <w:rFonts w:ascii="Times New Roman" w:hAnsi="Times New Roman"/>
          <w:sz w:val="24"/>
        </w:rPr>
        <w:t xml:space="preserve">6.  </w:t>
      </w:r>
      <w:r>
        <w:rPr>
          <w:rFonts w:ascii="Times New Roman" w:hAnsi="Times New Roman"/>
          <w:b/>
          <w:sz w:val="24"/>
        </w:rPr>
        <w:t>id:</w:t>
      </w:r>
      <w:r>
        <w:rPr>
          <w:rFonts w:ascii="Times New Roman" w:hAnsi="Times New Roman"/>
          <w:sz w:val="24"/>
        </w:rPr>
        <w:t xml:space="preserve"> 24865 | </w:t>
      </w:r>
      <w:r>
        <w:rPr>
          <w:rFonts w:ascii="Times New Roman" w:hAnsi="Times New Roman"/>
          <w:b/>
          <w:sz w:val="24"/>
        </w:rPr>
        <w:t>event_date:</w:t>
      </w:r>
      <w:r>
        <w:rPr>
          <w:rFonts w:ascii="Times New Roman" w:hAnsi="Times New Roman"/>
          <w:sz w:val="24"/>
        </w:rPr>
        <w:t xml:space="preserve"> 2025-03-03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20250303</w:t>
      </w:r>
      <w:r>
        <w:rPr>
          <w:rFonts w:ascii="Times New Roman" w:hAnsi="Times New Roman"/>
          <w:sz w:val="24"/>
        </w:rPr>
        <w:t xml:space="preserve">104403.jpg | </w:t>
      </w:r>
      <w:r>
        <w:rPr>
          <w:rFonts w:ascii="Times New Roman" w:hAnsi="Times New Roman"/>
          <w:b/>
          <w:sz w:val="24"/>
        </w:rPr>
        <w:t>source_table:</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ind w:left="720" w:hanging="360"/>
      </w:pPr>
      <w:r>
        <w:rPr>
          <w:rFonts w:ascii="Times New Roman" w:hAnsi="Times New Roman"/>
          <w:sz w:val="24"/>
        </w:rPr>
        <w:t xml:space="preserve">7.  </w:t>
      </w:r>
      <w:r>
        <w:rPr>
          <w:rFonts w:ascii="Times New Roman" w:hAnsi="Times New Roman"/>
          <w:b/>
          <w:sz w:val="24"/>
        </w:rPr>
        <w:t>id:</w:t>
      </w:r>
      <w:r>
        <w:rPr>
          <w:rFonts w:ascii="Times New Roman" w:hAnsi="Times New Roman"/>
          <w:sz w:val="24"/>
        </w:rPr>
        <w:t xml:space="preserve"> 24866 | </w:t>
      </w:r>
      <w:r>
        <w:rPr>
          <w:rFonts w:ascii="Times New Roman" w:hAnsi="Times New Roman"/>
          <w:b/>
          <w:sz w:val="24"/>
        </w:rPr>
        <w:t>event_date:</w:t>
      </w:r>
      <w:r>
        <w:rPr>
          <w:rFonts w:ascii="Times New Roman" w:hAnsi="Times New Roman"/>
          <w:sz w:val="24"/>
        </w:rPr>
        <w:t xml:space="preserve"> 2025-03-03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20250303</w:t>
      </w:r>
      <w:r>
        <w:rPr>
          <w:rFonts w:ascii="Times New Roman" w:hAnsi="Times New Roman"/>
          <w:sz w:val="24"/>
        </w:rPr>
        <w:t xml:space="preserve">104409.jpg | </w:t>
      </w:r>
      <w:r>
        <w:rPr>
          <w:rFonts w:ascii="Times New Roman" w:hAnsi="Times New Roman"/>
          <w:b/>
          <w:sz w:val="24"/>
        </w:rPr>
        <w:t>source_table:</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ind w:left="720" w:hanging="360"/>
      </w:pPr>
      <w:r>
        <w:rPr>
          <w:rFonts w:ascii="Times New Roman" w:hAnsi="Times New Roman"/>
          <w:sz w:val="24"/>
        </w:rPr>
        <w:t xml:space="preserve">8.  </w:t>
      </w:r>
      <w:r>
        <w:rPr>
          <w:rFonts w:ascii="Times New Roman" w:hAnsi="Times New Roman"/>
          <w:b/>
          <w:sz w:val="24"/>
        </w:rPr>
        <w:t>id:</w:t>
      </w:r>
      <w:r>
        <w:rPr>
          <w:rFonts w:ascii="Times New Roman" w:hAnsi="Times New Roman"/>
          <w:sz w:val="24"/>
        </w:rPr>
        <w:t xml:space="preserve"> 24867 | </w:t>
      </w:r>
      <w:r>
        <w:rPr>
          <w:rFonts w:ascii="Times New Roman" w:hAnsi="Times New Roman"/>
          <w:b/>
          <w:sz w:val="24"/>
        </w:rPr>
        <w:t>event_date:</w:t>
      </w:r>
      <w:r>
        <w:rPr>
          <w:rFonts w:ascii="Times New Roman" w:hAnsi="Times New Roman"/>
          <w:sz w:val="24"/>
        </w:rPr>
        <w:t xml:space="preserve"> 2025-03-03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20250303</w:t>
      </w:r>
      <w:r>
        <w:rPr>
          <w:rFonts w:ascii="Times New Roman" w:hAnsi="Times New Roman"/>
          <w:sz w:val="24"/>
        </w:rPr>
        <w:t xml:space="preserve">104416.jpg | </w:t>
      </w:r>
      <w:r>
        <w:rPr>
          <w:rFonts w:ascii="Times New Roman" w:hAnsi="Times New Roman"/>
          <w:b/>
          <w:sz w:val="24"/>
        </w:rPr>
        <w:t>source_table:</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ind w:left="720" w:hanging="360"/>
      </w:pPr>
      <w:r>
        <w:rPr>
          <w:rFonts w:ascii="Times New Roman" w:hAnsi="Times New Roman"/>
          <w:sz w:val="24"/>
        </w:rPr>
        <w:t xml:space="preserve">9.  </w:t>
      </w:r>
      <w:r>
        <w:rPr>
          <w:rFonts w:ascii="Times New Roman" w:hAnsi="Times New Roman"/>
          <w:b/>
          <w:sz w:val="24"/>
        </w:rPr>
        <w:t>id:</w:t>
      </w:r>
      <w:r>
        <w:rPr>
          <w:rFonts w:ascii="Times New Roman" w:hAnsi="Times New Roman"/>
          <w:sz w:val="24"/>
        </w:rPr>
        <w:t xml:space="preserve"> 24868 | </w:t>
      </w:r>
      <w:r>
        <w:rPr>
          <w:rFonts w:ascii="Times New Roman" w:hAnsi="Times New Roman"/>
          <w:b/>
          <w:sz w:val="24"/>
        </w:rPr>
        <w:t>event_date:</w:t>
      </w:r>
      <w:r>
        <w:rPr>
          <w:rFonts w:ascii="Times New Roman" w:hAnsi="Times New Roman"/>
          <w:sz w:val="24"/>
        </w:rPr>
        <w:t xml:space="preserve"> 2025-03-03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20250303</w:t>
      </w:r>
      <w:r>
        <w:rPr>
          <w:rFonts w:ascii="Times New Roman" w:hAnsi="Times New Roman"/>
          <w:sz w:val="24"/>
        </w:rPr>
        <w:t xml:space="preserve">123001.jpg | </w:t>
      </w:r>
      <w:r>
        <w:rPr>
          <w:rFonts w:ascii="Times New Roman" w:hAnsi="Times New Roman"/>
          <w:b/>
          <w:sz w:val="24"/>
        </w:rPr>
        <w:t>source_table:</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ind w:left="720" w:hanging="360"/>
      </w:pPr>
      <w:r>
        <w:rPr>
          <w:rFonts w:ascii="Times New Roman" w:hAnsi="Times New Roman"/>
          <w:sz w:val="24"/>
        </w:rPr>
        <w:t xml:space="preserve">10.  </w:t>
      </w:r>
      <w:r>
        <w:rPr>
          <w:rFonts w:ascii="Times New Roman" w:hAnsi="Times New Roman"/>
          <w:b/>
          <w:sz w:val="24"/>
        </w:rPr>
        <w:t>id:</w:t>
      </w:r>
      <w:r>
        <w:rPr>
          <w:rFonts w:ascii="Times New Roman" w:hAnsi="Times New Roman"/>
          <w:sz w:val="24"/>
        </w:rPr>
        <w:t xml:space="preserve"> 24869 | </w:t>
      </w:r>
      <w:r>
        <w:rPr>
          <w:rFonts w:ascii="Times New Roman" w:hAnsi="Times New Roman"/>
          <w:b/>
          <w:sz w:val="24"/>
        </w:rPr>
        <w:t>event_date:</w:t>
      </w:r>
      <w:r>
        <w:rPr>
          <w:rFonts w:ascii="Times New Roman" w:hAnsi="Times New Roman"/>
          <w:sz w:val="24"/>
        </w:rPr>
        <w:t xml:space="preserve"> 2025-03-03 | </w:t>
      </w:r>
      <w:r>
        <w:rPr>
          <w:rFonts w:ascii="Times New Roman" w:hAnsi="Times New Roman"/>
          <w:b/>
          <w:sz w:val="24"/>
        </w:rPr>
        <w:t>event_type:</w:t>
      </w:r>
      <w:r>
        <w:rPr>
          <w:rFonts w:ascii="Times New Roman" w:hAnsi="Times New Roman"/>
          <w:sz w:val="24"/>
        </w:rPr>
        <w:t xml:space="preserve"> police</w:t>
      </w:r>
      <w:r>
        <w:rPr>
          <w:rFonts w:ascii="Times New Roman" w:hAnsi="Times New Roman"/>
          <w:i/>
          <w:sz w:val="24"/>
        </w:rPr>
        <w:t>report | **description:** Report: 20250303</w:t>
      </w:r>
      <w:r>
        <w:rPr>
          <w:rFonts w:ascii="Times New Roman" w:hAnsi="Times New Roman"/>
          <w:sz w:val="24"/>
        </w:rPr>
        <w:t xml:space="preserve">123008.jpg | </w:t>
      </w:r>
      <w:r>
        <w:rPr>
          <w:rFonts w:ascii="Times New Roman" w:hAnsi="Times New Roman"/>
          <w:b/>
          <w:sz w:val="24"/>
        </w:rPr>
        <w:t>source_table:</w:t>
      </w:r>
      <w:r>
        <w:rPr>
          <w:rFonts w:ascii="Times New Roman" w:hAnsi="Times New Roman"/>
          <w:sz w:val="24"/>
        </w:rPr>
        <w:t xml:space="preserve"> police</w:t>
      </w:r>
      <w:r>
        <w:rPr>
          <w:rFonts w:ascii="Times New Roman" w:hAnsi="Times New Roman"/>
          <w:sz w:val="24"/>
        </w:rPr>
        <w:t>_</w:t>
      </w:r>
      <w:r>
        <w:rPr>
          <w:rFonts w:ascii="Times New Roman" w:hAnsi="Times New Roman"/>
          <w:sz w:val="24"/>
        </w:rPr>
        <w:t>reports</w:t>
      </w:r>
    </w:p>
    <w:p>
      <w:pPr/>
      <w:r>
        <w:rPr>
          <w:rFonts w:ascii="Times New Roman" w:hAnsi="Times New Roman"/>
          <w:b/>
          <w:sz w:val="24"/>
          <w:u w:val="single"/>
        </w:rPr>
        <w:t>Table: `timeline_fts` (30 police-related entries)</w:t>
      </w:r>
    </w:p>
    <w:p>
      <w:pPr>
        <w:ind w:left="720" w:hanging="360"/>
      </w:pPr>
      <w:r>
        <w:rPr>
          <w:rFonts w:ascii="Times New Roman" w:hAnsi="Times New Roman"/>
          <w:sz w:val="24"/>
        </w:rPr>
        <w:t xml:space="preserve">1.  </w:t>
      </w:r>
      <w:r>
        <w:rPr>
          <w:rFonts w:ascii="Times New Roman" w:hAnsi="Times New Roman"/>
          <w:b/>
          <w:sz w:val="24"/>
        </w:rPr>
        <w:t>description:</w:t>
      </w:r>
      <w:r>
        <w:rPr>
          <w:rFonts w:ascii="Times New Roman" w:hAnsi="Times New Roman"/>
          <w:sz w:val="24"/>
        </w:rPr>
        <w:t xml:space="preserve"> Report: 04 - Exhibit A - November 15 Police Report.pdf</w:t>
      </w:r>
    </w:p>
    <w:p>
      <w:pPr>
        <w:ind w:left="720" w:hanging="360"/>
      </w:pPr>
      <w:r>
        <w:rPr>
          <w:rFonts w:ascii="Times New Roman" w:hAnsi="Times New Roman"/>
          <w:sz w:val="24"/>
        </w:rPr>
        <w:t xml:space="preserve">2.  </w:t>
      </w:r>
      <w:r>
        <w:rPr>
          <w:rFonts w:ascii="Times New Roman" w:hAnsi="Times New Roman"/>
          <w:b/>
          <w:sz w:val="24"/>
        </w:rPr>
        <w:t>description:</w:t>
      </w:r>
      <w:r>
        <w:rPr>
          <w:rFonts w:ascii="Times New Roman" w:hAnsi="Times New Roman"/>
          <w:sz w:val="24"/>
        </w:rPr>
        <w:t xml:space="preserve"> Report: 1313</w:t>
      </w:r>
      <w:r>
        <w:rPr>
          <w:rFonts w:ascii="Times New Roman" w:hAnsi="Times New Roman"/>
          <w:i/>
          <w:sz w:val="24"/>
        </w:rPr>
        <w:t>VAR</w:t>
      </w:r>
      <w:r>
        <w:rPr>
          <w:rFonts w:ascii="Times New Roman" w:hAnsi="Times New Roman"/>
          <w:sz w:val="24"/>
        </w:rPr>
        <w:t>Chapter</w:t>
      </w:r>
      <w:r>
        <w:rPr>
          <w:rFonts w:ascii="Times New Roman" w:hAnsi="Times New Roman"/>
          <w:i/>
          <w:sz w:val="24"/>
        </w:rPr>
        <w:t>4</w:t>
      </w:r>
      <w:r>
        <w:rPr>
          <w:rFonts w:ascii="Times New Roman" w:hAnsi="Times New Roman"/>
          <w:sz w:val="24"/>
        </w:rPr>
        <w:t>PPO</w:t>
      </w:r>
      <w:r>
        <w:rPr>
          <w:rFonts w:ascii="Times New Roman" w:hAnsi="Times New Roman"/>
          <w:i/>
          <w:sz w:val="24"/>
        </w:rPr>
        <w:t>Warfare</w:t>
      </w:r>
      <w:r>
        <w:rPr>
          <w:rFonts w:ascii="Times New Roman" w:hAnsi="Times New Roman"/>
          <w:sz w:val="24"/>
        </w:rPr>
        <w:t>and</w:t>
      </w:r>
      <w:r>
        <w:rPr>
          <w:rFonts w:ascii="Times New Roman" w:hAnsi="Times New Roman"/>
          <w:i/>
          <w:sz w:val="24"/>
        </w:rPr>
        <w:t>Police</w:t>
      </w:r>
      <w:r>
        <w:rPr>
          <w:rFonts w:ascii="Times New Roman" w:hAnsi="Times New Roman"/>
          <w:sz w:val="24"/>
        </w:rPr>
        <w:t xml:space="preserve">Entanglement.docx | Allegations: without evidence, | </w:t>
      </w:r>
      <w:r>
        <w:rPr>
          <w:rFonts w:ascii="Times New Roman" w:hAnsi="Times New Roman"/>
          <w:b/>
          <w:sz w:val="24"/>
        </w:rPr>
        <w:t>key_quote:</w:t>
      </w:r>
      <w:r>
        <w:rPr>
          <w:rFonts w:ascii="Times New Roman" w:hAnsi="Times New Roman"/>
          <w:sz w:val="24"/>
        </w:rPr>
        <w:t xml:space="preserve"> Chapter 4: PPO Warfare and Police Entanglement After the custody cutoff on March 26, 2024, Emily Wat</w:t>
      </w:r>
    </w:p>
    <w:p>
      <w:pPr>
        <w:ind w:left="720" w:hanging="360"/>
      </w:pPr>
      <w:r>
        <w:rPr>
          <w:rFonts w:ascii="Times New Roman" w:hAnsi="Times New Roman"/>
          <w:sz w:val="24"/>
        </w:rPr>
        <w:t xml:space="preserve">3.  </w:t>
      </w:r>
      <w:r>
        <w:rPr>
          <w:rFonts w:ascii="Times New Roman" w:hAnsi="Times New Roman"/>
          <w:b/>
          <w:sz w:val="24"/>
        </w:rPr>
        <w:t>description:</w:t>
      </w:r>
      <w:r>
        <w:rPr>
          <w:rFonts w:ascii="Times New Roman" w:hAnsi="Times New Roman"/>
          <w:sz w:val="24"/>
        </w:rPr>
        <w:t xml:space="preserve"> Report: 1313</w:t>
      </w:r>
      <w:r>
        <w:rPr>
          <w:rFonts w:ascii="Times New Roman" w:hAnsi="Times New Roman"/>
          <w:i/>
          <w:sz w:val="24"/>
        </w:rPr>
        <w:t>VAR</w:t>
      </w:r>
      <w:r>
        <w:rPr>
          <w:rFonts w:ascii="Times New Roman" w:hAnsi="Times New Roman"/>
          <w:sz w:val="24"/>
        </w:rPr>
        <w:t>Chapter</w:t>
      </w:r>
      <w:r>
        <w:rPr>
          <w:rFonts w:ascii="Times New Roman" w:hAnsi="Times New Roman"/>
          <w:i/>
          <w:sz w:val="24"/>
        </w:rPr>
        <w:t>4</w:t>
      </w:r>
      <w:r>
        <w:rPr>
          <w:rFonts w:ascii="Times New Roman" w:hAnsi="Times New Roman"/>
          <w:sz w:val="24"/>
        </w:rPr>
        <w:t>PPO</w:t>
      </w:r>
      <w:r>
        <w:rPr>
          <w:rFonts w:ascii="Times New Roman" w:hAnsi="Times New Roman"/>
          <w:i/>
          <w:sz w:val="24"/>
        </w:rPr>
        <w:t>Warfare</w:t>
      </w:r>
      <w:r>
        <w:rPr>
          <w:rFonts w:ascii="Times New Roman" w:hAnsi="Times New Roman"/>
          <w:sz w:val="24"/>
        </w:rPr>
        <w:t>and</w:t>
      </w:r>
      <w:r>
        <w:rPr>
          <w:rFonts w:ascii="Times New Roman" w:hAnsi="Times New Roman"/>
          <w:i/>
          <w:sz w:val="24"/>
        </w:rPr>
        <w:t>Police</w:t>
      </w:r>
      <w:r>
        <w:rPr>
          <w:rFonts w:ascii="Times New Roman" w:hAnsi="Times New Roman"/>
          <w:sz w:val="24"/>
        </w:rPr>
        <w:t xml:space="preserve">Entanglement.docx | Allegations: without evidence, | </w:t>
      </w:r>
      <w:r>
        <w:rPr>
          <w:rFonts w:ascii="Times New Roman" w:hAnsi="Times New Roman"/>
          <w:b/>
          <w:sz w:val="24"/>
        </w:rPr>
        <w:t>key_quote:</w:t>
      </w:r>
      <w:r>
        <w:rPr>
          <w:rFonts w:ascii="Times New Roman" w:hAnsi="Times New Roman"/>
          <w:sz w:val="24"/>
        </w:rPr>
        <w:t xml:space="preserve"> Chapter 4: PPO Warfare and Police Entanglement After the custody cutoff on March 26, 2024, Emily Wat</w:t>
      </w:r>
    </w:p>
    <w:p>
      <w:pPr>
        <w:ind w:left="720" w:hanging="360"/>
      </w:pPr>
      <w:r>
        <w:rPr>
          <w:rFonts w:ascii="Times New Roman" w:hAnsi="Times New Roman"/>
          <w:sz w:val="24"/>
        </w:rPr>
        <w:t xml:space="preserve">4.  </w:t>
      </w:r>
      <w:r>
        <w:rPr>
          <w:rFonts w:ascii="Times New Roman" w:hAnsi="Times New Roman"/>
          <w:b/>
          <w:sz w:val="24"/>
        </w:rPr>
        <w:t>description:</w:t>
      </w:r>
      <w:r>
        <w:rPr>
          <w:rFonts w:ascii="Times New Roman" w:hAnsi="Times New Roman"/>
          <w:sz w:val="24"/>
        </w:rPr>
        <w:t xml:space="preserve"> Report: 1313</w:t>
      </w:r>
      <w:r>
        <w:rPr>
          <w:rFonts w:ascii="Times New Roman" w:hAnsi="Times New Roman"/>
          <w:i/>
          <w:sz w:val="24"/>
        </w:rPr>
        <w:t>VAR</w:t>
      </w:r>
      <w:r>
        <w:rPr>
          <w:rFonts w:ascii="Times New Roman" w:hAnsi="Times New Roman"/>
          <w:sz w:val="24"/>
        </w:rPr>
        <w:t>Chapter</w:t>
      </w:r>
      <w:r>
        <w:rPr>
          <w:rFonts w:ascii="Times New Roman" w:hAnsi="Times New Roman"/>
          <w:i/>
          <w:sz w:val="24"/>
        </w:rPr>
        <w:t>4</w:t>
      </w:r>
      <w:r>
        <w:rPr>
          <w:rFonts w:ascii="Times New Roman" w:hAnsi="Times New Roman"/>
          <w:sz w:val="24"/>
        </w:rPr>
        <w:t>PPO</w:t>
      </w:r>
      <w:r>
        <w:rPr>
          <w:rFonts w:ascii="Times New Roman" w:hAnsi="Times New Roman"/>
          <w:i/>
          <w:sz w:val="24"/>
        </w:rPr>
        <w:t>Warfare</w:t>
      </w:r>
      <w:r>
        <w:rPr>
          <w:rFonts w:ascii="Times New Roman" w:hAnsi="Times New Roman"/>
          <w:sz w:val="24"/>
        </w:rPr>
        <w:t>and</w:t>
      </w:r>
      <w:r>
        <w:rPr>
          <w:rFonts w:ascii="Times New Roman" w:hAnsi="Times New Roman"/>
          <w:i/>
          <w:sz w:val="24"/>
        </w:rPr>
        <w:t>Police</w:t>
      </w:r>
      <w:r>
        <w:rPr>
          <w:rFonts w:ascii="Times New Roman" w:hAnsi="Times New Roman"/>
          <w:sz w:val="24"/>
        </w:rPr>
        <w:t xml:space="preserve">Entanglement.docx | Allegations: without evidence, | </w:t>
      </w:r>
      <w:r>
        <w:rPr>
          <w:rFonts w:ascii="Times New Roman" w:hAnsi="Times New Roman"/>
          <w:b/>
          <w:sz w:val="24"/>
        </w:rPr>
        <w:t>key_quote:</w:t>
      </w:r>
      <w:r>
        <w:rPr>
          <w:rFonts w:ascii="Times New Roman" w:hAnsi="Times New Roman"/>
          <w:sz w:val="24"/>
        </w:rPr>
        <w:t xml:space="preserve"> Chapter 4: PPO Warfare and Police Entanglement After the custody cutoff on March 26, 2024, Emily Wat</w:t>
      </w:r>
    </w:p>
    <w:p>
      <w:pPr>
        <w:ind w:left="720" w:hanging="360"/>
      </w:pPr>
      <w:r>
        <w:rPr>
          <w:rFonts w:ascii="Times New Roman" w:hAnsi="Times New Roman"/>
          <w:sz w:val="24"/>
        </w:rPr>
        <w:t xml:space="preserve">5.  </w:t>
      </w:r>
      <w:r>
        <w:rPr>
          <w:rFonts w:ascii="Times New Roman" w:hAnsi="Times New Roman"/>
          <w:b/>
          <w:sz w:val="24"/>
        </w:rPr>
        <w:t>description:</w:t>
      </w:r>
      <w:r>
        <w:rPr>
          <w:rFonts w:ascii="Times New Roman" w:hAnsi="Times New Roman"/>
          <w:sz w:val="24"/>
        </w:rPr>
        <w:t xml:space="preserve"> Report: 1313</w:t>
      </w:r>
      <w:r>
        <w:rPr>
          <w:rFonts w:ascii="Times New Roman" w:hAnsi="Times New Roman"/>
          <w:i/>
          <w:sz w:val="24"/>
        </w:rPr>
        <w:t>VAR</w:t>
      </w:r>
      <w:r>
        <w:rPr>
          <w:rFonts w:ascii="Times New Roman" w:hAnsi="Times New Roman"/>
          <w:sz w:val="24"/>
        </w:rPr>
        <w:t>Chapter</w:t>
      </w:r>
      <w:r>
        <w:rPr>
          <w:rFonts w:ascii="Times New Roman" w:hAnsi="Times New Roman"/>
          <w:i/>
          <w:sz w:val="24"/>
        </w:rPr>
        <w:t>4</w:t>
      </w:r>
      <w:r>
        <w:rPr>
          <w:rFonts w:ascii="Times New Roman" w:hAnsi="Times New Roman"/>
          <w:sz w:val="24"/>
        </w:rPr>
        <w:t>PPO</w:t>
      </w:r>
      <w:r>
        <w:rPr>
          <w:rFonts w:ascii="Times New Roman" w:hAnsi="Times New Roman"/>
          <w:i/>
          <w:sz w:val="24"/>
        </w:rPr>
        <w:t>Warfare</w:t>
      </w:r>
      <w:r>
        <w:rPr>
          <w:rFonts w:ascii="Times New Roman" w:hAnsi="Times New Roman"/>
          <w:sz w:val="24"/>
        </w:rPr>
        <w:t>and</w:t>
      </w:r>
      <w:r>
        <w:rPr>
          <w:rFonts w:ascii="Times New Roman" w:hAnsi="Times New Roman"/>
          <w:i/>
          <w:sz w:val="24"/>
        </w:rPr>
        <w:t>Police</w:t>
      </w:r>
      <w:r>
        <w:rPr>
          <w:rFonts w:ascii="Times New Roman" w:hAnsi="Times New Roman"/>
          <w:sz w:val="24"/>
        </w:rPr>
        <w:t xml:space="preserve">Entanglement.docx | Allegations: without evidence, | </w:t>
      </w:r>
      <w:r>
        <w:rPr>
          <w:rFonts w:ascii="Times New Roman" w:hAnsi="Times New Roman"/>
          <w:b/>
          <w:sz w:val="24"/>
        </w:rPr>
        <w:t>key_quote:</w:t>
      </w:r>
      <w:r>
        <w:rPr>
          <w:rFonts w:ascii="Times New Roman" w:hAnsi="Times New Roman"/>
          <w:sz w:val="24"/>
        </w:rPr>
        <w:t xml:space="preserve"> Chapter 4: PPO Warfare and Police Entanglement After the custody cutoff on March 26, 2024, Emily Wat</w:t>
      </w:r>
    </w:p>
    <w:p>
      <w:pPr>
        <w:ind w:left="720" w:hanging="360"/>
      </w:pPr>
      <w:r>
        <w:rPr>
          <w:rFonts w:ascii="Times New Roman" w:hAnsi="Times New Roman"/>
          <w:sz w:val="24"/>
        </w:rPr>
        <w:t xml:space="preserve">6.  </w:t>
      </w:r>
      <w:r>
        <w:rPr>
          <w:rFonts w:ascii="Times New Roman" w:hAnsi="Times New Roman"/>
          <w:b/>
          <w:sz w:val="24"/>
        </w:rPr>
        <w:t>description:</w:t>
      </w:r>
      <w:r>
        <w:rPr>
          <w:rFonts w:ascii="Times New Roman" w:hAnsi="Times New Roman"/>
          <w:sz w:val="24"/>
        </w:rPr>
        <w:t xml:space="preserve"> Report: 20250303</w:t>
      </w:r>
      <w:r>
        <w:rPr>
          <w:rFonts w:ascii="Times New Roman" w:hAnsi="Times New Roman"/>
          <w:sz w:val="24"/>
        </w:rPr>
        <w:t>_</w:t>
      </w:r>
      <w:r>
        <w:rPr>
          <w:rFonts w:ascii="Times New Roman" w:hAnsi="Times New Roman"/>
          <w:sz w:val="24"/>
        </w:rPr>
        <w:t>104403.jpg</w:t>
      </w:r>
    </w:p>
    <w:p>
      <w:pPr>
        <w:ind w:left="720" w:hanging="360"/>
      </w:pPr>
      <w:r>
        <w:rPr>
          <w:rFonts w:ascii="Times New Roman" w:hAnsi="Times New Roman"/>
          <w:sz w:val="24"/>
        </w:rPr>
        <w:t xml:space="preserve">7.  </w:t>
      </w:r>
      <w:r>
        <w:rPr>
          <w:rFonts w:ascii="Times New Roman" w:hAnsi="Times New Roman"/>
          <w:b/>
          <w:sz w:val="24"/>
        </w:rPr>
        <w:t>description:</w:t>
      </w:r>
      <w:r>
        <w:rPr>
          <w:rFonts w:ascii="Times New Roman" w:hAnsi="Times New Roman"/>
          <w:sz w:val="24"/>
        </w:rPr>
        <w:t xml:space="preserve"> Report: 20250303</w:t>
      </w:r>
      <w:r>
        <w:rPr>
          <w:rFonts w:ascii="Times New Roman" w:hAnsi="Times New Roman"/>
          <w:sz w:val="24"/>
        </w:rPr>
        <w:t>_</w:t>
      </w:r>
      <w:r>
        <w:rPr>
          <w:rFonts w:ascii="Times New Roman" w:hAnsi="Times New Roman"/>
          <w:sz w:val="24"/>
        </w:rPr>
        <w:t>104409.jpg</w:t>
      </w:r>
    </w:p>
    <w:p>
      <w:pPr>
        <w:ind w:left="720" w:hanging="360"/>
      </w:pPr>
      <w:r>
        <w:rPr>
          <w:rFonts w:ascii="Times New Roman" w:hAnsi="Times New Roman"/>
          <w:sz w:val="24"/>
        </w:rPr>
        <w:t xml:space="preserve">8.  </w:t>
      </w:r>
      <w:r>
        <w:rPr>
          <w:rFonts w:ascii="Times New Roman" w:hAnsi="Times New Roman"/>
          <w:b/>
          <w:sz w:val="24"/>
        </w:rPr>
        <w:t>description:</w:t>
      </w:r>
      <w:r>
        <w:rPr>
          <w:rFonts w:ascii="Times New Roman" w:hAnsi="Times New Roman"/>
          <w:sz w:val="24"/>
        </w:rPr>
        <w:t xml:space="preserve"> Report: 20250303</w:t>
      </w:r>
      <w:r>
        <w:rPr>
          <w:rFonts w:ascii="Times New Roman" w:hAnsi="Times New Roman"/>
          <w:sz w:val="24"/>
        </w:rPr>
        <w:t>_</w:t>
      </w:r>
      <w:r>
        <w:rPr>
          <w:rFonts w:ascii="Times New Roman" w:hAnsi="Times New Roman"/>
          <w:sz w:val="24"/>
        </w:rPr>
        <w:t>104416.jpg</w:t>
      </w:r>
    </w:p>
    <w:p>
      <w:pPr>
        <w:ind w:left="720" w:hanging="360"/>
      </w:pPr>
      <w:r>
        <w:rPr>
          <w:rFonts w:ascii="Times New Roman" w:hAnsi="Times New Roman"/>
          <w:sz w:val="24"/>
        </w:rPr>
        <w:t xml:space="preserve">9.  </w:t>
      </w:r>
      <w:r>
        <w:rPr>
          <w:rFonts w:ascii="Times New Roman" w:hAnsi="Times New Roman"/>
          <w:b/>
          <w:sz w:val="24"/>
        </w:rPr>
        <w:t>description:</w:t>
      </w:r>
      <w:r>
        <w:rPr>
          <w:rFonts w:ascii="Times New Roman" w:hAnsi="Times New Roman"/>
          <w:sz w:val="24"/>
        </w:rPr>
        <w:t xml:space="preserve"> Report: 20250303</w:t>
      </w:r>
      <w:r>
        <w:rPr>
          <w:rFonts w:ascii="Times New Roman" w:hAnsi="Times New Roman"/>
          <w:sz w:val="24"/>
        </w:rPr>
        <w:t>_</w:t>
      </w:r>
      <w:r>
        <w:rPr>
          <w:rFonts w:ascii="Times New Roman" w:hAnsi="Times New Roman"/>
          <w:sz w:val="24"/>
        </w:rPr>
        <w:t>123001.jpg</w:t>
      </w:r>
    </w:p>
    <w:p>
      <w:pPr>
        <w:ind w:left="720" w:hanging="360"/>
      </w:pPr>
      <w:r>
        <w:rPr>
          <w:rFonts w:ascii="Times New Roman" w:hAnsi="Times New Roman"/>
          <w:sz w:val="24"/>
        </w:rPr>
        <w:t xml:space="preserve">10.  </w:t>
      </w:r>
      <w:r>
        <w:rPr>
          <w:rFonts w:ascii="Times New Roman" w:hAnsi="Times New Roman"/>
          <w:b/>
          <w:sz w:val="24"/>
        </w:rPr>
        <w:t>description:</w:t>
      </w:r>
      <w:r>
        <w:rPr>
          <w:rFonts w:ascii="Times New Roman" w:hAnsi="Times New Roman"/>
          <w:sz w:val="24"/>
        </w:rPr>
        <w:t xml:space="preserve"> Report: 20250303</w:t>
      </w:r>
      <w:r>
        <w:rPr>
          <w:rFonts w:ascii="Times New Roman" w:hAnsi="Times New Roman"/>
          <w:sz w:val="24"/>
        </w:rPr>
        <w:t>_</w:t>
      </w:r>
      <w:r>
        <w:rPr>
          <w:rFonts w:ascii="Times New Roman" w:hAnsi="Times New Roman"/>
          <w:sz w:val="24"/>
        </w:rPr>
        <w:t>123008.jpg</w:t>
      </w:r>
    </w:p>
    <w:p>
      <w:pPr/>
      <w:r>
        <w:rPr>
          <w:rFonts w:ascii="Times New Roman" w:hAnsi="Times New Roman"/>
          <w:b/>
          <w:sz w:val="24"/>
          <w:u w:val="single"/>
        </w:rPr>
        <w:t>Table: `timeline_fts_idx` (8 police-related entries)</w:t>
      </w:r>
    </w:p>
    <w:p>
      <w:pPr>
        <w:ind w:left="720" w:hanging="360"/>
      </w:pPr>
      <w:r>
        <w:rPr>
          <w:rFonts w:ascii="Times New Roman" w:hAnsi="Times New Roman"/>
          <w:sz w:val="24"/>
        </w:rPr>
        <w:t xml:space="preserve">1.  </w:t>
      </w:r>
      <w:r>
        <w:rPr>
          <w:rFonts w:ascii="Times New Roman" w:hAnsi="Times New Roman"/>
          <w:b/>
          <w:sz w:val="24"/>
        </w:rPr>
        <w:t>segid:</w:t>
      </w:r>
      <w:r>
        <w:rPr>
          <w:rFonts w:ascii="Times New Roman" w:hAnsi="Times New Roman"/>
          <w:sz w:val="24"/>
        </w:rPr>
        <w:t xml:space="preserve"> 3 | </w:t>
      </w:r>
      <w:r>
        <w:rPr>
          <w:rFonts w:ascii="Times New Roman" w:hAnsi="Times New Roman"/>
          <w:b/>
          <w:sz w:val="24"/>
        </w:rPr>
        <w:t>term:</w:t>
      </w:r>
      <w:r>
        <w:rPr>
          <w:rFonts w:ascii="Times New Roman" w:hAnsi="Times New Roman"/>
          <w:sz w:val="24"/>
        </w:rPr>
        <w:t xml:space="preserve"> b'0policer' | </w:t>
      </w:r>
      <w:r>
        <w:rPr>
          <w:rFonts w:ascii="Times New Roman" w:hAnsi="Times New Roman"/>
          <w:b/>
          <w:sz w:val="24"/>
        </w:rPr>
        <w:t>pgno:</w:t>
      </w:r>
      <w:r>
        <w:rPr>
          <w:rFonts w:ascii="Times New Roman" w:hAnsi="Times New Roman"/>
          <w:sz w:val="24"/>
        </w:rPr>
        <w:t xml:space="preserve"> 958</w:t>
      </w:r>
    </w:p>
    <w:p>
      <w:pPr>
        <w:ind w:left="720" w:hanging="360"/>
      </w:pPr>
      <w:r>
        <w:rPr>
          <w:rFonts w:ascii="Times New Roman" w:hAnsi="Times New Roman"/>
          <w:sz w:val="24"/>
        </w:rPr>
        <w:t xml:space="preserve">2.  </w:t>
      </w:r>
      <w:r>
        <w:rPr>
          <w:rFonts w:ascii="Times New Roman" w:hAnsi="Times New Roman"/>
          <w:b/>
          <w:sz w:val="24"/>
        </w:rPr>
        <w:t>segid:</w:t>
      </w:r>
      <w:r>
        <w:rPr>
          <w:rFonts w:ascii="Times New Roman" w:hAnsi="Times New Roman"/>
          <w:sz w:val="24"/>
        </w:rPr>
        <w:t xml:space="preserve"> 3 | </w:t>
      </w:r>
      <w:r>
        <w:rPr>
          <w:rFonts w:ascii="Times New Roman" w:hAnsi="Times New Roman"/>
          <w:b/>
          <w:sz w:val="24"/>
        </w:rPr>
        <w:t>term:</w:t>
      </w:r>
      <w:r>
        <w:rPr>
          <w:rFonts w:ascii="Times New Roman" w:hAnsi="Times New Roman"/>
          <w:sz w:val="24"/>
        </w:rPr>
        <w:t xml:space="preserve"> b'0reportc' | </w:t>
      </w:r>
      <w:r>
        <w:rPr>
          <w:rFonts w:ascii="Times New Roman" w:hAnsi="Times New Roman"/>
          <w:b/>
          <w:sz w:val="24"/>
        </w:rPr>
        <w:t>pgno:</w:t>
      </w:r>
      <w:r>
        <w:rPr>
          <w:rFonts w:ascii="Times New Roman" w:hAnsi="Times New Roman"/>
          <w:sz w:val="24"/>
        </w:rPr>
        <w:t xml:space="preserve"> 1016</w:t>
      </w:r>
    </w:p>
    <w:p>
      <w:pPr>
        <w:ind w:left="720" w:hanging="360"/>
      </w:pPr>
      <w:r>
        <w:rPr>
          <w:rFonts w:ascii="Times New Roman" w:hAnsi="Times New Roman"/>
          <w:sz w:val="24"/>
        </w:rPr>
        <w:t xml:space="preserve">3.  </w:t>
      </w:r>
      <w:r>
        <w:rPr>
          <w:rFonts w:ascii="Times New Roman" w:hAnsi="Times New Roman"/>
          <w:b/>
          <w:sz w:val="24"/>
        </w:rPr>
        <w:t>segid:</w:t>
      </w:r>
      <w:r>
        <w:rPr>
          <w:rFonts w:ascii="Times New Roman" w:hAnsi="Times New Roman"/>
          <w:sz w:val="24"/>
        </w:rPr>
        <w:t xml:space="preserve"> 5 | </w:t>
      </w:r>
      <w:r>
        <w:rPr>
          <w:rFonts w:ascii="Times New Roman" w:hAnsi="Times New Roman"/>
          <w:b/>
          <w:sz w:val="24"/>
        </w:rPr>
        <w:t>term:</w:t>
      </w:r>
      <w:r>
        <w:rPr>
          <w:rFonts w:ascii="Times New Roman" w:hAnsi="Times New Roman"/>
          <w:sz w:val="24"/>
        </w:rPr>
        <w:t xml:space="preserve"> b'0officers' | </w:t>
      </w:r>
      <w:r>
        <w:rPr>
          <w:rFonts w:ascii="Times New Roman" w:hAnsi="Times New Roman"/>
          <w:b/>
          <w:sz w:val="24"/>
        </w:rPr>
        <w:t>pgno:</w:t>
      </w:r>
      <w:r>
        <w:rPr>
          <w:rFonts w:ascii="Times New Roman" w:hAnsi="Times New Roman"/>
          <w:sz w:val="24"/>
        </w:rPr>
        <w:t xml:space="preserve"> 962</w:t>
      </w:r>
    </w:p>
    <w:p>
      <w:pPr>
        <w:ind w:left="720" w:hanging="360"/>
      </w:pPr>
      <w:r>
        <w:rPr>
          <w:rFonts w:ascii="Times New Roman" w:hAnsi="Times New Roman"/>
          <w:sz w:val="24"/>
        </w:rPr>
        <w:t xml:space="preserve">4.  </w:t>
      </w:r>
      <w:r>
        <w:rPr>
          <w:rFonts w:ascii="Times New Roman" w:hAnsi="Times New Roman"/>
          <w:b/>
          <w:sz w:val="24"/>
        </w:rPr>
        <w:t>segid:</w:t>
      </w:r>
      <w:r>
        <w:rPr>
          <w:rFonts w:ascii="Times New Roman" w:hAnsi="Times New Roman"/>
          <w:sz w:val="24"/>
        </w:rPr>
        <w:t xml:space="preserve"> 5 | </w:t>
      </w:r>
      <w:r>
        <w:rPr>
          <w:rFonts w:ascii="Times New Roman" w:hAnsi="Times New Roman"/>
          <w:b/>
          <w:sz w:val="24"/>
        </w:rPr>
        <w:t>term:</w:t>
      </w:r>
      <w:r>
        <w:rPr>
          <w:rFonts w:ascii="Times New Roman" w:hAnsi="Times New Roman"/>
          <w:sz w:val="24"/>
        </w:rPr>
        <w:t xml:space="preserve"> b'0policei' | </w:t>
      </w:r>
      <w:r>
        <w:rPr>
          <w:rFonts w:ascii="Times New Roman" w:hAnsi="Times New Roman"/>
          <w:b/>
          <w:sz w:val="24"/>
        </w:rPr>
        <w:t>pgno:</w:t>
      </w:r>
      <w:r>
        <w:rPr>
          <w:rFonts w:ascii="Times New Roman" w:hAnsi="Times New Roman"/>
          <w:sz w:val="24"/>
        </w:rPr>
        <w:t xml:space="preserve"> 1078</w:t>
      </w:r>
    </w:p>
    <w:p>
      <w:pPr>
        <w:ind w:left="720" w:hanging="360"/>
      </w:pPr>
      <w:r>
        <w:rPr>
          <w:rFonts w:ascii="Times New Roman" w:hAnsi="Times New Roman"/>
          <w:sz w:val="24"/>
        </w:rPr>
        <w:t xml:space="preserve">5.  </w:t>
      </w:r>
      <w:r>
        <w:rPr>
          <w:rFonts w:ascii="Times New Roman" w:hAnsi="Times New Roman"/>
          <w:b/>
          <w:sz w:val="24"/>
        </w:rPr>
        <w:t>segid:</w:t>
      </w:r>
      <w:r>
        <w:rPr>
          <w:rFonts w:ascii="Times New Roman" w:hAnsi="Times New Roman"/>
          <w:sz w:val="24"/>
        </w:rPr>
        <w:t xml:space="preserve"> 5 | </w:t>
      </w:r>
      <w:r>
        <w:rPr>
          <w:rFonts w:ascii="Times New Roman" w:hAnsi="Times New Roman"/>
          <w:b/>
          <w:sz w:val="24"/>
        </w:rPr>
        <w:t>term:</w:t>
      </w:r>
      <w:r>
        <w:rPr>
          <w:rFonts w:ascii="Times New Roman" w:hAnsi="Times New Roman"/>
          <w:sz w:val="24"/>
        </w:rPr>
        <w:t xml:space="preserve"> b'0reportc' | </w:t>
      </w:r>
      <w:r>
        <w:rPr>
          <w:rFonts w:ascii="Times New Roman" w:hAnsi="Times New Roman"/>
          <w:b/>
          <w:sz w:val="24"/>
        </w:rPr>
        <w:t>pgno:</w:t>
      </w:r>
      <w:r>
        <w:rPr>
          <w:rFonts w:ascii="Times New Roman" w:hAnsi="Times New Roman"/>
          <w:sz w:val="24"/>
        </w:rPr>
        <w:t xml:space="preserve"> 1144</w:t>
      </w:r>
    </w:p>
    <w:p>
      <w:pPr>
        <w:ind w:left="720" w:hanging="360"/>
      </w:pPr>
      <w:r>
        <w:rPr>
          <w:rFonts w:ascii="Times New Roman" w:hAnsi="Times New Roman"/>
          <w:sz w:val="24"/>
        </w:rPr>
        <w:t xml:space="preserve">6.  </w:t>
      </w:r>
      <w:r>
        <w:rPr>
          <w:rFonts w:ascii="Times New Roman" w:hAnsi="Times New Roman"/>
          <w:b/>
          <w:sz w:val="24"/>
        </w:rPr>
        <w:t>segid:</w:t>
      </w:r>
      <w:r>
        <w:rPr>
          <w:rFonts w:ascii="Times New Roman" w:hAnsi="Times New Roman"/>
          <w:sz w:val="24"/>
        </w:rPr>
        <w:t xml:space="preserve"> 7 | </w:t>
      </w:r>
      <w:r>
        <w:rPr>
          <w:rFonts w:ascii="Times New Roman" w:hAnsi="Times New Roman"/>
          <w:b/>
          <w:sz w:val="24"/>
        </w:rPr>
        <w:t>term:</w:t>
      </w:r>
      <w:r>
        <w:rPr>
          <w:rFonts w:ascii="Times New Roman" w:hAnsi="Times New Roman"/>
          <w:sz w:val="24"/>
        </w:rPr>
        <w:t xml:space="preserve"> b'0officers' | </w:t>
      </w:r>
      <w:r>
        <w:rPr>
          <w:rFonts w:ascii="Times New Roman" w:hAnsi="Times New Roman"/>
          <w:b/>
          <w:sz w:val="24"/>
        </w:rPr>
        <w:t>pgno:</w:t>
      </w:r>
      <w:r>
        <w:rPr>
          <w:rFonts w:ascii="Times New Roman" w:hAnsi="Times New Roman"/>
          <w:sz w:val="24"/>
        </w:rPr>
        <w:t xml:space="preserve"> 850</w:t>
      </w:r>
    </w:p>
    <w:p>
      <w:pPr>
        <w:ind w:left="720" w:hanging="360"/>
      </w:pPr>
      <w:r>
        <w:rPr>
          <w:rFonts w:ascii="Times New Roman" w:hAnsi="Times New Roman"/>
          <w:sz w:val="24"/>
        </w:rPr>
        <w:t xml:space="preserve">7.  </w:t>
      </w:r>
      <w:r>
        <w:rPr>
          <w:rFonts w:ascii="Times New Roman" w:hAnsi="Times New Roman"/>
          <w:b/>
          <w:sz w:val="24"/>
        </w:rPr>
        <w:t>segid:</w:t>
      </w:r>
      <w:r>
        <w:rPr>
          <w:rFonts w:ascii="Times New Roman" w:hAnsi="Times New Roman"/>
          <w:sz w:val="24"/>
        </w:rPr>
        <w:t xml:space="preserve"> 7 | </w:t>
      </w:r>
      <w:r>
        <w:rPr>
          <w:rFonts w:ascii="Times New Roman" w:hAnsi="Times New Roman"/>
          <w:b/>
          <w:sz w:val="24"/>
        </w:rPr>
        <w:t>term:</w:t>
      </w:r>
      <w:r>
        <w:rPr>
          <w:rFonts w:ascii="Times New Roman" w:hAnsi="Times New Roman"/>
          <w:sz w:val="24"/>
        </w:rPr>
        <w:t xml:space="preserve"> b'0policei' | </w:t>
      </w:r>
      <w:r>
        <w:rPr>
          <w:rFonts w:ascii="Times New Roman" w:hAnsi="Times New Roman"/>
          <w:b/>
          <w:sz w:val="24"/>
        </w:rPr>
        <w:t>pgno:</w:t>
      </w:r>
      <w:r>
        <w:rPr>
          <w:rFonts w:ascii="Times New Roman" w:hAnsi="Times New Roman"/>
          <w:sz w:val="24"/>
        </w:rPr>
        <w:t xml:space="preserve"> 936</w:t>
      </w:r>
    </w:p>
    <w:p>
      <w:pPr>
        <w:ind w:left="720" w:hanging="360"/>
      </w:pPr>
      <w:r>
        <w:rPr>
          <w:rFonts w:ascii="Times New Roman" w:hAnsi="Times New Roman"/>
          <w:sz w:val="24"/>
        </w:rPr>
        <w:t xml:space="preserve">8.  </w:t>
      </w:r>
      <w:r>
        <w:rPr>
          <w:rFonts w:ascii="Times New Roman" w:hAnsi="Times New Roman"/>
          <w:b/>
          <w:sz w:val="24"/>
        </w:rPr>
        <w:t>segid:</w:t>
      </w:r>
      <w:r>
        <w:rPr>
          <w:rFonts w:ascii="Times New Roman" w:hAnsi="Times New Roman"/>
          <w:sz w:val="24"/>
        </w:rPr>
        <w:t xml:space="preserve"> 7 | </w:t>
      </w:r>
      <w:r>
        <w:rPr>
          <w:rFonts w:ascii="Times New Roman" w:hAnsi="Times New Roman"/>
          <w:b/>
          <w:sz w:val="24"/>
        </w:rPr>
        <w:t>term:</w:t>
      </w:r>
      <w:r>
        <w:rPr>
          <w:rFonts w:ascii="Times New Roman" w:hAnsi="Times New Roman"/>
          <w:sz w:val="24"/>
        </w:rPr>
        <w:t xml:space="preserve"> b'0reports' | </w:t>
      </w:r>
      <w:r>
        <w:rPr>
          <w:rFonts w:ascii="Times New Roman" w:hAnsi="Times New Roman"/>
          <w:b/>
          <w:sz w:val="24"/>
        </w:rPr>
        <w:t>pgno:</w:t>
      </w:r>
      <w:r>
        <w:rPr>
          <w:rFonts w:ascii="Times New Roman" w:hAnsi="Times New Roman"/>
          <w:sz w:val="24"/>
        </w:rPr>
        <w:t xml:space="preserve"> 996</w:t>
      </w:r>
    </w:p>
    <w:p>
      <w:pPr/>
      <w:r>
        <w:rPr>
          <w:rFonts w:ascii="Times New Roman" w:hAnsi="Times New Roman"/>
          <w:b/>
          <w:sz w:val="24"/>
          <w:u w:val="single"/>
        </w:rPr>
        <w:t>Table: `timeline_events` (30 police-related entries)</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 | </w:t>
      </w:r>
      <w:r>
        <w:rPr>
          <w:rFonts w:ascii="Times New Roman" w:hAnsi="Times New Roman"/>
          <w:b/>
          <w:sz w:val="24"/>
        </w:rPr>
        <w:t>event_date:</w:t>
      </w:r>
      <w:r>
        <w:rPr>
          <w:rFonts w:ascii="Times New Roman" w:hAnsi="Times New Roman"/>
          <w:sz w:val="24"/>
        </w:rPr>
        <w:t xml:space="preserve"> 2024-03-26 | </w:t>
      </w:r>
      <w:r>
        <w:rPr>
          <w:rFonts w:ascii="Times New Roman" w:hAnsi="Times New Roman"/>
          <w:b/>
          <w:sz w:val="24"/>
        </w:rPr>
        <w:t>event_description:</w:t>
      </w:r>
      <w:r>
        <w:rPr>
          <w:rFonts w:ascii="Times New Roman" w:hAnsi="Times New Roman"/>
          <w:sz w:val="24"/>
        </w:rPr>
        <w:t xml:space="preserve"> Report: 1313</w:t>
      </w:r>
      <w:r>
        <w:rPr>
          <w:rFonts w:ascii="Times New Roman" w:hAnsi="Times New Roman"/>
          <w:i/>
          <w:sz w:val="24"/>
        </w:rPr>
        <w:t>VAR</w:t>
      </w:r>
      <w:r>
        <w:rPr>
          <w:rFonts w:ascii="Times New Roman" w:hAnsi="Times New Roman"/>
          <w:sz w:val="24"/>
        </w:rPr>
        <w:t>Chapter</w:t>
      </w:r>
      <w:r>
        <w:rPr>
          <w:rFonts w:ascii="Times New Roman" w:hAnsi="Times New Roman"/>
          <w:i/>
          <w:sz w:val="24"/>
        </w:rPr>
        <w:t>4</w:t>
      </w:r>
      <w:r>
        <w:rPr>
          <w:rFonts w:ascii="Times New Roman" w:hAnsi="Times New Roman"/>
          <w:sz w:val="24"/>
        </w:rPr>
        <w:t>PPO</w:t>
      </w:r>
      <w:r>
        <w:rPr>
          <w:rFonts w:ascii="Times New Roman" w:hAnsi="Times New Roman"/>
          <w:i/>
          <w:sz w:val="24"/>
        </w:rPr>
        <w:t>Warfare</w:t>
      </w:r>
      <w:r>
        <w:rPr>
          <w:rFonts w:ascii="Times New Roman" w:hAnsi="Times New Roman"/>
          <w:sz w:val="24"/>
        </w:rPr>
        <w:t>and</w:t>
      </w:r>
      <w:r>
        <w:rPr>
          <w:rFonts w:ascii="Times New Roman" w:hAnsi="Times New Roman"/>
          <w:i/>
          <w:sz w:val="24"/>
        </w:rPr>
        <w:t>Police</w:t>
      </w:r>
      <w:r>
        <w:rPr>
          <w:rFonts w:ascii="Times New Roman" w:hAnsi="Times New Roman"/>
          <w:sz w:val="24"/>
        </w:rPr>
        <w:t xml:space="preserve">Entanglement.docx | Allegations: without evidence, | </w:t>
      </w:r>
      <w:r>
        <w:rPr>
          <w:rFonts w:ascii="Times New Roman" w:hAnsi="Times New Roman"/>
          <w:b/>
          <w:sz w:val="24"/>
        </w:rPr>
        <w:t>lane:</w:t>
      </w:r>
      <w:r>
        <w:rPr>
          <w:rFonts w:ascii="Times New Roman" w:hAnsi="Times New Roman"/>
          <w:sz w:val="24"/>
        </w:rPr>
        <w:t xml:space="preserve"> D | </w:t>
      </w:r>
      <w:r>
        <w:rPr>
          <w:rFonts w:ascii="Times New Roman" w:hAnsi="Times New Roman"/>
          <w:b/>
          <w:sz w:val="24"/>
        </w:rPr>
        <w:t>category:</w:t>
      </w:r>
      <w:r>
        <w:rPr>
          <w:rFonts w:ascii="Times New Roman" w:hAnsi="Times New Roman"/>
          <w:sz w:val="24"/>
        </w:rPr>
        <w:t xml:space="preserve"> Police/Agency</w:t>
      </w:r>
    </w:p>
    <w:p>
      <w:pPr>
        <w:ind w:left="720" w:hanging="360"/>
      </w:pPr>
      <w:r>
        <w:rPr>
          <w:rFonts w:ascii="Times New Roman" w:hAnsi="Times New Roman"/>
          <w:sz w:val="24"/>
        </w:rPr>
        <w:t xml:space="preserve">2.  </w:t>
      </w:r>
      <w:r>
        <w:rPr>
          <w:rFonts w:ascii="Times New Roman" w:hAnsi="Times New Roman"/>
          <w:b/>
          <w:sz w:val="24"/>
        </w:rPr>
        <w:t>id:</w:t>
      </w:r>
      <w:r>
        <w:rPr>
          <w:rFonts w:ascii="Times New Roman" w:hAnsi="Times New Roman"/>
          <w:sz w:val="24"/>
        </w:rPr>
        <w:t xml:space="preserve"> 2 | </w:t>
      </w:r>
      <w:r>
        <w:rPr>
          <w:rFonts w:ascii="Times New Roman" w:hAnsi="Times New Roman"/>
          <w:b/>
          <w:sz w:val="24"/>
        </w:rPr>
        <w:t>event_date:</w:t>
      </w:r>
      <w:r>
        <w:rPr>
          <w:rFonts w:ascii="Times New Roman" w:hAnsi="Times New Roman"/>
          <w:sz w:val="24"/>
        </w:rPr>
        <w:t xml:space="preserve"> 2026-03-22 | </w:t>
      </w:r>
      <w:r>
        <w:rPr>
          <w:rFonts w:ascii="Times New Roman" w:hAnsi="Times New Roman"/>
          <w:b/>
          <w:sz w:val="24"/>
        </w:rPr>
        <w:t>event_description:</w:t>
      </w:r>
      <w:r>
        <w:rPr>
          <w:rFonts w:ascii="Times New Roman" w:hAnsi="Times New Roman"/>
          <w:sz w:val="24"/>
        </w:rPr>
        <w:t xml:space="preserve"> Report: 8</w:t>
      </w:r>
      <w:r>
        <w:rPr>
          <w:rFonts w:ascii="Times New Roman" w:hAnsi="Times New Roman"/>
          <w:i/>
          <w:sz w:val="24"/>
        </w:rPr>
        <w:t>Exhibit</w:t>
      </w:r>
      <w:r>
        <w:rPr>
          <w:rFonts w:ascii="Times New Roman" w:hAnsi="Times New Roman"/>
          <w:sz w:val="24"/>
        </w:rPr>
        <w:t>A</w:t>
      </w:r>
      <w:r>
        <w:rPr>
          <w:rFonts w:ascii="Times New Roman" w:hAnsi="Times New Roman"/>
          <w:i/>
          <w:sz w:val="24"/>
        </w:rPr>
        <w:t>Police</w:t>
      </w:r>
      <w:r>
        <w:rPr>
          <w:rFonts w:ascii="Times New Roman" w:hAnsi="Times New Roman"/>
          <w:sz w:val="24"/>
        </w:rPr>
        <w:t>Report</w:t>
      </w:r>
      <w:r>
        <w:rPr>
          <w:rFonts w:ascii="Times New Roman" w:hAnsi="Times New Roman"/>
          <w:sz w:val="24"/>
        </w:rPr>
        <w:t>_</w:t>
      </w:r>
      <w:r>
        <w:rPr>
          <w:rFonts w:ascii="Times New Roman" w:hAnsi="Times New Roman"/>
          <w:sz w:val="24"/>
        </w:rPr>
        <w:t xml:space="preserve">dfea1360.docx | Allegations: MU2422249 Attached report confirms th | </w:t>
      </w:r>
      <w:r>
        <w:rPr>
          <w:rFonts w:ascii="Times New Roman" w:hAnsi="Times New Roman"/>
          <w:b/>
          <w:sz w:val="24"/>
        </w:rPr>
        <w:t>lane:</w:t>
      </w:r>
      <w:r>
        <w:rPr>
          <w:rFonts w:ascii="Times New Roman" w:hAnsi="Times New Roman"/>
          <w:sz w:val="24"/>
        </w:rPr>
        <w:t xml:space="preserve"> D | </w:t>
      </w:r>
      <w:r>
        <w:rPr>
          <w:rFonts w:ascii="Times New Roman" w:hAnsi="Times New Roman"/>
          <w:b/>
          <w:sz w:val="24"/>
        </w:rPr>
        <w:t>category:</w:t>
      </w:r>
      <w:r>
        <w:rPr>
          <w:rFonts w:ascii="Times New Roman" w:hAnsi="Times New Roman"/>
          <w:sz w:val="24"/>
        </w:rPr>
        <w:t xml:space="preserve"> Police/Agency</w:t>
      </w:r>
    </w:p>
    <w:p>
      <w:pPr>
        <w:ind w:left="720" w:hanging="360"/>
      </w:pPr>
      <w:r>
        <w:rPr>
          <w:rFonts w:ascii="Times New Roman" w:hAnsi="Times New Roman"/>
          <w:sz w:val="24"/>
        </w:rPr>
        <w:t xml:space="preserve">3.  </w:t>
      </w:r>
      <w:r>
        <w:rPr>
          <w:rFonts w:ascii="Times New Roman" w:hAnsi="Times New Roman"/>
          <w:b/>
          <w:sz w:val="24"/>
        </w:rPr>
        <w:t>id:</w:t>
      </w:r>
      <w:r>
        <w:rPr>
          <w:rFonts w:ascii="Times New Roman" w:hAnsi="Times New Roman"/>
          <w:sz w:val="24"/>
        </w:rPr>
        <w:t xml:space="preserve"> 3 | </w:t>
      </w:r>
      <w:r>
        <w:rPr>
          <w:rFonts w:ascii="Times New Roman" w:hAnsi="Times New Roman"/>
          <w:b/>
          <w:sz w:val="24"/>
        </w:rPr>
        <w:t>event_date:</w:t>
      </w:r>
      <w:r>
        <w:rPr>
          <w:rFonts w:ascii="Times New Roman" w:hAnsi="Times New Roman"/>
          <w:sz w:val="24"/>
        </w:rPr>
        <w:t xml:space="preserve"> 2022-11-09 | </w:t>
      </w:r>
      <w:r>
        <w:rPr>
          <w:rFonts w:ascii="Times New Roman" w:hAnsi="Times New Roman"/>
          <w:b/>
          <w:sz w:val="24"/>
        </w:rPr>
        <w:t>event_description:</w:t>
      </w:r>
      <w:r>
        <w:rPr>
          <w:rFonts w:ascii="Times New Roman" w:hAnsi="Times New Roman"/>
          <w:sz w:val="24"/>
        </w:rPr>
        <w:t xml:space="preserve"> Report: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 xml:space="preserve">NARRATIVES(1).docx | Location: 4814 Henry Stree | </w:t>
      </w:r>
      <w:r>
        <w:rPr>
          <w:rFonts w:ascii="Times New Roman" w:hAnsi="Times New Roman"/>
          <w:b/>
          <w:sz w:val="24"/>
        </w:rPr>
        <w:t>actors:</w:t>
      </w:r>
      <w:r>
        <w:rPr>
          <w:rFonts w:ascii="Times New Roman" w:hAnsi="Times New Roman"/>
          <w:sz w:val="24"/>
        </w:rPr>
        <w:t xml:space="preserve"> Michael Lowry; Investigator Reported | </w:t>
      </w:r>
      <w:r>
        <w:rPr>
          <w:rFonts w:ascii="Times New Roman" w:hAnsi="Times New Roman"/>
          <w:b/>
          <w:sz w:val="24"/>
        </w:rPr>
        <w:t>lane:</w:t>
      </w:r>
      <w:r>
        <w:rPr>
          <w:rFonts w:ascii="Times New Roman" w:hAnsi="Times New Roman"/>
          <w:sz w:val="24"/>
        </w:rPr>
        <w:t xml:space="preserve"> D</w:t>
      </w:r>
    </w:p>
    <w:p>
      <w:pPr>
        <w:ind w:left="720" w:hanging="360"/>
      </w:pPr>
      <w:r>
        <w:rPr>
          <w:rFonts w:ascii="Times New Roman" w:hAnsi="Times New Roman"/>
          <w:sz w:val="24"/>
        </w:rPr>
        <w:t xml:space="preserve">4.  </w:t>
      </w:r>
      <w:r>
        <w:rPr>
          <w:rFonts w:ascii="Times New Roman" w:hAnsi="Times New Roman"/>
          <w:b/>
          <w:sz w:val="24"/>
        </w:rPr>
        <w:t>id:</w:t>
      </w:r>
      <w:r>
        <w:rPr>
          <w:rFonts w:ascii="Times New Roman" w:hAnsi="Times New Roman"/>
          <w:sz w:val="24"/>
        </w:rPr>
        <w:t xml:space="preserve"> 4 | </w:t>
      </w:r>
      <w:r>
        <w:rPr>
          <w:rFonts w:ascii="Times New Roman" w:hAnsi="Times New Roman"/>
          <w:b/>
          <w:sz w:val="24"/>
        </w:rPr>
        <w:t>event_date:</w:t>
      </w:r>
      <w:r>
        <w:rPr>
          <w:rFonts w:ascii="Times New Roman" w:hAnsi="Times New Roman"/>
          <w:sz w:val="24"/>
        </w:rPr>
        <w:t xml:space="preserve"> 2022-11-09 | </w:t>
      </w:r>
      <w:r>
        <w:rPr>
          <w:rFonts w:ascii="Times New Roman" w:hAnsi="Times New Roman"/>
          <w:b/>
          <w:sz w:val="24"/>
        </w:rPr>
        <w:t>event_description:</w:t>
      </w:r>
      <w:r>
        <w:rPr>
          <w:rFonts w:ascii="Times New Roman" w:hAnsi="Times New Roman"/>
          <w:sz w:val="24"/>
        </w:rPr>
        <w:t xml:space="preserve"> Report: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 xml:space="preserve">NARRATIVES.docx | Location: 4814 Henry Street;  | </w:t>
      </w:r>
      <w:r>
        <w:rPr>
          <w:rFonts w:ascii="Times New Roman" w:hAnsi="Times New Roman"/>
          <w:b/>
          <w:sz w:val="24"/>
        </w:rPr>
        <w:t>actors:</w:t>
      </w:r>
      <w:r>
        <w:rPr>
          <w:rFonts w:ascii="Times New Roman" w:hAnsi="Times New Roman"/>
          <w:sz w:val="24"/>
        </w:rPr>
        <w:t xml:space="preserve"> Michael Lowry; Investigator Reported | </w:t>
      </w:r>
      <w:r>
        <w:rPr>
          <w:rFonts w:ascii="Times New Roman" w:hAnsi="Times New Roman"/>
          <w:b/>
          <w:sz w:val="24"/>
        </w:rPr>
        <w:t>lane:</w:t>
      </w:r>
      <w:r>
        <w:rPr>
          <w:rFonts w:ascii="Times New Roman" w:hAnsi="Times New Roman"/>
          <w:sz w:val="24"/>
        </w:rPr>
        <w:t xml:space="preserve"> D</w:t>
      </w:r>
    </w:p>
    <w:p>
      <w:pPr>
        <w:ind w:left="720" w:hanging="360"/>
      </w:pPr>
      <w:r>
        <w:rPr>
          <w:rFonts w:ascii="Times New Roman" w:hAnsi="Times New Roman"/>
          <w:sz w:val="24"/>
        </w:rPr>
        <w:t xml:space="preserve">5.  </w:t>
      </w:r>
      <w:r>
        <w:rPr>
          <w:rFonts w:ascii="Times New Roman" w:hAnsi="Times New Roman"/>
          <w:b/>
          <w:sz w:val="24"/>
        </w:rPr>
        <w:t>id:</w:t>
      </w:r>
      <w:r>
        <w:rPr>
          <w:rFonts w:ascii="Times New Roman" w:hAnsi="Times New Roman"/>
          <w:sz w:val="24"/>
        </w:rPr>
        <w:t xml:space="preserve"> 5 | </w:t>
      </w:r>
      <w:r>
        <w:rPr>
          <w:rFonts w:ascii="Times New Roman" w:hAnsi="Times New Roman"/>
          <w:b/>
          <w:sz w:val="24"/>
        </w:rPr>
        <w:t>event_date:</w:t>
      </w:r>
      <w:r>
        <w:rPr>
          <w:rFonts w:ascii="Times New Roman" w:hAnsi="Times New Roman"/>
          <w:sz w:val="24"/>
        </w:rPr>
        <w:t xml:space="preserve"> 2022-11-09 | </w:t>
      </w:r>
      <w:r>
        <w:rPr>
          <w:rFonts w:ascii="Times New Roman" w:hAnsi="Times New Roman"/>
          <w:b/>
          <w:sz w:val="24"/>
        </w:rPr>
        <w:t>event_description:</w:t>
      </w:r>
      <w:r>
        <w:rPr>
          <w:rFonts w:ascii="Times New Roman" w:hAnsi="Times New Roman"/>
          <w:sz w:val="24"/>
        </w:rPr>
        <w:t xml:space="preserve"> Report: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 xml:space="preserve">NARRATIVES.docx.txt | Location: 4814 Henry Stre | </w:t>
      </w:r>
      <w:r>
        <w:rPr>
          <w:rFonts w:ascii="Times New Roman" w:hAnsi="Times New Roman"/>
          <w:b/>
          <w:sz w:val="24"/>
        </w:rPr>
        <w:t>actors:</w:t>
      </w:r>
      <w:r>
        <w:rPr>
          <w:rFonts w:ascii="Times New Roman" w:hAnsi="Times New Roman"/>
          <w:sz w:val="24"/>
        </w:rPr>
        <w:t xml:space="preserve"> Michael Lowry; Investigator</w:t>
      </w:r>
    </w:p>
    <w:p>
      <w:pPr>
        <w:ind w:firstLine="720"/>
      </w:pPr>
      <w:r>
        <w:rPr>
          <w:rFonts w:ascii="Times New Roman" w:hAnsi="Times New Roman"/>
          <w:sz w:val="24"/>
        </w:rPr>
        <w:t xml:space="preserve">Reported | </w:t>
      </w:r>
      <w:r>
        <w:rPr>
          <w:rFonts w:ascii="Times New Roman" w:hAnsi="Times New Roman"/>
          <w:b/>
          <w:sz w:val="24"/>
        </w:rPr>
        <w:t>lane:</w:t>
      </w:r>
      <w:r>
        <w:rPr>
          <w:rFonts w:ascii="Times New Roman" w:hAnsi="Times New Roman"/>
          <w:sz w:val="24"/>
        </w:rPr>
        <w:t xml:space="preserve"> D</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6 | </w:t>
      </w:r>
      <w:r>
        <w:rPr>
          <w:rFonts w:ascii="Times New Roman" w:hAnsi="Times New Roman"/>
          <w:b/>
          <w:sz w:val="24"/>
        </w:rPr>
        <w:t>event_date:</w:t>
      </w:r>
      <w:r>
        <w:rPr>
          <w:rFonts w:ascii="Times New Roman" w:hAnsi="Times New Roman"/>
          <w:sz w:val="24"/>
        </w:rPr>
        <w:t xml:space="preserve"> 2022-11-09 | </w:t>
      </w:r>
      <w:r>
        <w:rPr>
          <w:rFonts w:ascii="Times New Roman" w:hAnsi="Times New Roman"/>
          <w:b/>
          <w:sz w:val="24"/>
        </w:rPr>
        <w:t>event_description:</w:t>
      </w:r>
      <w:r>
        <w:rPr>
          <w:rFonts w:ascii="Times New Roman" w:hAnsi="Times New Roman"/>
          <w:sz w:val="24"/>
        </w:rPr>
        <w:t xml:space="preserve"> Report: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w:t>
      </w:r>
      <w:r>
        <w:rPr>
          <w:rFonts w:ascii="Times New Roman" w:hAnsi="Times New Roman"/>
          <w:i/>
          <w:sz w:val="24"/>
        </w:rPr>
        <w:t>1</w:t>
      </w:r>
      <w:r>
        <w:rPr>
          <w:rFonts w:ascii="Times New Roman" w:hAnsi="Times New Roman"/>
          <w:sz w:val="24"/>
        </w:rPr>
        <w:t xml:space="preserve">.docx.txt | Location: 4814 Henry S | </w:t>
      </w:r>
      <w:r>
        <w:rPr>
          <w:rFonts w:ascii="Times New Roman" w:hAnsi="Times New Roman"/>
          <w:b/>
          <w:sz w:val="24"/>
        </w:rPr>
        <w:t>actors:</w:t>
      </w:r>
      <w:r>
        <w:rPr>
          <w:rFonts w:ascii="Times New Roman" w:hAnsi="Times New Roman"/>
          <w:sz w:val="24"/>
        </w:rPr>
        <w:t xml:space="preserve"> Michael Lowry; Investigator</w:t>
      </w:r>
    </w:p>
    <w:p>
      <w:pPr>
        <w:ind w:firstLine="720"/>
      </w:pPr>
      <w:r>
        <w:rPr>
          <w:rFonts w:ascii="Times New Roman" w:hAnsi="Times New Roman"/>
          <w:sz w:val="24"/>
        </w:rPr>
        <w:t xml:space="preserve">Reported | </w:t>
      </w:r>
      <w:r>
        <w:rPr>
          <w:rFonts w:ascii="Times New Roman" w:hAnsi="Times New Roman"/>
          <w:b/>
          <w:sz w:val="24"/>
        </w:rPr>
        <w:t>lane:</w:t>
      </w:r>
      <w:r>
        <w:rPr>
          <w:rFonts w:ascii="Times New Roman" w:hAnsi="Times New Roman"/>
          <w:sz w:val="24"/>
        </w:rPr>
        <w:t xml:space="preserve"> D</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7 | </w:t>
      </w:r>
      <w:r>
        <w:rPr>
          <w:rFonts w:ascii="Times New Roman" w:hAnsi="Times New Roman"/>
          <w:b/>
          <w:sz w:val="24"/>
        </w:rPr>
        <w:t>event_date:</w:t>
      </w:r>
      <w:r>
        <w:rPr>
          <w:rFonts w:ascii="Times New Roman" w:hAnsi="Times New Roman"/>
          <w:sz w:val="24"/>
        </w:rPr>
        <w:t xml:space="preserve"> 2022-11-09 | </w:t>
      </w:r>
      <w:r>
        <w:rPr>
          <w:rFonts w:ascii="Times New Roman" w:hAnsi="Times New Roman"/>
          <w:b/>
          <w:sz w:val="24"/>
        </w:rPr>
        <w:t>event_description:</w:t>
      </w:r>
      <w:r>
        <w:rPr>
          <w:rFonts w:ascii="Times New Roman" w:hAnsi="Times New Roman"/>
          <w:sz w:val="24"/>
        </w:rPr>
        <w:t xml:space="preserve"> Report: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w:t>
      </w:r>
      <w:r>
        <w:rPr>
          <w:rFonts w:ascii="Times New Roman" w:hAnsi="Times New Roman"/>
          <w:sz w:val="24"/>
        </w:rPr>
        <w:t>_</w:t>
      </w:r>
      <w:r>
        <w:rPr>
          <w:rFonts w:ascii="Times New Roman" w:hAnsi="Times New Roman"/>
          <w:sz w:val="24"/>
        </w:rPr>
        <w:t xml:space="preserve">v2(1).docx | Location: 4814 Henry St | </w:t>
      </w:r>
      <w:r>
        <w:rPr>
          <w:rFonts w:ascii="Times New Roman" w:hAnsi="Times New Roman"/>
          <w:b/>
          <w:sz w:val="24"/>
        </w:rPr>
        <w:t>actors:</w:t>
      </w:r>
      <w:r>
        <w:rPr>
          <w:rFonts w:ascii="Times New Roman" w:hAnsi="Times New Roman"/>
          <w:sz w:val="24"/>
        </w:rPr>
        <w:t xml:space="preserve"> Michael Lowry; Investigator Reported; David Harwood | </w:t>
      </w:r>
      <w:r>
        <w:rPr>
          <w:rFonts w:ascii="Times New Roman" w:hAnsi="Times New Roman"/>
          <w:b/>
          <w:sz w:val="24"/>
        </w:rPr>
        <w:t>lane:</w:t>
      </w:r>
      <w:r>
        <w:rPr>
          <w:rFonts w:ascii="Times New Roman" w:hAnsi="Times New Roman"/>
          <w:sz w:val="24"/>
        </w:rPr>
        <w:t xml:space="preserve"> D</w:t>
      </w:r>
    </w:p>
    <w:p>
      <w:pPr>
        <w:ind w:left="720" w:hanging="360"/>
      </w:pPr>
      <w:r>
        <w:rPr>
          <w:rFonts w:ascii="Times New Roman" w:hAnsi="Times New Roman"/>
          <w:sz w:val="24"/>
        </w:rPr>
        <w:t xml:space="preserve">2.  </w:t>
      </w:r>
      <w:r>
        <w:rPr>
          <w:rFonts w:ascii="Times New Roman" w:hAnsi="Times New Roman"/>
          <w:b/>
          <w:sz w:val="24"/>
        </w:rPr>
        <w:t>id:</w:t>
      </w:r>
      <w:r>
        <w:rPr>
          <w:rFonts w:ascii="Times New Roman" w:hAnsi="Times New Roman"/>
          <w:sz w:val="24"/>
        </w:rPr>
        <w:t xml:space="preserve"> 8 | </w:t>
      </w:r>
      <w:r>
        <w:rPr>
          <w:rFonts w:ascii="Times New Roman" w:hAnsi="Times New Roman"/>
          <w:b/>
          <w:sz w:val="24"/>
        </w:rPr>
        <w:t>event_date:</w:t>
      </w:r>
      <w:r>
        <w:rPr>
          <w:rFonts w:ascii="Times New Roman" w:hAnsi="Times New Roman"/>
          <w:sz w:val="24"/>
        </w:rPr>
        <w:t xml:space="preserve"> 2022-11-09 | </w:t>
      </w:r>
      <w:r>
        <w:rPr>
          <w:rFonts w:ascii="Times New Roman" w:hAnsi="Times New Roman"/>
          <w:b/>
          <w:sz w:val="24"/>
        </w:rPr>
        <w:t>event_description:</w:t>
      </w:r>
      <w:r>
        <w:rPr>
          <w:rFonts w:ascii="Times New Roman" w:hAnsi="Times New Roman"/>
          <w:sz w:val="24"/>
        </w:rPr>
        <w:t xml:space="preserve"> Report: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w:t>
      </w:r>
      <w:r>
        <w:rPr>
          <w:rFonts w:ascii="Times New Roman" w:hAnsi="Times New Roman"/>
          <w:sz w:val="24"/>
        </w:rPr>
        <w:t>_</w:t>
      </w:r>
      <w:r>
        <w:rPr>
          <w:rFonts w:ascii="Times New Roman" w:hAnsi="Times New Roman"/>
          <w:sz w:val="24"/>
        </w:rPr>
        <w:t xml:space="preserve">v2.docx | Location: 4814 Henry Stree | </w:t>
      </w:r>
      <w:r>
        <w:rPr>
          <w:rFonts w:ascii="Times New Roman" w:hAnsi="Times New Roman"/>
          <w:b/>
          <w:sz w:val="24"/>
        </w:rPr>
        <w:t>actors:</w:t>
      </w:r>
      <w:r>
        <w:rPr>
          <w:rFonts w:ascii="Times New Roman" w:hAnsi="Times New Roman"/>
          <w:sz w:val="24"/>
        </w:rPr>
        <w:t xml:space="preserve"> Michael Lowry; Investigator Reported; David Harwood | </w:t>
      </w:r>
      <w:r>
        <w:rPr>
          <w:rFonts w:ascii="Times New Roman" w:hAnsi="Times New Roman"/>
          <w:b/>
          <w:sz w:val="24"/>
        </w:rPr>
        <w:t>lane:</w:t>
      </w:r>
      <w:r>
        <w:rPr>
          <w:rFonts w:ascii="Times New Roman" w:hAnsi="Times New Roman"/>
          <w:sz w:val="24"/>
        </w:rPr>
        <w:t xml:space="preserve"> D</w:t>
      </w:r>
    </w:p>
    <w:p>
      <w:pPr>
        <w:ind w:left="720" w:hanging="360"/>
      </w:pPr>
      <w:r>
        <w:rPr>
          <w:rFonts w:ascii="Times New Roman" w:hAnsi="Times New Roman"/>
          <w:sz w:val="24"/>
        </w:rPr>
        <w:t xml:space="preserve">3.  </w:t>
      </w:r>
      <w:r>
        <w:rPr>
          <w:rFonts w:ascii="Times New Roman" w:hAnsi="Times New Roman"/>
          <w:b/>
          <w:sz w:val="24"/>
        </w:rPr>
        <w:t>id:</w:t>
      </w:r>
      <w:r>
        <w:rPr>
          <w:rFonts w:ascii="Times New Roman" w:hAnsi="Times New Roman"/>
          <w:sz w:val="24"/>
        </w:rPr>
        <w:t xml:space="preserve"> 9 | </w:t>
      </w:r>
      <w:r>
        <w:rPr>
          <w:rFonts w:ascii="Times New Roman" w:hAnsi="Times New Roman"/>
          <w:b/>
          <w:sz w:val="24"/>
        </w:rPr>
        <w:t>event_date:</w:t>
      </w:r>
      <w:r>
        <w:rPr>
          <w:rFonts w:ascii="Times New Roman" w:hAnsi="Times New Roman"/>
          <w:sz w:val="24"/>
        </w:rPr>
        <w:t xml:space="preserve"> 2022-11-09 | </w:t>
      </w:r>
      <w:r>
        <w:rPr>
          <w:rFonts w:ascii="Times New Roman" w:hAnsi="Times New Roman"/>
          <w:b/>
          <w:sz w:val="24"/>
        </w:rPr>
        <w:t>event_description:</w:t>
      </w:r>
      <w:r>
        <w:rPr>
          <w:rFonts w:ascii="Times New Roman" w:hAnsi="Times New Roman"/>
          <w:sz w:val="24"/>
        </w:rPr>
        <w:t xml:space="preserve"> Report: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w:t>
      </w:r>
      <w:r>
        <w:rPr>
          <w:rFonts w:ascii="Times New Roman" w:hAnsi="Times New Roman"/>
          <w:sz w:val="24"/>
        </w:rPr>
        <w:t>_</w:t>
      </w:r>
      <w:r>
        <w:rPr>
          <w:rFonts w:ascii="Times New Roman" w:hAnsi="Times New Roman"/>
          <w:sz w:val="24"/>
        </w:rPr>
        <w:t xml:space="preserve">v2.docx.txt | Location: 4814 Henry S | </w:t>
      </w:r>
      <w:r>
        <w:rPr>
          <w:rFonts w:ascii="Times New Roman" w:hAnsi="Times New Roman"/>
          <w:b/>
          <w:sz w:val="24"/>
        </w:rPr>
        <w:t>actors:</w:t>
      </w:r>
      <w:r>
        <w:rPr>
          <w:rFonts w:ascii="Times New Roman" w:hAnsi="Times New Roman"/>
          <w:sz w:val="24"/>
        </w:rPr>
        <w:t xml:space="preserve"> Michael Lowry; Investigator</w:t>
      </w:r>
    </w:p>
    <w:p>
      <w:pPr>
        <w:ind w:firstLine="720"/>
      </w:pPr>
      <w:r>
        <w:rPr>
          <w:rFonts w:ascii="Times New Roman" w:hAnsi="Times New Roman"/>
          <w:sz w:val="24"/>
        </w:rPr>
        <w:t xml:space="preserve">Reported; David Harwood | </w:t>
      </w:r>
      <w:r>
        <w:rPr>
          <w:rFonts w:ascii="Times New Roman" w:hAnsi="Times New Roman"/>
          <w:b/>
          <w:sz w:val="24"/>
        </w:rPr>
        <w:t>lane:</w:t>
      </w:r>
      <w:r>
        <w:rPr>
          <w:rFonts w:ascii="Times New Roman" w:hAnsi="Times New Roman"/>
          <w:sz w:val="24"/>
        </w:rPr>
        <w:t xml:space="preserve"> D</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10 | </w:t>
      </w:r>
      <w:r>
        <w:rPr>
          <w:rFonts w:ascii="Times New Roman" w:hAnsi="Times New Roman"/>
          <w:b/>
          <w:sz w:val="24"/>
        </w:rPr>
        <w:t>event_date:</w:t>
      </w:r>
      <w:r>
        <w:rPr>
          <w:rFonts w:ascii="Times New Roman" w:hAnsi="Times New Roman"/>
          <w:sz w:val="24"/>
        </w:rPr>
        <w:t xml:space="preserve"> 2022-11-09 | </w:t>
      </w:r>
      <w:r>
        <w:rPr>
          <w:rFonts w:ascii="Times New Roman" w:hAnsi="Times New Roman"/>
          <w:b/>
          <w:sz w:val="24"/>
        </w:rPr>
        <w:t>event_description:</w:t>
      </w:r>
      <w:r>
        <w:rPr>
          <w:rFonts w:ascii="Times New Roman" w:hAnsi="Times New Roman"/>
          <w:sz w:val="24"/>
        </w:rPr>
        <w:t xml:space="preserve"> Report: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w:t>
      </w:r>
      <w:r>
        <w:rPr>
          <w:rFonts w:ascii="Times New Roman" w:hAnsi="Times New Roman"/>
          <w:i/>
          <w:sz w:val="24"/>
        </w:rPr>
        <w:t>v2</w:t>
      </w:r>
      <w:r>
        <w:rPr>
          <w:rFonts w:ascii="Times New Roman" w:hAnsi="Times New Roman"/>
          <w:sz w:val="24"/>
        </w:rPr>
        <w:t xml:space="preserve">1773490903.docx | Location: 4814  | </w:t>
      </w:r>
      <w:r>
        <w:rPr>
          <w:rFonts w:ascii="Times New Roman" w:hAnsi="Times New Roman"/>
          <w:b/>
          <w:sz w:val="24"/>
        </w:rPr>
        <w:t>actors:</w:t>
      </w:r>
      <w:r>
        <w:rPr>
          <w:rFonts w:ascii="Times New Roman" w:hAnsi="Times New Roman"/>
          <w:sz w:val="24"/>
        </w:rPr>
        <w:t xml:space="preserve"> Michael Lowry; Investigator Reported; David Harwood | </w:t>
      </w:r>
      <w:r>
        <w:rPr>
          <w:rFonts w:ascii="Times New Roman" w:hAnsi="Times New Roman"/>
          <w:b/>
          <w:sz w:val="24"/>
        </w:rPr>
        <w:t>lane:</w:t>
      </w:r>
      <w:r>
        <w:rPr>
          <w:rFonts w:ascii="Times New Roman" w:hAnsi="Times New Roman"/>
          <w:sz w:val="24"/>
        </w:rPr>
        <w:t xml:space="preserve"> D</w:t>
      </w:r>
    </w:p>
    <w:p>
      <w:pPr/>
      <w:r>
        <w:rPr>
          <w:rFonts w:ascii="Times New Roman" w:hAnsi="Times New Roman"/>
          <w:b/>
          <w:sz w:val="24"/>
          <w:u w:val="single"/>
        </w:rPr>
        <w:t>Docket Events — Police References (20 entries)</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45 | </w:t>
      </w:r>
      <w:r>
        <w:rPr>
          <w:rFonts w:ascii="Times New Roman" w:hAnsi="Times New Roman"/>
          <w:b/>
          <w:sz w:val="24"/>
        </w:rPr>
        <w:t>event_date:</w:t>
      </w:r>
      <w:r>
        <w:rPr>
          <w:rFonts w:ascii="Times New Roman" w:hAnsi="Times New Roman"/>
          <w:sz w:val="24"/>
        </w:rPr>
        <w:t xml:space="preserve"> 2025-12-04 | </w:t>
      </w:r>
      <w:r>
        <w:rPr>
          <w:rFonts w:ascii="Times New Roman" w:hAnsi="Times New Roman"/>
          <w:b/>
          <w:sz w:val="24"/>
        </w:rPr>
        <w:t>event_type:</w:t>
      </w:r>
      <w:r>
        <w:rPr>
          <w:rFonts w:ascii="Times New Roman" w:hAnsi="Times New Roman"/>
          <w:sz w:val="24"/>
        </w:rPr>
        <w:t xml:space="preserve"> order | </w:t>
      </w:r>
      <w:r>
        <w:rPr>
          <w:rFonts w:ascii="Times New Roman" w:hAnsi="Times New Roman"/>
          <w:b/>
          <w:sz w:val="24"/>
        </w:rPr>
        <w:t>description:</w:t>
      </w:r>
      <w:r>
        <w:rPr>
          <w:rFonts w:ascii="Times New Roman" w:hAnsi="Times New Roman"/>
          <w:sz w:val="24"/>
        </w:rPr>
        <w:t xml:space="preserve"> Thepersonalprotectionorderisextendedfrom</w:t>
      </w:r>
    </w:p>
    <w:p>
      <w:pPr>
        <w:ind w:firstLine="720"/>
      </w:pPr>
      <w:r>
        <w:rPr>
          <w:rFonts w:ascii="Times New Roman" w:hAnsi="Times New Roman"/>
          <w:sz w:val="24"/>
        </w:rPr>
        <w:t xml:space="preserve">12/04/2025 to  12/04/2026 New expiration  date Current  e | </w:t>
      </w:r>
      <w:r>
        <w:rPr>
          <w:rFonts w:ascii="Times New Roman" w:hAnsi="Times New Roman"/>
          <w:b/>
          <w:sz w:val="24"/>
        </w:rPr>
        <w:t>source_file:</w:t>
      </w:r>
      <w:r>
        <w:rPr>
          <w:rFonts w:ascii="Times New Roman" w:hAnsi="Times New Roman"/>
          <w:sz w:val="24"/>
        </w:rPr>
        <w:t xml:space="preserve"> C:\Users\andre\LitigationOS\07</w:t>
      </w:r>
      <w:r>
        <w:rPr>
          <w:rFonts w:ascii="Times New Roman" w:hAnsi="Times New Roman"/>
          <w:i/>
          <w:sz w:val="24"/>
        </w:rPr>
        <w:t>PDF\ppo#7</w:t>
      </w:r>
      <w:r>
        <w:rPr>
          <w:rFonts w:ascii="Times New Roman" w:hAnsi="Times New Roman"/>
          <w:sz w:val="24"/>
        </w:rPr>
        <w:t>0008.pdf</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49 | </w:t>
      </w:r>
      <w:r>
        <w:rPr>
          <w:rFonts w:ascii="Times New Roman" w:hAnsi="Times New Roman"/>
          <w:b/>
          <w:sz w:val="24"/>
        </w:rPr>
        <w:t>event_date:</w:t>
      </w:r>
      <w:r>
        <w:rPr>
          <w:rFonts w:ascii="Times New Roman" w:hAnsi="Times New Roman"/>
          <w:sz w:val="24"/>
        </w:rPr>
        <w:t xml:space="preserve"> 2025-12-04 | </w:t>
      </w:r>
      <w:r>
        <w:rPr>
          <w:rFonts w:ascii="Times New Roman" w:hAnsi="Times New Roman"/>
          <w:b/>
          <w:sz w:val="24"/>
        </w:rPr>
        <w:t>event_type:</w:t>
      </w:r>
      <w:r>
        <w:rPr>
          <w:rFonts w:ascii="Times New Roman" w:hAnsi="Times New Roman"/>
          <w:sz w:val="24"/>
        </w:rPr>
        <w:t xml:space="preserve"> order | </w:t>
      </w:r>
      <w:r>
        <w:rPr>
          <w:rFonts w:ascii="Times New Roman" w:hAnsi="Times New Roman"/>
          <w:b/>
          <w:sz w:val="24"/>
        </w:rPr>
        <w:t>description:</w:t>
      </w:r>
      <w:r>
        <w:rPr>
          <w:rFonts w:ascii="Times New Roman" w:hAnsi="Times New Roman"/>
          <w:sz w:val="24"/>
        </w:rPr>
        <w:t xml:space="preserve"> Thepersonalprotectionorderisextendedfrom</w:t>
      </w:r>
    </w:p>
    <w:p>
      <w:pPr>
        <w:ind w:firstLine="720"/>
      </w:pPr>
      <w:r>
        <w:rPr>
          <w:rFonts w:ascii="Times New Roman" w:hAnsi="Times New Roman"/>
          <w:sz w:val="24"/>
        </w:rPr>
        <w:t>12/04/2025</w:t>
      </w:r>
    </w:p>
    <w:p>
      <w:pPr>
        <w:ind w:firstLine="720"/>
      </w:pPr>
      <w:r>
        <w:rPr>
          <w:rFonts w:ascii="Times New Roman" w:hAnsi="Times New Roman"/>
          <w:sz w:val="24"/>
        </w:rPr>
        <w:t xml:space="preserve">to 12/04/2026 Current  expiration  date   Ne | </w:t>
      </w:r>
      <w:r>
        <w:rPr>
          <w:rFonts w:ascii="Times New Roman" w:hAnsi="Times New Roman"/>
          <w:b/>
          <w:sz w:val="24"/>
        </w:rPr>
        <w:t>filed_by:</w:t>
      </w:r>
      <w:r>
        <w:rPr>
          <w:rFonts w:ascii="Times New Roman" w:hAnsi="Times New Roman"/>
          <w:sz w:val="24"/>
        </w:rPr>
        <w:t xml:space="preserve"> Court</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83 | </w:t>
      </w:r>
      <w:r>
        <w:rPr>
          <w:rFonts w:ascii="Times New Roman" w:hAnsi="Times New Roman"/>
          <w:b/>
          <w:sz w:val="24"/>
        </w:rPr>
        <w:t>event_date:</w:t>
      </w:r>
      <w:r>
        <w:rPr>
          <w:rFonts w:ascii="Times New Roman" w:hAnsi="Times New Roman"/>
          <w:sz w:val="24"/>
        </w:rPr>
        <w:t xml:space="preserve"> 2024-10-31 | </w:t>
      </w:r>
      <w:r>
        <w:rPr>
          <w:rFonts w:ascii="Times New Roman" w:hAnsi="Times New Roman"/>
          <w:b/>
          <w:sz w:val="24"/>
        </w:rPr>
        <w:t>event_type:</w:t>
      </w:r>
      <w:r>
        <w:rPr>
          <w:rFonts w:ascii="Times New Roman" w:hAnsi="Times New Roman"/>
          <w:sz w:val="24"/>
        </w:rPr>
        <w:t xml:space="preserve"> notice | </w:t>
      </w:r>
      <w:r>
        <w:rPr>
          <w:rFonts w:ascii="Times New Roman" w:hAnsi="Times New Roman"/>
          <w:b/>
          <w:sz w:val="24"/>
        </w:rPr>
        <w:t>description:</w:t>
      </w:r>
      <w:r>
        <w:rPr>
          <w:rFonts w:ascii="Times New Roman" w:hAnsi="Times New Roman"/>
          <w:sz w:val="24"/>
        </w:rPr>
        <w:t xml:space="preserve"> Emergency91l</w:t>
      </w:r>
      <w:r>
        <w:rPr>
          <w:rFonts w:ascii="Times New Roman" w:hAnsi="Times New Roman"/>
          <w:sz w:val="24"/>
        </w:rPr>
        <w:t>*</w:t>
      </w:r>
    </w:p>
    <w:p>
      <w:pPr>
        <w:ind w:firstLine="720"/>
      </w:pPr>
      <w:r>
        <w:rPr>
          <w:rFonts w:ascii="Times New Roman" w:hAnsi="Times New Roman"/>
          <w:sz w:val="24"/>
        </w:rPr>
        <w:t>Telephone</w:t>
      </w:r>
      <w:r>
        <w:rPr>
          <w:rFonts w:ascii="Times New Roman" w:hAnsi="Times New Roman"/>
          <w:sz w:val="24"/>
        </w:rPr>
        <w:t>*</w:t>
      </w:r>
      <w:r>
        <w:rPr>
          <w:rFonts w:ascii="Times New Roman" w:hAnsi="Times New Roman"/>
          <w:sz w:val="24"/>
        </w:rPr>
        <w:t>Administrative(231)733-2691 Supplemental  Narrative</w:t>
      </w:r>
    </w:p>
    <w:p>
      <w:pPr>
        <w:ind w:firstLine="720"/>
      </w:pPr>
      <w:r>
        <w:rPr>
          <w:rFonts w:ascii="Times New Roman" w:hAnsi="Times New Roman"/>
          <w:sz w:val="24"/>
        </w:rPr>
        <w:t xml:space="preserve">Printed  on August  2 | </w:t>
      </w:r>
      <w:r>
        <w:rPr>
          <w:rFonts w:ascii="Times New Roman" w:hAnsi="Times New Roman"/>
          <w:b/>
          <w:sz w:val="24"/>
        </w:rPr>
        <w:t>filed_by:</w:t>
      </w:r>
      <w:r>
        <w:rPr>
          <w:rFonts w:ascii="Times New Roman" w:hAnsi="Times New Roman"/>
          <w:sz w:val="24"/>
        </w:rPr>
        <w:t xml:space="preserve"> Plaintiff</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84 | </w:t>
      </w:r>
      <w:r>
        <w:rPr>
          <w:rFonts w:ascii="Times New Roman" w:hAnsi="Times New Roman"/>
          <w:b/>
          <w:sz w:val="24"/>
        </w:rPr>
        <w:t>event_date:</w:t>
      </w:r>
      <w:r>
        <w:rPr>
          <w:rFonts w:ascii="Times New Roman" w:hAnsi="Times New Roman"/>
          <w:sz w:val="24"/>
        </w:rPr>
        <w:t xml:space="preserve"> 2024-12-03 | </w:t>
      </w:r>
      <w:r>
        <w:rPr>
          <w:rFonts w:ascii="Times New Roman" w:hAnsi="Times New Roman"/>
          <w:b/>
          <w:sz w:val="24"/>
        </w:rPr>
        <w:t>event_type:</w:t>
      </w:r>
      <w:r>
        <w:rPr>
          <w:rFonts w:ascii="Times New Roman" w:hAnsi="Times New Roman"/>
          <w:sz w:val="24"/>
        </w:rPr>
        <w:t xml:space="preserve"> order | </w:t>
      </w:r>
      <w:r>
        <w:rPr>
          <w:rFonts w:ascii="Times New Roman" w:hAnsi="Times New Roman"/>
          <w:b/>
          <w:sz w:val="24"/>
        </w:rPr>
        <w:t>description:</w:t>
      </w:r>
      <w:r>
        <w:rPr>
          <w:rFonts w:ascii="Times New Roman" w:hAnsi="Times New Roman"/>
          <w:sz w:val="24"/>
        </w:rPr>
        <w:t xml:space="preserve"> chatman  47302</w:t>
      </w:r>
    </w:p>
    <w:p>
      <w:pPr>
        <w:ind w:firstLine="720"/>
      </w:pPr>
      <w:r>
        <w:rPr>
          <w:rFonts w:ascii="Times New Roman" w:hAnsi="Times New Roman"/>
          <w:sz w:val="24"/>
        </w:rPr>
        <w:t>Case  NSPD-2023-08179 Page  4 of 1</w:t>
      </w:r>
    </w:p>
    <w:p>
      <w:pPr>
        <w:ind w:firstLine="720"/>
      </w:pPr>
      <w:r>
        <w:rPr>
          <w:rFonts w:ascii="Times New Roman" w:hAnsi="Times New Roman"/>
          <w:sz w:val="24"/>
        </w:rPr>
        <w:t>Emergency91l</w:t>
      </w:r>
      <w:r>
        <w:rPr>
          <w:rFonts w:ascii="Times New Roman" w:hAnsi="Times New Roman"/>
          <w:sz w:val="24"/>
        </w:rPr>
        <w:t>*</w:t>
      </w:r>
    </w:p>
    <w:p>
      <w:pPr>
        <w:ind w:firstLine="720"/>
      </w:pPr>
      <w:r>
        <w:rPr>
          <w:rFonts w:ascii="Times New Roman" w:hAnsi="Times New Roman"/>
          <w:sz w:val="24"/>
        </w:rPr>
        <w:t>Telephone</w:t>
      </w:r>
      <w:r>
        <w:rPr>
          <w:rFonts w:ascii="Times New Roman" w:hAnsi="Times New Roman"/>
          <w:i/>
          <w:sz w:val="24"/>
        </w:rPr>
        <w:t xml:space="preserve">Administrative(231)733- | </w:t>
      </w:r>
      <w:r>
        <w:rPr>
          <w:rFonts w:ascii="Times New Roman" w:hAnsi="Times New Roman"/>
          <w:i/>
          <w:sz w:val="24"/>
        </w:rPr>
        <w:t>filed_by:</w:t>
      </w:r>
      <w:r>
        <w:rPr>
          <w:rFonts w:ascii="Times New Roman" w:hAnsi="Times New Roman"/>
          <w:sz w:val="24"/>
        </w:rPr>
        <w:t>*</w:t>
      </w:r>
      <w:r>
        <w:rPr>
          <w:rFonts w:ascii="Times New Roman" w:hAnsi="Times New Roman"/>
          <w:sz w:val="24"/>
        </w:rPr>
        <w:t xml:space="preserve"> Court</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88 | </w:t>
      </w:r>
      <w:r>
        <w:rPr>
          <w:rFonts w:ascii="Times New Roman" w:hAnsi="Times New Roman"/>
          <w:b/>
          <w:sz w:val="24"/>
        </w:rPr>
        <w:t>case_number:</w:t>
      </w:r>
      <w:r>
        <w:rPr>
          <w:rFonts w:ascii="Times New Roman" w:hAnsi="Times New Roman"/>
          <w:sz w:val="24"/>
        </w:rPr>
        <w:t xml:space="preserve"> 2023-05907-PP | </w:t>
      </w:r>
      <w:r>
        <w:rPr>
          <w:rFonts w:ascii="Times New Roman" w:hAnsi="Times New Roman"/>
          <w:b/>
          <w:sz w:val="24"/>
        </w:rPr>
        <w:t>event_date:</w:t>
      </w:r>
      <w:r>
        <w:rPr>
          <w:rFonts w:ascii="Times New Roman" w:hAnsi="Times New Roman"/>
          <w:sz w:val="24"/>
        </w:rPr>
        <w:t xml:space="preserve"> 2023-12-05 | </w:t>
      </w:r>
      <w:r>
        <w:rPr>
          <w:rFonts w:ascii="Times New Roman" w:hAnsi="Times New Roman"/>
          <w:b/>
          <w:sz w:val="24"/>
        </w:rPr>
        <w:t>event_type:</w:t>
      </w:r>
      <w:r>
        <w:rPr>
          <w:rFonts w:ascii="Times New Roman" w:hAnsi="Times New Roman"/>
          <w:sz w:val="24"/>
        </w:rPr>
        <w:t xml:space="preserve"> filing | </w:t>
      </w:r>
      <w:r>
        <w:rPr>
          <w:rFonts w:ascii="Times New Roman" w:hAnsi="Times New Roman"/>
          <w:b/>
          <w:sz w:val="24"/>
        </w:rPr>
        <w:t>description:</w:t>
      </w:r>
      <w:r>
        <w:rPr>
          <w:rFonts w:ascii="Times New Roman" w:hAnsi="Times New Roman"/>
          <w:sz w:val="24"/>
        </w:rPr>
        <w:t xml:space="preserve"> NORTON</w:t>
      </w:r>
    </w:p>
    <w:p>
      <w:pPr>
        <w:ind w:firstLine="720"/>
      </w:pPr>
      <w:r>
        <w:rPr>
          <w:rFonts w:ascii="Times New Roman" w:hAnsi="Times New Roman"/>
          <w:sz w:val="24"/>
        </w:rPr>
        <w:t>SHORES  POLICE  DEPARTMENT 4814  Henry  Street,  Norton  Shores,  MI   49441 Emergency  911</w:t>
      </w:r>
      <w:r>
        <w:rPr>
          <w:rFonts w:ascii="Times New Roman" w:hAnsi="Times New Roman"/>
          <w:sz w:val="24"/>
        </w:rPr>
        <w:t>*</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89 | </w:t>
      </w:r>
      <w:r>
        <w:rPr>
          <w:rFonts w:ascii="Times New Roman" w:hAnsi="Times New Roman"/>
          <w:b/>
          <w:sz w:val="24"/>
        </w:rPr>
        <w:t>event_date:</w:t>
      </w:r>
      <w:r>
        <w:rPr>
          <w:rFonts w:ascii="Times New Roman" w:hAnsi="Times New Roman"/>
          <w:sz w:val="24"/>
        </w:rPr>
        <w:t xml:space="preserve"> 2023-12-05 | </w:t>
      </w:r>
      <w:r>
        <w:rPr>
          <w:rFonts w:ascii="Times New Roman" w:hAnsi="Times New Roman"/>
          <w:b/>
          <w:sz w:val="24"/>
        </w:rPr>
        <w:t>event_type:</w:t>
      </w:r>
      <w:r>
        <w:rPr>
          <w:rFonts w:ascii="Times New Roman" w:hAnsi="Times New Roman"/>
          <w:sz w:val="24"/>
        </w:rPr>
        <w:t xml:space="preserve"> order | </w:t>
      </w:r>
      <w:r>
        <w:rPr>
          <w:rFonts w:ascii="Times New Roman" w:hAnsi="Times New Roman"/>
          <w:b/>
          <w:sz w:val="24"/>
        </w:rPr>
        <w:t>description:</w:t>
      </w:r>
      <w:r>
        <w:rPr>
          <w:rFonts w:ascii="Times New Roman" w:hAnsi="Times New Roman"/>
          <w:sz w:val="24"/>
        </w:rPr>
        <w:t xml:space="preserve"> chatman  47302</w:t>
      </w:r>
    </w:p>
    <w:p>
      <w:pPr>
        <w:ind w:firstLine="720"/>
      </w:pPr>
      <w:r>
        <w:rPr>
          <w:rFonts w:ascii="Times New Roman" w:hAnsi="Times New Roman"/>
          <w:sz w:val="24"/>
        </w:rPr>
        <w:t>Case NSPD-2023-08179 P\ge  1 of 1</w:t>
      </w:r>
    </w:p>
    <w:p>
      <w:pPr>
        <w:ind w:firstLine="720"/>
      </w:pPr>
      <w:r>
        <w:rPr>
          <w:rFonts w:ascii="Times New Roman" w:hAnsi="Times New Roman"/>
          <w:sz w:val="24"/>
        </w:rPr>
        <w:t xml:space="preserve">Supplemental  Narrative NORTON  SHORES  POLICE  DE | </w:t>
      </w:r>
      <w:r>
        <w:rPr>
          <w:rFonts w:ascii="Times New Roman" w:hAnsi="Times New Roman"/>
          <w:b/>
          <w:sz w:val="24"/>
        </w:rPr>
        <w:t>source_file:</w:t>
      </w:r>
      <w:r>
        <w:rPr>
          <w:rFonts w:ascii="Times New Roman" w:hAnsi="Times New Roman"/>
          <w:sz w:val="24"/>
        </w:rPr>
        <w:t xml:space="preserve"> C:\Users\andre\LitigationOS\03</w:t>
      </w:r>
      <w:r>
        <w:rPr>
          <w:rFonts w:ascii="Times New Roman" w:hAnsi="Times New Roman"/>
          <w:i/>
          <w:sz w:val="24"/>
        </w:rPr>
        <w:t>EVIDENCE\Police</w:t>
      </w:r>
      <w:r>
        <w:rPr>
          <w:rFonts w:ascii="Times New Roman" w:hAnsi="Times New Roman"/>
          <w:sz w:val="24"/>
        </w:rPr>
        <w:t>Reports\NSPD\nspd police reports</w:t>
      </w:r>
      <w:r>
        <w:rPr>
          <w:rFonts w:ascii="Times New Roman" w:hAnsi="Times New Roman"/>
          <w:sz w:val="24"/>
        </w:rPr>
        <w:t>_</w:t>
      </w:r>
      <w:r>
        <w:rPr>
          <w:rFonts w:ascii="Times New Roman" w:hAnsi="Times New Roman"/>
          <w:sz w:val="24"/>
        </w:rPr>
        <w:t>0016.pdf</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92 | </w:t>
      </w:r>
      <w:r>
        <w:rPr>
          <w:rFonts w:ascii="Times New Roman" w:hAnsi="Times New Roman"/>
          <w:b/>
          <w:sz w:val="24"/>
        </w:rPr>
        <w:t>event_date:</w:t>
      </w:r>
      <w:r>
        <w:rPr>
          <w:rFonts w:ascii="Times New Roman" w:hAnsi="Times New Roman"/>
          <w:sz w:val="24"/>
        </w:rPr>
        <w:t xml:space="preserve"> 2025-08-25 | </w:t>
      </w:r>
      <w:r>
        <w:rPr>
          <w:rFonts w:ascii="Times New Roman" w:hAnsi="Times New Roman"/>
          <w:b/>
          <w:sz w:val="24"/>
        </w:rPr>
        <w:t>event_type:</w:t>
      </w:r>
      <w:r>
        <w:rPr>
          <w:rFonts w:ascii="Times New Roman" w:hAnsi="Times New Roman"/>
          <w:sz w:val="24"/>
        </w:rPr>
        <w:t xml:space="preserve"> order | </w:t>
      </w:r>
      <w:r>
        <w:rPr>
          <w:rFonts w:ascii="Times New Roman" w:hAnsi="Times New Roman"/>
          <w:b/>
          <w:sz w:val="24"/>
        </w:rPr>
        <w:t>description:</w:t>
      </w:r>
      <w:r>
        <w:rPr>
          <w:rFonts w:ascii="Times New Roman" w:hAnsi="Times New Roman"/>
          <w:sz w:val="24"/>
        </w:rPr>
        <w:t xml:space="preserve"> Deblock  [03/1 2/2024  10:11, NSPDCJD1,  16560,  NSPD]</w:t>
      </w:r>
    </w:p>
    <w:p>
      <w:pPr>
        <w:ind w:firstLine="720"/>
      </w:pPr>
      <w:r>
        <w:rPr>
          <w:rFonts w:ascii="Times New Roman" w:hAnsi="Times New Roman"/>
          <w:sz w:val="24"/>
        </w:rPr>
        <w:t>Case NSPD-2023-08179 Page 1 of 1</w:t>
      </w:r>
    </w:p>
    <w:p>
      <w:pPr>
        <w:ind w:firstLine="720"/>
      </w:pPr>
      <w:r>
        <w:rPr>
          <w:rFonts w:ascii="Times New Roman" w:hAnsi="Times New Roman"/>
          <w:sz w:val="24"/>
        </w:rPr>
        <w:t xml:space="preserve">Supplementa | </w:t>
      </w:r>
      <w:r>
        <w:rPr>
          <w:rFonts w:ascii="Times New Roman" w:hAnsi="Times New Roman"/>
          <w:b/>
          <w:sz w:val="24"/>
        </w:rPr>
        <w:t>filed_by:</w:t>
      </w:r>
      <w:r>
        <w:rPr>
          <w:rFonts w:ascii="Times New Roman" w:hAnsi="Times New Roman"/>
          <w:sz w:val="24"/>
        </w:rPr>
        <w:t xml:space="preserve"> Court</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103 | </w:t>
      </w:r>
      <w:r>
        <w:rPr>
          <w:rFonts w:ascii="Times New Roman" w:hAnsi="Times New Roman"/>
          <w:b/>
          <w:sz w:val="24"/>
        </w:rPr>
        <w:t>event_date:</w:t>
      </w:r>
      <w:r>
        <w:rPr>
          <w:rFonts w:ascii="Times New Roman" w:hAnsi="Times New Roman"/>
          <w:sz w:val="24"/>
        </w:rPr>
        <w:t xml:space="preserve"> 2025-12-04 | </w:t>
      </w:r>
      <w:r>
        <w:rPr>
          <w:rFonts w:ascii="Times New Roman" w:hAnsi="Times New Roman"/>
          <w:b/>
          <w:sz w:val="24"/>
        </w:rPr>
        <w:t>event_type:</w:t>
      </w:r>
      <w:r>
        <w:rPr>
          <w:rFonts w:ascii="Times New Roman" w:hAnsi="Times New Roman"/>
          <w:sz w:val="24"/>
        </w:rPr>
        <w:t xml:space="preserve"> order | </w:t>
      </w:r>
      <w:r>
        <w:rPr>
          <w:rFonts w:ascii="Times New Roman" w:hAnsi="Times New Roman"/>
          <w:b/>
          <w:sz w:val="24"/>
        </w:rPr>
        <w:t>description:</w:t>
      </w:r>
      <w:r>
        <w:rPr>
          <w:rFonts w:ascii="Times New Roman" w:hAnsi="Times New Roman"/>
          <w:sz w:val="24"/>
        </w:rPr>
        <w:t xml:space="preserve"> The personal  protection  order  is extended  from</w:t>
      </w:r>
    </w:p>
    <w:p>
      <w:pPr>
        <w:ind w:firstLine="720"/>
      </w:pPr>
      <w:r>
        <w:rPr>
          <w:rFonts w:ascii="Times New Roman" w:hAnsi="Times New Roman"/>
          <w:sz w:val="24"/>
        </w:rPr>
        <w:t>12/04/2025</w:t>
      </w:r>
    </w:p>
    <w:p>
      <w:pPr>
        <w:ind w:firstLine="720"/>
      </w:pPr>
      <w:r>
        <w:rPr>
          <w:rFonts w:ascii="Times New Roman" w:hAnsi="Times New Roman"/>
          <w:sz w:val="24"/>
        </w:rPr>
        <w:t xml:space="preserve">to 12/04/2026 Currenf  expiration  | </w:t>
      </w:r>
      <w:r>
        <w:rPr>
          <w:rFonts w:ascii="Times New Roman" w:hAnsi="Times New Roman"/>
          <w:b/>
          <w:sz w:val="24"/>
        </w:rPr>
        <w:t>filed_by:</w:t>
      </w:r>
      <w:r>
        <w:rPr>
          <w:rFonts w:ascii="Times New Roman" w:hAnsi="Times New Roman"/>
          <w:sz w:val="24"/>
        </w:rPr>
        <w:t xml:space="preserve"> Court</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112 | </w:t>
      </w:r>
      <w:r>
        <w:rPr>
          <w:rFonts w:ascii="Times New Roman" w:hAnsi="Times New Roman"/>
          <w:b/>
          <w:sz w:val="24"/>
        </w:rPr>
        <w:t>event_date:</w:t>
      </w:r>
      <w:r>
        <w:rPr>
          <w:rFonts w:ascii="Times New Roman" w:hAnsi="Times New Roman"/>
          <w:sz w:val="24"/>
        </w:rPr>
        <w:t xml:space="preserve"> 2024-07-17 | </w:t>
      </w:r>
      <w:r>
        <w:rPr>
          <w:rFonts w:ascii="Times New Roman" w:hAnsi="Times New Roman"/>
          <w:b/>
          <w:sz w:val="24"/>
        </w:rPr>
        <w:t>event_type:</w:t>
      </w:r>
      <w:r>
        <w:rPr>
          <w:rFonts w:ascii="Times New Roman" w:hAnsi="Times New Roman"/>
          <w:sz w:val="24"/>
        </w:rPr>
        <w:t xml:space="preserve"> hearing | </w:t>
      </w:r>
      <w:r>
        <w:rPr>
          <w:rFonts w:ascii="Times New Roman" w:hAnsi="Times New Roman"/>
          <w:b/>
          <w:sz w:val="24"/>
        </w:rPr>
        <w:t>description:</w:t>
      </w:r>
      <w:r>
        <w:rPr>
          <w:rFonts w:ascii="Times New Roman" w:hAnsi="Times New Roman"/>
          <w:sz w:val="24"/>
        </w:rPr>
        <w:t xml:space="preserve"> Next Hearing</w:t>
      </w:r>
    </w:p>
    <w:p>
      <w:pPr>
        <w:ind w:firstLine="720"/>
      </w:pPr>
      <w:r>
        <w:rPr>
          <w:rFonts w:ascii="Times New Roman" w:hAnsi="Times New Roman"/>
          <w:sz w:val="24"/>
        </w:rPr>
        <w:t xml:space="preserve">07/17/2024 9:00 AM - NON-JURY TRIAL WHOLE DAY Hearing Officer - MCNEILL,JENNY,L. | </w:t>
      </w:r>
      <w:r>
        <w:rPr>
          <w:rFonts w:ascii="Times New Roman" w:hAnsi="Times New Roman"/>
          <w:b/>
          <w:sz w:val="24"/>
        </w:rPr>
        <w:t>filed_by:</w:t>
      </w:r>
      <w:r>
        <w:rPr>
          <w:rFonts w:ascii="Times New Roman" w:hAnsi="Times New Roman"/>
          <w:sz w:val="24"/>
        </w:rPr>
        <w:t xml:space="preserve"> Court</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114 | </w:t>
      </w:r>
      <w:r>
        <w:rPr>
          <w:rFonts w:ascii="Times New Roman" w:hAnsi="Times New Roman"/>
          <w:b/>
          <w:sz w:val="24"/>
        </w:rPr>
        <w:t>event_date:</w:t>
      </w:r>
      <w:r>
        <w:rPr>
          <w:rFonts w:ascii="Times New Roman" w:hAnsi="Times New Roman"/>
          <w:sz w:val="24"/>
        </w:rPr>
        <w:t xml:space="preserve"> 2024-05-24 | </w:t>
      </w:r>
      <w:r>
        <w:rPr>
          <w:rFonts w:ascii="Times New Roman" w:hAnsi="Times New Roman"/>
          <w:b/>
          <w:sz w:val="24"/>
        </w:rPr>
        <w:t>event_type:</w:t>
      </w:r>
      <w:r>
        <w:rPr>
          <w:rFonts w:ascii="Times New Roman" w:hAnsi="Times New Roman"/>
          <w:sz w:val="24"/>
        </w:rPr>
        <w:t xml:space="preserve"> hearing | </w:t>
      </w:r>
      <w:r>
        <w:rPr>
          <w:rFonts w:ascii="Times New Roman" w:hAnsi="Times New Roman"/>
          <w:b/>
          <w:sz w:val="24"/>
        </w:rPr>
        <w:t>description:</w:t>
      </w:r>
      <w:r>
        <w:rPr>
          <w:rFonts w:ascii="Times New Roman" w:hAnsi="Times New Roman"/>
          <w:sz w:val="24"/>
        </w:rPr>
        <w:t xml:space="preserve"> Next Hearing</w:t>
      </w:r>
    </w:p>
    <w:p>
      <w:pPr>
        <w:ind w:firstLine="720"/>
      </w:pPr>
      <w:r>
        <w:rPr>
          <w:rFonts w:ascii="Times New Roman" w:hAnsi="Times New Roman"/>
          <w:sz w:val="24"/>
        </w:rPr>
        <w:t xml:space="preserve">05/24/2024 11:30 AM - PRETRIAL SETTLEMENT CONFERENCE Hearing Officer - MCNEILL,JENNY,L. | </w:t>
      </w:r>
      <w:r>
        <w:rPr>
          <w:rFonts w:ascii="Times New Roman" w:hAnsi="Times New Roman"/>
          <w:b/>
          <w:sz w:val="24"/>
        </w:rPr>
        <w:t>filed_by:</w:t>
      </w:r>
      <w:r>
        <w:rPr>
          <w:rFonts w:ascii="Times New Roman" w:hAnsi="Times New Roman"/>
          <w:sz w:val="24"/>
        </w:rPr>
        <w:t xml:space="preserve"> Court</w:t>
      </w:r>
    </w:p>
    <w:p>
      <w:pPr>
        <w:jc w:val="center"/>
      </w:pPr>
      <w:r>
        <w:rPr>
          <w:rFonts w:ascii="Times New Roman" w:hAnsi="Times New Roman"/>
          <w:sz w:val="24"/>
        </w:rPr>
        <w:t>──────────────────────────────────────────────────</w:t>
      </w:r>
    </w:p>
    <w:p>
      <w:pPr>
        <w:pStyle w:val="Heading2"/>
      </w:pPr>
      <w:r>
        <w:rPr>
          <w:rFonts w:ascii="Times New Roman" w:hAnsi="Times New Roman"/>
          <w:b/>
          <w:sz w:val="24"/>
        </w:rPr>
        <w:t>VI. EVIDENTIARY VALUE</w:t>
      </w:r>
    </w:p>
    <w:p>
      <w:pPr/>
      <w:r>
        <w:rPr>
          <w:rFonts w:ascii="Times New Roman" w:hAnsi="Times New Roman"/>
          <w:b/>
          <w:sz w:val="24"/>
          <w:u w:val="single"/>
        </w:rPr>
        <w:t>A. MRE 803(8) — Public Records Exception</w:t>
      </w:r>
    </w:p>
    <w:p>
      <w:pPr>
        <w:ind w:firstLine="720"/>
      </w:pPr>
      <w:r>
        <w:rPr>
          <w:rFonts w:ascii="Times New Roman" w:hAnsi="Times New Roman"/>
          <w:sz w:val="24"/>
        </w:rPr>
        <w:t xml:space="preserve">Police reports qualify as public records under </w:t>
      </w:r>
      <w:r>
        <w:rPr>
          <w:rFonts w:ascii="Times New Roman" w:hAnsi="Times New Roman"/>
          <w:b/>
          <w:sz w:val="24"/>
        </w:rPr>
        <w:t>MRE 803</w:t>
      </w:r>
      <w:r>
        <w:rPr>
          <w:rFonts w:ascii="Times New Roman" w:hAnsi="Times New Roman"/>
          <w:sz w:val="24"/>
        </w:rPr>
        <w:t>(8), admissible as an exception to the hearsay rule. Reports prepared by law enforcement officers in the regular course of duty carry presumptive reliability.</w:t>
      </w:r>
    </w:p>
    <w:p>
      <w:pPr>
        <w:ind w:firstLine="720"/>
      </w:pPr>
      <w:r>
        <w:rPr>
          <w:rFonts w:ascii="Times New Roman" w:hAnsi="Times New Roman"/>
          <w:b/>
          <w:sz w:val="24"/>
        </w:rPr>
        <w:t>Application:</w:t>
      </w:r>
      <w:r>
        <w:rPr>
          <w:rFonts w:ascii="Times New Roman" w:hAnsi="Times New Roman"/>
          <w:sz w:val="24"/>
        </w:rPr>
        <w:t xml:space="preserve"> Each police report documenting unfounded allegations or exculpatory findings is admissible to demonstrate the pattern of false reporting by Defendant Emily A. Watson.</w:t>
      </w:r>
    </w:p>
    <w:p>
      <w:pPr/>
      <w:r>
        <w:rPr>
          <w:rFonts w:ascii="Times New Roman" w:hAnsi="Times New Roman"/>
          <w:b/>
          <w:sz w:val="24"/>
          <w:u w:val="single"/>
        </w:rPr>
        <w:t>B. MRE 801(d)(2) — Admissions by Party-Opponent</w:t>
      </w:r>
    </w:p>
    <w:p>
      <w:pPr>
        <w:ind w:firstLine="720"/>
      </w:pPr>
      <w:r>
        <w:rPr>
          <w:rFonts w:ascii="Times New Roman" w:hAnsi="Times New Roman"/>
          <w:sz w:val="24"/>
        </w:rPr>
        <w:t xml:space="preserve">Statements made by Defendant Emily A. Watson to police officers, as documented in these reports, constitute admissions by a party-opponent and are not hearsay under </w:t>
      </w:r>
      <w:r>
        <w:rPr>
          <w:rFonts w:ascii="Times New Roman" w:hAnsi="Times New Roman"/>
          <w:b/>
          <w:sz w:val="24"/>
        </w:rPr>
        <w:t>MRE 801</w:t>
      </w:r>
      <w:r>
        <w:rPr>
          <w:rFonts w:ascii="Times New Roman" w:hAnsi="Times New Roman"/>
          <w:sz w:val="24"/>
        </w:rPr>
        <w:t>(d)(2). This includes:</w:t>
      </w:r>
    </w:p>
    <w:p>
      <w:pPr>
        <w:ind w:left="720" w:hanging="360"/>
      </w:pPr>
      <w:r>
        <w:rPr>
          <w:rFonts w:ascii="Times New Roman" w:hAnsi="Times New Roman"/>
          <w:sz w:val="24"/>
        </w:rPr>
        <w:t xml:space="preserve">•  </w:t>
      </w:r>
      <w:r>
        <w:rPr>
          <w:rFonts w:ascii="Times New Roman" w:hAnsi="Times New Roman"/>
          <w:sz w:val="24"/>
        </w:rPr>
        <w:t>Statements made during 911 calls</w:t>
      </w:r>
    </w:p>
    <w:p>
      <w:pPr>
        <w:ind w:left="720" w:hanging="360"/>
      </w:pPr>
      <w:r>
        <w:rPr>
          <w:rFonts w:ascii="Times New Roman" w:hAnsi="Times New Roman"/>
          <w:sz w:val="24"/>
        </w:rPr>
        <w:t xml:space="preserve">•  </w:t>
      </w:r>
      <w:r>
        <w:rPr>
          <w:rFonts w:ascii="Times New Roman" w:hAnsi="Times New Roman"/>
          <w:sz w:val="24"/>
        </w:rPr>
        <w:t>Written statements provided to officers</w:t>
      </w:r>
    </w:p>
    <w:p>
      <w:pPr>
        <w:ind w:left="720" w:hanging="360"/>
      </w:pPr>
      <w:r>
        <w:rPr>
          <w:rFonts w:ascii="Times New Roman" w:hAnsi="Times New Roman"/>
          <w:sz w:val="24"/>
        </w:rPr>
        <w:t xml:space="preserve">•  </w:t>
      </w:r>
      <w:r>
        <w:rPr>
          <w:rFonts w:ascii="Times New Roman" w:hAnsi="Times New Roman"/>
          <w:sz w:val="24"/>
        </w:rPr>
        <w:t>Verbal allegations recorded in officer narratives</w:t>
      </w:r>
    </w:p>
    <w:p>
      <w:pPr>
        <w:ind w:left="720" w:hanging="360"/>
      </w:pPr>
      <w:r>
        <w:rPr>
          <w:rFonts w:ascii="Times New Roman" w:hAnsi="Times New Roman"/>
          <w:sz w:val="24"/>
        </w:rPr>
        <w:t xml:space="preserve">•  </w:t>
      </w:r>
      <w:r>
        <w:rPr>
          <w:rFonts w:ascii="Times New Roman" w:hAnsi="Times New Roman"/>
          <w:sz w:val="24"/>
        </w:rPr>
        <w:t>Contradictions between different reports</w:t>
      </w:r>
    </w:p>
    <w:p>
      <w:pPr/>
      <w:r>
        <w:rPr>
          <w:rFonts w:ascii="Times New Roman" w:hAnsi="Times New Roman"/>
          <w:b/>
          <w:sz w:val="24"/>
          <w:u w:val="single"/>
        </w:rPr>
        <w:t>C. MRE 404(b) — Pattern Evidence</w:t>
      </w:r>
    </w:p>
    <w:p>
      <w:pPr>
        <w:ind w:firstLine="720"/>
      </w:pPr>
      <w:r>
        <w:rPr>
          <w:rFonts w:ascii="Times New Roman" w:hAnsi="Times New Roman"/>
          <w:sz w:val="24"/>
        </w:rPr>
        <w:t xml:space="preserve">The cumulative pattern of police reports supports admission under </w:t>
      </w:r>
      <w:r>
        <w:rPr>
          <w:rFonts w:ascii="Times New Roman" w:hAnsi="Times New Roman"/>
          <w:b/>
          <w:sz w:val="24"/>
        </w:rPr>
        <w:t>MRE 404</w:t>
      </w:r>
      <w:r>
        <w:rPr>
          <w:rFonts w:ascii="Times New Roman" w:hAnsi="Times New Roman"/>
          <w:sz w:val="24"/>
        </w:rPr>
        <w:t>(b) to show scheme, plan, or pattern of conduct — specifically the pattern of weaponizing law enforcement contact against Plaintiff in connection with custody proceedings.</w:t>
      </w:r>
    </w:p>
    <w:p>
      <w:pPr/>
      <w:r>
        <w:rPr>
          <w:rFonts w:ascii="Times New Roman" w:hAnsi="Times New Roman"/>
          <w:b/>
          <w:sz w:val="24"/>
          <w:u w:val="single"/>
        </w:rPr>
        <w:t>D. Authentication Requirements — MRE 901</w:t>
      </w:r>
    </w:p>
    <w:p>
      <w:pPr>
        <w:ind w:firstLine="720"/>
      </w:pPr>
      <w:r>
        <w:rPr>
          <w:rFonts w:ascii="Times New Roman" w:hAnsi="Times New Roman"/>
          <w:sz w:val="24"/>
        </w:rPr>
        <w:t xml:space="preserve">Each police report must be authenticated per </w:t>
      </w:r>
      <w:r>
        <w:rPr>
          <w:rFonts w:ascii="Times New Roman" w:hAnsi="Times New Roman"/>
          <w:b/>
          <w:sz w:val="24"/>
        </w:rPr>
        <w:t>MRE 901</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 xml:space="preserve">Official records via </w:t>
      </w:r>
      <w:r>
        <w:rPr>
          <w:rFonts w:ascii="Times New Roman" w:hAnsi="Times New Roman"/>
          <w:b/>
          <w:sz w:val="24"/>
        </w:rPr>
        <w:t>MRE 901</w:t>
      </w:r>
      <w:r>
        <w:rPr>
          <w:rFonts w:ascii="Times New Roman" w:hAnsi="Times New Roman"/>
          <w:sz w:val="24"/>
        </w:rPr>
        <w:t>(b)(7) — certified copies from the agency</w:t>
      </w:r>
    </w:p>
    <w:p>
      <w:pPr>
        <w:ind w:left="720" w:hanging="360"/>
      </w:pPr>
      <w:r>
        <w:rPr>
          <w:rFonts w:ascii="Times New Roman" w:hAnsi="Times New Roman"/>
          <w:sz w:val="24"/>
        </w:rPr>
        <w:t xml:space="preserve">•  </w:t>
      </w:r>
      <w:r>
        <w:rPr>
          <w:rFonts w:ascii="Times New Roman" w:hAnsi="Times New Roman"/>
          <w:sz w:val="24"/>
        </w:rPr>
        <w:t xml:space="preserve">Self-authentication under </w:t>
      </w:r>
      <w:r>
        <w:rPr>
          <w:rFonts w:ascii="Times New Roman" w:hAnsi="Times New Roman"/>
          <w:b/>
          <w:sz w:val="24"/>
        </w:rPr>
        <w:t>MRE 902</w:t>
      </w:r>
      <w:r>
        <w:rPr>
          <w:rFonts w:ascii="Times New Roman" w:hAnsi="Times New Roman"/>
          <w:sz w:val="24"/>
        </w:rPr>
        <w:t>(4) — certified copies of public records</w:t>
      </w:r>
    </w:p>
    <w:p>
      <w:pPr>
        <w:ind w:left="720" w:hanging="360"/>
      </w:pPr>
      <w:r>
        <w:rPr>
          <w:rFonts w:ascii="Times New Roman" w:hAnsi="Times New Roman"/>
          <w:sz w:val="24"/>
        </w:rPr>
        <w:t xml:space="preserve">•  </w:t>
      </w:r>
      <w:r>
        <w:rPr>
          <w:rFonts w:ascii="Times New Roman" w:hAnsi="Times New Roman"/>
          <w:sz w:val="24"/>
        </w:rPr>
        <w:t>FOIA requests should be filed for any reports not already in possession</w:t>
      </w:r>
    </w:p>
    <w:p>
      <w:pPr>
        <w:jc w:val="center"/>
      </w:pPr>
      <w:r>
        <w:rPr>
          <w:rFonts w:ascii="Times New Roman" w:hAnsi="Times New Roman"/>
          <w:sz w:val="24"/>
        </w:rPr>
        <w:t>──────────────────────────────────────────────────</w:t>
      </w:r>
    </w:p>
    <w:p>
      <w:pPr>
        <w:pStyle w:val="Heading2"/>
      </w:pPr>
      <w:r>
        <w:rPr>
          <w:rFonts w:ascii="Times New Roman" w:hAnsi="Times New Roman"/>
          <w:b/>
          <w:sz w:val="24"/>
        </w:rPr>
        <w:t>VII. PROPOSED EXHIBIT LIST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0"/>
              </w:rPr>
              <w:t>Exhibit #</w:t>
            </w:r>
          </w:p>
        </w:tc>
        <w:tc>
          <w:tcPr>
            <w:tcW w:type="dxa" w:w="1872"/>
          </w:tcPr>
          <w:p>
            <w:pPr>
              <w:spacing w:line="240" w:lineRule="auto"/>
            </w:pPr>
            <w:r>
              <w:rPr>
                <w:rFonts w:ascii="Times New Roman" w:hAnsi="Times New Roman"/>
                <w:b/>
                <w:sz w:val="20"/>
              </w:rPr>
              <w:t>Description</w:t>
            </w:r>
          </w:p>
        </w:tc>
        <w:tc>
          <w:tcPr>
            <w:tcW w:type="dxa" w:w="1872"/>
          </w:tcPr>
          <w:p>
            <w:pPr>
              <w:spacing w:line="240" w:lineRule="auto"/>
            </w:pPr>
            <w:r>
              <w:rPr>
                <w:rFonts w:ascii="Times New Roman" w:hAnsi="Times New Roman"/>
                <w:b/>
                <w:sz w:val="20"/>
              </w:rPr>
              <w:t>Source</w:t>
            </w:r>
          </w:p>
        </w:tc>
        <w:tc>
          <w:tcPr>
            <w:tcW w:type="dxa" w:w="1872"/>
          </w:tcPr>
          <w:p>
            <w:pPr>
              <w:spacing w:line="240" w:lineRule="auto"/>
            </w:pPr>
            <w:r>
              <w:rPr>
                <w:rFonts w:ascii="Times New Roman" w:hAnsi="Times New Roman"/>
                <w:b/>
                <w:sz w:val="20"/>
              </w:rPr>
              <w:t>MRE Basis</w:t>
            </w:r>
          </w:p>
        </w:tc>
        <w:tc>
          <w:tcPr>
            <w:tcW w:type="dxa" w:w="1872"/>
          </w:tcPr>
          <w:p>
            <w:pPr>
              <w:spacing w:line="240" w:lineRule="auto"/>
            </w:pPr>
            <w:r>
              <w:rPr>
                <w:rFonts w:ascii="Times New Roman" w:hAnsi="Times New Roman"/>
                <w:b/>
                <w:sz w:val="20"/>
              </w:rPr>
              <w:t>Status</w:t>
            </w:r>
          </w:p>
        </w:tc>
      </w:tr>
      <w:tr>
        <w:tc>
          <w:tcPr>
            <w:tcW w:type="dxa" w:w="1872"/>
          </w:tcPr>
          <w:p>
            <w:pPr>
              <w:spacing w:line="240" w:lineRule="auto"/>
            </w:pPr>
            <w:r>
              <w:rPr>
                <w:rFonts w:ascii="Times New Roman" w:hAnsi="Times New Roman"/>
                <w:sz w:val="20"/>
              </w:rPr>
              <w:t>P-PR-001</w:t>
            </w:r>
          </w:p>
        </w:tc>
        <w:tc>
          <w:tcPr>
            <w:tcW w:type="dxa" w:w="1872"/>
          </w:tcPr>
          <w:p>
            <w:pPr>
              <w:spacing w:line="240" w:lineRule="auto"/>
            </w:pPr>
            <w:r>
              <w:rPr>
                <w:rFonts w:ascii="Times New Roman" w:hAnsi="Times New Roman"/>
                <w:sz w:val="20"/>
              </w:rPr>
              <w:t>id: 1 — file_path: J:\POLICE_REPORTS\04 - Exhibit A - Novem</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P-PR-002</w:t>
            </w:r>
          </w:p>
        </w:tc>
        <w:tc>
          <w:tcPr>
            <w:tcW w:type="dxa" w:w="1872"/>
          </w:tcPr>
          <w:p>
            <w:pPr>
              <w:spacing w:line="240" w:lineRule="auto"/>
            </w:pPr>
            <w:r>
              <w:rPr>
                <w:rFonts w:ascii="Times New Roman" w:hAnsi="Times New Roman"/>
                <w:sz w:val="20"/>
              </w:rPr>
              <w:t>id: 2 — file_path: J:\POLICE_REPORTS\1313_VAR_Chapter_4_PPO</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P-PR-003</w:t>
            </w:r>
          </w:p>
        </w:tc>
        <w:tc>
          <w:tcPr>
            <w:tcW w:type="dxa" w:w="1872"/>
          </w:tcPr>
          <w:p>
            <w:pPr>
              <w:spacing w:line="240" w:lineRule="auto"/>
            </w:pPr>
            <w:r>
              <w:rPr>
                <w:rFonts w:ascii="Times New Roman" w:hAnsi="Times New Roman"/>
                <w:sz w:val="20"/>
              </w:rPr>
              <w:t>id: 3 — file_path: J:\POLICE_REPORTS\20250303_104403.jpg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P-PR-004</w:t>
            </w:r>
          </w:p>
        </w:tc>
        <w:tc>
          <w:tcPr>
            <w:tcW w:type="dxa" w:w="1872"/>
          </w:tcPr>
          <w:p>
            <w:pPr>
              <w:spacing w:line="240" w:lineRule="auto"/>
            </w:pPr>
            <w:r>
              <w:rPr>
                <w:rFonts w:ascii="Times New Roman" w:hAnsi="Times New Roman"/>
                <w:sz w:val="20"/>
              </w:rPr>
              <w:t>id: 4 — file_path: J:\POLICE_REPORTS\20250303_104409.jpg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P-PR-005</w:t>
            </w:r>
          </w:p>
        </w:tc>
        <w:tc>
          <w:tcPr>
            <w:tcW w:type="dxa" w:w="1872"/>
          </w:tcPr>
          <w:p>
            <w:pPr>
              <w:spacing w:line="240" w:lineRule="auto"/>
            </w:pPr>
            <w:r>
              <w:rPr>
                <w:rFonts w:ascii="Times New Roman" w:hAnsi="Times New Roman"/>
                <w:sz w:val="20"/>
              </w:rPr>
              <w:t>id: 5 — file_path: J:\POLICE_REPORTS\20250303_104416.jpg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P-PR-006</w:t>
            </w:r>
          </w:p>
        </w:tc>
        <w:tc>
          <w:tcPr>
            <w:tcW w:type="dxa" w:w="1872"/>
          </w:tcPr>
          <w:p>
            <w:pPr>
              <w:spacing w:line="240" w:lineRule="auto"/>
            </w:pPr>
            <w:r>
              <w:rPr>
                <w:rFonts w:ascii="Times New Roman" w:hAnsi="Times New Roman"/>
                <w:sz w:val="20"/>
              </w:rPr>
              <w:t>id: 6 — file_path: J:\POLICE_REPORTS\20250303_123001.jpg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P-PR-007</w:t>
            </w:r>
          </w:p>
        </w:tc>
        <w:tc>
          <w:tcPr>
            <w:tcW w:type="dxa" w:w="1872"/>
          </w:tcPr>
          <w:p>
            <w:pPr>
              <w:spacing w:line="240" w:lineRule="auto"/>
            </w:pPr>
            <w:r>
              <w:rPr>
                <w:rFonts w:ascii="Times New Roman" w:hAnsi="Times New Roman"/>
                <w:sz w:val="20"/>
              </w:rPr>
              <w:t>id: 7 — file_path: J:\POLICE_REPORTS\20250303_123008.jpg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P-PR-008</w:t>
            </w:r>
          </w:p>
        </w:tc>
        <w:tc>
          <w:tcPr>
            <w:tcW w:type="dxa" w:w="1872"/>
          </w:tcPr>
          <w:p>
            <w:pPr>
              <w:spacing w:line="240" w:lineRule="auto"/>
            </w:pPr>
            <w:r>
              <w:rPr>
                <w:rFonts w:ascii="Times New Roman" w:hAnsi="Times New Roman"/>
                <w:sz w:val="20"/>
              </w:rPr>
              <w:t>id: 8 — file_path: J:\POLICE_REPORTS\20250303_123037.jpg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P-PR-009</w:t>
            </w:r>
          </w:p>
        </w:tc>
        <w:tc>
          <w:tcPr>
            <w:tcW w:type="dxa" w:w="1872"/>
          </w:tcPr>
          <w:p>
            <w:pPr>
              <w:spacing w:line="240" w:lineRule="auto"/>
            </w:pPr>
            <w:r>
              <w:rPr>
                <w:rFonts w:ascii="Times New Roman" w:hAnsi="Times New Roman"/>
                <w:sz w:val="20"/>
              </w:rPr>
              <w:t>id: 9 — file_path: J:\POLICE_REPORTS\20250303_123047.jpg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P-PR-010</w:t>
            </w:r>
          </w:p>
        </w:tc>
        <w:tc>
          <w:tcPr>
            <w:tcW w:type="dxa" w:w="1872"/>
          </w:tcPr>
          <w:p>
            <w:pPr>
              <w:spacing w:line="240" w:lineRule="auto"/>
            </w:pPr>
            <w:r>
              <w:rPr>
                <w:rFonts w:ascii="Times New Roman" w:hAnsi="Times New Roman"/>
                <w:sz w:val="20"/>
              </w:rPr>
              <w:t>id: 10 — file_path: J:\POLICE_REPORTS\20250303_125731.jpg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P-PR-011</w:t>
            </w:r>
          </w:p>
        </w:tc>
        <w:tc>
          <w:tcPr>
            <w:tcW w:type="dxa" w:w="1872"/>
          </w:tcPr>
          <w:p>
            <w:pPr>
              <w:spacing w:line="240" w:lineRule="auto"/>
            </w:pPr>
            <w:r>
              <w:rPr>
                <w:rFonts w:ascii="Times New Roman" w:hAnsi="Times New Roman"/>
                <w:sz w:val="20"/>
              </w:rPr>
              <w:t>id: 11 — file_path: J:\POLICE_REPORTS\20250303_125739.jpg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P-PR-012</w:t>
            </w:r>
          </w:p>
        </w:tc>
        <w:tc>
          <w:tcPr>
            <w:tcW w:type="dxa" w:w="1872"/>
          </w:tcPr>
          <w:p>
            <w:pPr>
              <w:spacing w:line="240" w:lineRule="auto"/>
            </w:pPr>
            <w:r>
              <w:rPr>
                <w:rFonts w:ascii="Times New Roman" w:hAnsi="Times New Roman"/>
                <w:sz w:val="20"/>
              </w:rPr>
              <w:t>id: 12 — file_path: J:\POLICE_REPORTS\20250303_125747.jpg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P-PR-013</w:t>
            </w:r>
          </w:p>
        </w:tc>
        <w:tc>
          <w:tcPr>
            <w:tcW w:type="dxa" w:w="1872"/>
          </w:tcPr>
          <w:p>
            <w:pPr>
              <w:spacing w:line="240" w:lineRule="auto"/>
            </w:pPr>
            <w:r>
              <w:rPr>
                <w:rFonts w:ascii="Times New Roman" w:hAnsi="Times New Roman"/>
                <w:sz w:val="20"/>
              </w:rPr>
              <w:t>id: 13 — file_path: J:\POLICE_REPORTS\20250303_125755.jpg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P-PR-014</w:t>
            </w:r>
          </w:p>
        </w:tc>
        <w:tc>
          <w:tcPr>
            <w:tcW w:type="dxa" w:w="1872"/>
          </w:tcPr>
          <w:p>
            <w:pPr>
              <w:spacing w:line="240" w:lineRule="auto"/>
            </w:pPr>
            <w:r>
              <w:rPr>
                <w:rFonts w:ascii="Times New Roman" w:hAnsi="Times New Roman"/>
                <w:sz w:val="20"/>
              </w:rPr>
              <w:t>id: 14 — file_path: J:\POLICE_REPORTS\20250303_125800.jpg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P-PR-015</w:t>
            </w:r>
          </w:p>
        </w:tc>
        <w:tc>
          <w:tcPr>
            <w:tcW w:type="dxa" w:w="1872"/>
          </w:tcPr>
          <w:p>
            <w:pPr>
              <w:spacing w:line="240" w:lineRule="auto"/>
            </w:pPr>
            <w:r>
              <w:rPr>
                <w:rFonts w:ascii="Times New Roman" w:hAnsi="Times New Roman"/>
                <w:sz w:val="20"/>
              </w:rPr>
              <w:t>id: 15 — file_path: J:\POLICE_REPORTS\20250303_125807.jpg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P-PR-016</w:t>
            </w:r>
          </w:p>
        </w:tc>
        <w:tc>
          <w:tcPr>
            <w:tcW w:type="dxa" w:w="1872"/>
          </w:tcPr>
          <w:p>
            <w:pPr>
              <w:spacing w:line="240" w:lineRule="auto"/>
            </w:pPr>
            <w:r>
              <w:rPr>
                <w:rFonts w:ascii="Times New Roman" w:hAnsi="Times New Roman"/>
                <w:sz w:val="20"/>
              </w:rPr>
              <w:t>id: 16 — file_path: J:\POLICE_REPORTS\20250303_125813.jpg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P-PR-017</w:t>
            </w:r>
          </w:p>
        </w:tc>
        <w:tc>
          <w:tcPr>
            <w:tcW w:type="dxa" w:w="1872"/>
          </w:tcPr>
          <w:p>
            <w:pPr>
              <w:spacing w:line="240" w:lineRule="auto"/>
            </w:pPr>
            <w:r>
              <w:rPr>
                <w:rFonts w:ascii="Times New Roman" w:hAnsi="Times New Roman"/>
                <w:sz w:val="20"/>
              </w:rPr>
              <w:t>id: 17 — file_path: J:\POLICE_REPORTS\20250303_125819.jpg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P-PR-018</w:t>
            </w:r>
          </w:p>
        </w:tc>
        <w:tc>
          <w:tcPr>
            <w:tcW w:type="dxa" w:w="1872"/>
          </w:tcPr>
          <w:p>
            <w:pPr>
              <w:spacing w:line="240" w:lineRule="auto"/>
            </w:pPr>
            <w:r>
              <w:rPr>
                <w:rFonts w:ascii="Times New Roman" w:hAnsi="Times New Roman"/>
                <w:sz w:val="20"/>
              </w:rPr>
              <w:t>id: 18 — file_path: J:\POLICE_REPORTS\20250303_125825.jpg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P-PR-019</w:t>
            </w:r>
          </w:p>
        </w:tc>
        <w:tc>
          <w:tcPr>
            <w:tcW w:type="dxa" w:w="1872"/>
          </w:tcPr>
          <w:p>
            <w:pPr>
              <w:spacing w:line="240" w:lineRule="auto"/>
            </w:pPr>
            <w:r>
              <w:rPr>
                <w:rFonts w:ascii="Times New Roman" w:hAnsi="Times New Roman"/>
                <w:sz w:val="20"/>
              </w:rPr>
              <w:t>id: 19 — file_path: J:\POLICE_REPORTS\20250303_125914.jpg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P-PR-020</w:t>
            </w:r>
          </w:p>
        </w:tc>
        <w:tc>
          <w:tcPr>
            <w:tcW w:type="dxa" w:w="1872"/>
          </w:tcPr>
          <w:p>
            <w:pPr>
              <w:spacing w:line="240" w:lineRule="auto"/>
            </w:pPr>
            <w:r>
              <w:rPr>
                <w:rFonts w:ascii="Times New Roman" w:hAnsi="Times New Roman"/>
                <w:sz w:val="20"/>
              </w:rPr>
              <w:t>id: 20 — file_path: J:\POLICE_REPORTS\20250303_125922.jpg</w:t>
            </w:r>
          </w:p>
        </w:tc>
        <w:tc>
          <w:tcPr>
            <w:tcW w:type="dxa" w:w="1872"/>
          </w:tcPr>
          <w:p>
            <w:pPr>
              <w:spacing w:line="240" w:lineRule="auto"/>
            </w:pPr>
            <w:r>
              <w:rPr>
                <w:rFonts w:ascii="Times New Roman" w:hAnsi="Times New Roman"/>
                <w:sz w:val="20"/>
              </w:rPr>
              <w:t>`police_reports`</w:t>
            </w:r>
          </w:p>
        </w:tc>
        <w:tc>
          <w:tcPr>
            <w:tcW w:type="dxa" w:w="1872"/>
          </w:tcPr>
          <w:p>
            <w:pPr>
              <w:spacing w:line="240" w:lineRule="auto"/>
            </w:pPr>
            <w:r>
              <w:rPr>
                <w:rFonts w:ascii="Times New Roman" w:hAnsi="Times New Roman"/>
                <w:sz w:val="20"/>
              </w:rPr>
              <w:t>MRE 803(8), 901</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P-PR-021</w:t>
            </w:r>
          </w:p>
        </w:tc>
        <w:tc>
          <w:tcPr>
            <w:tcW w:type="dxa" w:w="1872"/>
          </w:tcPr>
          <w:p>
            <w:pPr>
              <w:spacing w:line="240" w:lineRule="auto"/>
            </w:pPr>
            <w:r>
              <w:rPr>
                <w:rFonts w:ascii="Times New Roman" w:hAnsi="Times New Roman"/>
                <w:sz w:val="20"/>
              </w:rPr>
              <w:t>8</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P-PR-022</w:t>
            </w:r>
          </w:p>
        </w:tc>
        <w:tc>
          <w:tcPr>
            <w:tcW w:type="dxa" w:w="1872"/>
          </w:tcPr>
          <w:p>
            <w:pPr>
              <w:spacing w:line="240" w:lineRule="auto"/>
            </w:pPr>
            <w:r>
              <w:rPr>
                <w:rFonts w:ascii="Times New Roman" w:hAnsi="Times New Roman"/>
                <w:sz w:val="20"/>
              </w:rPr>
              <w:t>64</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P-PR-023</w:t>
            </w:r>
          </w:p>
        </w:tc>
        <w:tc>
          <w:tcPr>
            <w:tcW w:type="dxa" w:w="1872"/>
          </w:tcPr>
          <w:p>
            <w:pPr>
              <w:spacing w:line="240" w:lineRule="auto"/>
            </w:pPr>
            <w:r>
              <w:rPr>
                <w:rFonts w:ascii="Times New Roman" w:hAnsi="Times New Roman"/>
                <w:sz w:val="20"/>
              </w:rPr>
              <w:t>76</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P-PR-024</w:t>
            </w:r>
          </w:p>
        </w:tc>
        <w:tc>
          <w:tcPr>
            <w:tcW w:type="dxa" w:w="1872"/>
          </w:tcPr>
          <w:p>
            <w:pPr>
              <w:spacing w:line="240" w:lineRule="auto"/>
            </w:pPr>
            <w:r>
              <w:rPr>
                <w:rFonts w:ascii="Times New Roman" w:hAnsi="Times New Roman"/>
                <w:sz w:val="20"/>
              </w:rPr>
              <w:t>77</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P-PR-025</w:t>
            </w:r>
          </w:p>
        </w:tc>
        <w:tc>
          <w:tcPr>
            <w:tcW w:type="dxa" w:w="1872"/>
          </w:tcPr>
          <w:p>
            <w:pPr>
              <w:spacing w:line="240" w:lineRule="auto"/>
            </w:pPr>
            <w:r>
              <w:rPr>
                <w:rFonts w:ascii="Times New Roman" w:hAnsi="Times New Roman"/>
                <w:sz w:val="20"/>
              </w:rPr>
              <w:t>78</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P-PR-026</w:t>
            </w:r>
          </w:p>
        </w:tc>
        <w:tc>
          <w:tcPr>
            <w:tcW w:type="dxa" w:w="1872"/>
          </w:tcPr>
          <w:p>
            <w:pPr>
              <w:spacing w:line="240" w:lineRule="auto"/>
            </w:pPr>
            <w:r>
              <w:rPr>
                <w:rFonts w:ascii="Times New Roman" w:hAnsi="Times New Roman"/>
                <w:sz w:val="20"/>
              </w:rPr>
              <w:t>162</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P-PR-027</w:t>
            </w:r>
          </w:p>
        </w:tc>
        <w:tc>
          <w:tcPr>
            <w:tcW w:type="dxa" w:w="1872"/>
          </w:tcPr>
          <w:p>
            <w:pPr>
              <w:spacing w:line="240" w:lineRule="auto"/>
            </w:pPr>
            <w:r>
              <w:rPr>
                <w:rFonts w:ascii="Times New Roman" w:hAnsi="Times New Roman"/>
                <w:sz w:val="20"/>
              </w:rPr>
              <w:t>271</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P-PR-028</w:t>
            </w:r>
          </w:p>
        </w:tc>
        <w:tc>
          <w:tcPr>
            <w:tcW w:type="dxa" w:w="1872"/>
          </w:tcPr>
          <w:p>
            <w:pPr>
              <w:spacing w:line="240" w:lineRule="auto"/>
            </w:pPr>
            <w:r>
              <w:rPr>
                <w:rFonts w:ascii="Times New Roman" w:hAnsi="Times New Roman"/>
                <w:sz w:val="20"/>
              </w:rPr>
              <w:t>272</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P-PR-029</w:t>
            </w:r>
          </w:p>
        </w:tc>
        <w:tc>
          <w:tcPr>
            <w:tcW w:type="dxa" w:w="1872"/>
          </w:tcPr>
          <w:p>
            <w:pPr>
              <w:spacing w:line="240" w:lineRule="auto"/>
            </w:pPr>
            <w:r>
              <w:rPr>
                <w:rFonts w:ascii="Times New Roman" w:hAnsi="Times New Roman"/>
                <w:sz w:val="20"/>
              </w:rPr>
              <w:t>280</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r>
        <w:tc>
          <w:tcPr>
            <w:tcW w:type="dxa" w:w="1872"/>
          </w:tcPr>
          <w:p>
            <w:pPr>
              <w:spacing w:line="240" w:lineRule="auto"/>
            </w:pPr>
            <w:r>
              <w:rPr>
                <w:rFonts w:ascii="Times New Roman" w:hAnsi="Times New Roman"/>
                <w:sz w:val="20"/>
              </w:rPr>
              <w:t>P-PR-030</w:t>
            </w:r>
          </w:p>
        </w:tc>
        <w:tc>
          <w:tcPr>
            <w:tcW w:type="dxa" w:w="1872"/>
          </w:tcPr>
          <w:p>
            <w:pPr>
              <w:spacing w:line="240" w:lineRule="auto"/>
            </w:pPr>
            <w:r>
              <w:rPr>
                <w:rFonts w:ascii="Times New Roman" w:hAnsi="Times New Roman"/>
                <w:sz w:val="20"/>
              </w:rPr>
              <w:t>435</w:t>
            </w:r>
          </w:p>
        </w:tc>
        <w:tc>
          <w:tcPr>
            <w:tcW w:type="dxa" w:w="1872"/>
          </w:tcPr>
          <w:p>
            <w:pPr>
              <w:spacing w:line="240" w:lineRule="auto"/>
            </w:pPr>
            <w:r>
              <w:rPr>
                <w:rFonts w:ascii="Times New Roman" w:hAnsi="Times New Roman"/>
                <w:sz w:val="20"/>
              </w:rPr>
              <w:t>evidence_quotes</w:t>
            </w:r>
          </w:p>
        </w:tc>
        <w:tc>
          <w:tcPr>
            <w:tcW w:type="dxa" w:w="1872"/>
          </w:tcPr>
          <w:p>
            <w:pPr>
              <w:spacing w:line="240" w:lineRule="auto"/>
            </w:pPr>
            <w:r>
              <w:rPr>
                <w:rFonts w:ascii="Times New Roman" w:hAnsi="Times New Roman"/>
                <w:sz w:val="20"/>
              </w:rPr>
              <w:t>MRE 801(d)(2)</w:t>
            </w:r>
          </w:p>
        </w:tc>
        <w:tc>
          <w:tcPr>
            <w:tcW w:type="dxa" w:w="1872"/>
          </w:tcPr>
          <w:p>
            <w:pPr>
              <w:spacing w:line="240" w:lineRule="auto"/>
            </w:pPr>
            <w:r>
              <w:rPr>
                <w:rFonts w:ascii="Times New Roman" w:hAnsi="Times New Roman"/>
                <w:sz w:val="20"/>
              </w:rPr>
              <w:t>TO BE AUTHENTICATED</w:t>
            </w:r>
          </w:p>
        </w:tc>
      </w:tr>
    </w:tbl>
    <w:p>
      <w:pPr/>
    </w:p>
    <w:p>
      <w:pPr>
        <w:ind w:firstLine="720"/>
      </w:pPr>
      <w:r>
        <w:rPr>
          <w:rFonts w:ascii="Times New Roman" w:hAnsi="Times New Roman"/>
          <w:b/>
          <w:sz w:val="24"/>
        </w:rPr>
        <w:t>Total Proposed Exhibits:</w:t>
      </w:r>
      <w:r>
        <w:rPr>
          <w:rFonts w:ascii="Times New Roman" w:hAnsi="Times New Roman"/>
          <w:sz w:val="24"/>
        </w:rPr>
        <w:t xml:space="preserve"> 30</w:t>
      </w:r>
    </w:p>
    <w:p>
      <w:pPr>
        <w:jc w:val="center"/>
      </w:pPr>
      <w:r>
        <w:rPr>
          <w:rFonts w:ascii="Times New Roman" w:hAnsi="Times New Roman"/>
          <w:sz w:val="24"/>
        </w:rPr>
        <w:t>──────────────────────────────────────────────────</w:t>
      </w:r>
    </w:p>
    <w:p>
      <w:pPr>
        <w:pStyle w:val="Heading2"/>
      </w:pPr>
      <w:r>
        <w:rPr>
          <w:rFonts w:ascii="Times New Roman" w:hAnsi="Times New Roman"/>
          <w:b/>
          <w:sz w:val="24"/>
        </w:rPr>
        <w:t>VIII. CONNECTION TO ACTIVE CLAIMS</w:t>
      </w:r>
    </w:p>
    <w:p>
      <w:pPr>
        <w:ind w:firstLine="720"/>
      </w:pPr>
      <w:r>
        <w:rPr>
          <w:rFonts w:ascii="Times New Roman" w:hAnsi="Times New Roman"/>
          <w:sz w:val="24"/>
        </w:rPr>
        <w:t>The following claims in the litigation database reference police-related evidence:</w:t>
      </w:r>
    </w:p>
    <w:p>
      <w:pPr>
        <w:ind w:left="720" w:hanging="360"/>
      </w:pPr>
      <w:r>
        <w:rPr>
          <w:rFonts w:ascii="Times New Roman" w:hAnsi="Times New Roman"/>
          <w:sz w:val="24"/>
        </w:rPr>
        <w:t xml:space="preserve">1.  </w:t>
      </w:r>
      <w:r>
        <w:rPr>
          <w:rFonts w:ascii="Times New Roman" w:hAnsi="Times New Roman"/>
          <w:b/>
          <w:sz w:val="24"/>
        </w:rPr>
        <w:t>id:</w:t>
      </w:r>
      <w:r>
        <w:rPr>
          <w:rFonts w:ascii="Times New Roman" w:hAnsi="Times New Roman"/>
          <w:sz w:val="24"/>
        </w:rPr>
        <w:t xml:space="preserve"> 7 | </w:t>
      </w:r>
      <w:r>
        <w:rPr>
          <w:rFonts w:ascii="Times New Roman" w:hAnsi="Times New Roman"/>
          <w:b/>
          <w:sz w:val="24"/>
        </w:rPr>
        <w:t>claim_id:</w:t>
      </w:r>
      <w:r>
        <w:rPr>
          <w:rFonts w:ascii="Times New Roman" w:hAnsi="Times New Roman"/>
          <w:sz w:val="24"/>
        </w:rPr>
        <w:t xml:space="preserve"> A-FALSE-ALLEG | </w:t>
      </w:r>
      <w:r>
        <w:rPr>
          <w:rFonts w:ascii="Times New Roman" w:hAnsi="Times New Roman"/>
          <w:b/>
          <w:sz w:val="24"/>
        </w:rPr>
        <w:t>claim_type:</w:t>
      </w:r>
      <w:r>
        <w:rPr>
          <w:rFonts w:ascii="Times New Roman" w:hAnsi="Times New Roman"/>
          <w:sz w:val="24"/>
        </w:rPr>
        <w:t xml:space="preserve"> false</w:t>
      </w:r>
      <w:r>
        <w:rPr>
          <w:rFonts w:ascii="Times New Roman" w:hAnsi="Times New Roman"/>
          <w:i/>
          <w:sz w:val="24"/>
        </w:rPr>
        <w:t>allegations</w:t>
      </w:r>
      <w:r>
        <w:rPr>
          <w:rFonts w:ascii="Times New Roman" w:hAnsi="Times New Roman"/>
          <w:sz w:val="24"/>
        </w:rPr>
        <w:t>cps</w:t>
      </w:r>
      <w:r>
        <w:rPr>
          <w:rFonts w:ascii="Times New Roman" w:hAnsi="Times New Roman"/>
          <w:sz w:val="24"/>
        </w:rPr>
        <w:t>_</w:t>
      </w:r>
      <w:r>
        <w:rPr>
          <w:rFonts w:ascii="Times New Roman" w:hAnsi="Times New Roman"/>
          <w:sz w:val="24"/>
        </w:rPr>
        <w:t xml:space="preserve">police | </w:t>
      </w:r>
      <w:r>
        <w:rPr>
          <w:rFonts w:ascii="Times New Roman" w:hAnsi="Times New Roman"/>
          <w:b/>
          <w:sz w:val="24"/>
        </w:rPr>
        <w:t>description:</w:t>
      </w:r>
      <w:r>
        <w:rPr>
          <w:rFonts w:ascii="Times New Roman" w:hAnsi="Times New Roman"/>
          <w:sz w:val="24"/>
        </w:rPr>
        <w:t xml:space="preserve"> Pattern of false allegations to CPS and police used to weaponize state agencies  | </w:t>
      </w:r>
      <w:r>
        <w:rPr>
          <w:rFonts w:ascii="Times New Roman" w:hAnsi="Times New Roman"/>
          <w:b/>
          <w:sz w:val="24"/>
        </w:rPr>
        <w:t>lane:</w:t>
      </w:r>
      <w:r>
        <w:rPr>
          <w:rFonts w:ascii="Times New Roman" w:hAnsi="Times New Roman"/>
          <w:sz w:val="24"/>
        </w:rPr>
        <w:t xml:space="preserve"> A</w:t>
      </w:r>
    </w:p>
    <w:p>
      <w:pPr>
        <w:jc w:val="center"/>
      </w:pPr>
      <w:r>
        <w:rPr>
          <w:rFonts w:ascii="Times New Roman" w:hAnsi="Times New Roman"/>
          <w:sz w:val="24"/>
        </w:rPr>
        <w:t>──────────────────────────────────────────────────</w:t>
      </w:r>
    </w:p>
    <w:p>
      <w:pPr>
        <w:pStyle w:val="Heading2"/>
      </w:pPr>
      <w:r>
        <w:rPr>
          <w:rFonts w:ascii="Times New Roman" w:hAnsi="Times New Roman"/>
          <w:b/>
          <w:sz w:val="24"/>
        </w:rPr>
        <w:t>ACQUISITION TASKS</w:t>
      </w:r>
    </w:p>
    <w:p>
      <w:pPr>
        <w:ind w:left="720" w:hanging="360"/>
      </w:pPr>
      <w:r>
        <w:rPr>
          <w:rFonts w:ascii="Times New Roman" w:hAnsi="Times New Roman"/>
          <w:sz w:val="24"/>
        </w:rPr>
        <w:t xml:space="preserve">1.  </w:t>
      </w:r>
      <w:r>
        <w:rPr>
          <w:rFonts w:ascii="Times New Roman" w:hAnsi="Times New Roman"/>
          <w:b/>
          <w:sz w:val="24"/>
        </w:rPr>
        <w:t>FOIA all police reports</w:t>
      </w:r>
      <w:r>
        <w:rPr>
          <w:rFonts w:ascii="Times New Roman" w:hAnsi="Times New Roman"/>
          <w:sz w:val="24"/>
        </w:rPr>
        <w:t xml:space="preserve"> — Submit FOIA requests to Muskegon PD, Norton Shores PD, Muskegon County Sheriff, Michigan State Police for all reports involving Andrew James Pigors and/or Emily A. Watson (2022–present)</w:t>
      </w:r>
    </w:p>
    <w:p>
      <w:pPr>
        <w:ind w:left="720" w:hanging="360"/>
      </w:pPr>
      <w:r>
        <w:rPr>
          <w:rFonts w:ascii="Times New Roman" w:hAnsi="Times New Roman"/>
          <w:sz w:val="24"/>
        </w:rPr>
        <w:t xml:space="preserve">2.  </w:t>
      </w:r>
      <w:r>
        <w:rPr>
          <w:rFonts w:ascii="Times New Roman" w:hAnsi="Times New Roman"/>
          <w:b/>
          <w:sz w:val="24"/>
        </w:rPr>
        <w:t>Obtain certified copies</w:t>
      </w:r>
      <w:r>
        <w:rPr>
          <w:rFonts w:ascii="Times New Roman" w:hAnsi="Times New Roman"/>
          <w:sz w:val="24"/>
        </w:rPr>
        <w:t xml:space="preserve"> — For all reports to be used as exhibits, obtain certified copies per </w:t>
      </w:r>
      <w:r>
        <w:rPr>
          <w:rFonts w:ascii="Times New Roman" w:hAnsi="Times New Roman"/>
          <w:b/>
          <w:sz w:val="24"/>
        </w:rPr>
        <w:t>MRE 902</w:t>
      </w:r>
      <w:r>
        <w:rPr>
          <w:rFonts w:ascii="Times New Roman" w:hAnsi="Times New Roman"/>
          <w:sz w:val="24"/>
        </w:rPr>
        <w:t>(4)</w:t>
      </w:r>
    </w:p>
    <w:p>
      <w:pPr>
        <w:ind w:left="720" w:hanging="360"/>
      </w:pPr>
      <w:r>
        <w:rPr>
          <w:rFonts w:ascii="Times New Roman" w:hAnsi="Times New Roman"/>
          <w:sz w:val="24"/>
        </w:rPr>
        <w:t xml:space="preserve">3.  </w:t>
      </w:r>
      <w:r>
        <w:rPr>
          <w:rFonts w:ascii="Times New Roman" w:hAnsi="Times New Roman"/>
          <w:b/>
          <w:sz w:val="24"/>
        </w:rPr>
        <w:t>Cross-reference 911 dispatch logs</w:t>
      </w:r>
      <w:r>
        <w:rPr>
          <w:rFonts w:ascii="Times New Roman" w:hAnsi="Times New Roman"/>
          <w:sz w:val="24"/>
        </w:rPr>
        <w:t xml:space="preserve"> — FOIA dispatch records to establish timeline and caller identity</w:t>
      </w:r>
    </w:p>
    <w:p>
      <w:pPr>
        <w:ind w:left="720" w:hanging="360"/>
      </w:pPr>
      <w:r>
        <w:rPr>
          <w:rFonts w:ascii="Times New Roman" w:hAnsi="Times New Roman"/>
          <w:sz w:val="24"/>
        </w:rPr>
        <w:t xml:space="preserve">4.  </w:t>
      </w:r>
      <w:r>
        <w:rPr>
          <w:rFonts w:ascii="Times New Roman" w:hAnsi="Times New Roman"/>
          <w:b/>
          <w:sz w:val="24"/>
        </w:rPr>
        <w:t>Body camera footage</w:t>
      </w:r>
      <w:r>
        <w:rPr>
          <w:rFonts w:ascii="Times New Roman" w:hAnsi="Times New Roman"/>
          <w:sz w:val="24"/>
        </w:rPr>
        <w:t xml:space="preserve"> — FOIA any body camera recordings from responding officers</w:t>
      </w:r>
    </w:p>
    <w:p>
      <w:pPr>
        <w:ind w:left="720" w:hanging="360"/>
      </w:pPr>
      <w:r>
        <w:rPr>
          <w:rFonts w:ascii="Times New Roman" w:hAnsi="Times New Roman"/>
          <w:sz w:val="24"/>
        </w:rPr>
        <w:t xml:space="preserve">5.  </w:t>
      </w:r>
      <w:r>
        <w:rPr>
          <w:rFonts w:ascii="Times New Roman" w:hAnsi="Times New Roman"/>
          <w:b/>
          <w:sz w:val="24"/>
        </w:rPr>
        <w:t>CPS cross-reference</w:t>
      </w:r>
      <w:r>
        <w:rPr>
          <w:rFonts w:ascii="Times New Roman" w:hAnsi="Times New Roman"/>
          <w:sz w:val="24"/>
        </w:rPr>
        <w:t xml:space="preserve"> — Identify any CPS referrals generated from police reports</w:t>
      </w:r>
    </w:p>
    <w:p>
      <w:pPr>
        <w:jc w:val="center"/>
      </w:pPr>
      <w:r>
        <w:rPr>
          <w:rFonts w:ascii="Times New Roman" w:hAnsi="Times New Roman"/>
          <w:sz w:val="24"/>
        </w:rPr>
        <w:t>──────────────────────────────────────────────────</w:t>
      </w:r>
    </w:p>
    <w:p>
      <w:pPr>
        <w:ind w:firstLine="720"/>
      </w:pPr>
      <w:r>
        <w:rPr>
          <w:rFonts w:ascii="Times New Roman" w:hAnsi="Times New Roman"/>
          <w:i/>
          <w:sz w:val="24"/>
        </w:rPr>
        <w:t>This digest was generated from litigation_context.db on March 22, 2026. All statistics are derived from actual database queries. No data has been fabricated or extrapolated.</w:t>
      </w:r>
    </w:p>
    <w:p>
      <w:pPr>
        <w:ind w:firstLine="720"/>
      </w:pPr>
      <w:r>
        <w:rPr>
          <w:rFonts w:ascii="Times New Roman" w:hAnsi="Times New Roman"/>
          <w:i/>
          <w:sz w:val="24"/>
        </w:rPr>
        <w:t>Prepared for: Andrew James Pigors, Pro Se Plaintiff</w:t>
      </w:r>
      <w:r>
        <w:rPr>
          <w:rFonts w:ascii="Times New Roman" w:hAnsi="Times New Roman"/>
          <w:sz w:val="24"/>
        </w:rPr>
        <w:t xml:space="preserve"> </w:t>
      </w:r>
      <w:r>
        <w:rPr>
          <w:rFonts w:ascii="Times New Roman" w:hAnsi="Times New Roman"/>
          <w:i/>
          <w:sz w:val="24"/>
        </w:rPr>
        <w:t>Case: Pigors v. Watson, No. 2024-001507-DC, 14th Circuit Court, Family Division</w:t>
      </w:r>
    </w:p>
    <w:p>
      <w:pPr/>
    </w:p>
    <w:p>
      <w:pPr>
        <w:pStyle w:val="CaseCaption"/>
      </w:pPr>
      <w:r>
        <w:rPr>
          <w:rFonts w:ascii="Times New Roman" w:hAnsi="Times New Roman"/>
          <w:sz w:val="24"/>
        </w:rPr>
        <w:t>Respectfully submitted,</w:t>
      </w:r>
    </w:p>
    <w:p>
      <w:pPr>
        <w:pStyle w:val="CaseCaption"/>
      </w:pPr>
    </w:p>
    <w:p>
      <w:pPr>
        <w:pStyle w:val="CaseCaption"/>
      </w:pPr>
      <w:r>
        <w:rPr>
          <w:rFonts w:ascii="Times New Roman" w:hAnsi="Times New Roman"/>
          <w:sz w:val="24"/>
        </w:rPr>
        <w:t>Date: March 22, 2026</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 Pro Se</w:t>
      </w:r>
    </w:p>
    <w:p>
      <w:pPr>
        <w:pStyle w:val="CaseCaption"/>
      </w:pPr>
      <w:r>
        <w:rPr>
          <w:rFonts w:ascii="Times New Roman" w:hAnsi="Times New Roman"/>
          <w:sz w:val="24"/>
        </w:rPr>
        <w:t>1977 Whitehall Road, Lot 17</w:t>
      </w:r>
    </w:p>
    <w:p>
      <w:pPr>
        <w:pStyle w:val="CaseCaption"/>
      </w:pPr>
      <w:r>
        <w:rPr>
          <w:rFonts w:ascii="Times New Roman" w:hAnsi="Times New Roman"/>
          <w:sz w:val="24"/>
        </w:rPr>
        <w:t>North Muskegon, MI 49445</w:t>
      </w:r>
    </w:p>
    <w:p>
      <w:pPr>
        <w:pStyle w:val="CaseCaption"/>
      </w:pPr>
      <w:r>
        <w:rPr>
          <w:rFonts w:ascii="Times New Roman" w:hAnsi="Times New Roman"/>
          <w:sz w:val="24"/>
        </w:rPr>
        <w:t>(231) 903-5690</w:t>
      </w:r>
    </w:p>
    <w:p>
      <w:pPr>
        <w:pStyle w:val="CaseCaption"/>
      </w:pPr>
      <w:r>
        <w:rPr>
          <w:rFonts w:ascii="Times New Roman" w:hAnsi="Times New Roman"/>
          <w:sz w:val="24"/>
        </w:rPr>
        <w:t>andrewjpigors@gmail.com</w:t>
      </w:r>
    </w:p>
    <w:p>
      <w:r>
        <w:br w:type="page"/>
      </w:r>
    </w:p>
    <w:p>
      <w:pPr>
        <w:pStyle w:val="Heading1"/>
      </w:pPr>
      <w:r>
        <w:rPr>
          <w:rFonts w:ascii="Times New Roman" w:hAnsi="Times New Roman"/>
          <w:b/>
          <w:sz w:val="28"/>
          <w:u w:val="single"/>
        </w:rPr>
        <w:t>CERTIFICATE OF SERVICE</w:t>
      </w:r>
    </w:p>
    <w:p>
      <w:pPr>
        <w:pStyle w:val="CaseCaption"/>
      </w:pPr>
    </w:p>
    <w:p>
      <w:pPr>
        <w:pStyle w:val="CaseCaption"/>
      </w:pPr>
      <w:r>
        <w:rPr>
          <w:rFonts w:ascii="Times New Roman" w:hAnsi="Times New Roman"/>
          <w:sz w:val="24"/>
        </w:rPr>
        <w:t>I hereby certify that on March 22, 2026, I served a true and correct copy of the foregoing document upon the following party(ies) by [U.S. Mail / E-Filing / Personal Service]:</w:t>
      </w:r>
    </w:p>
    <w:p>
      <w:pPr>
        <w:pStyle w:val="CaseCaption"/>
      </w:pPr>
    </w:p>
    <w:p>
      <w:pPr>
        <w:pStyle w:val="CaseCaption"/>
      </w:pPr>
      <w:r>
        <w:rPr>
          <w:rFonts w:ascii="Times New Roman" w:hAnsi="Times New Roman"/>
          <w:sz w:val="24"/>
        </w:rPr>
        <w:t>Emily A. Watson</w:t>
      </w:r>
    </w:p>
    <w:p>
      <w:pPr>
        <w:pStyle w:val="CaseCaption"/>
      </w:pPr>
      <w:r>
        <w:rPr>
          <w:rFonts w:ascii="Times New Roman" w:hAnsi="Times New Roman"/>
          <w:sz w:val="24"/>
        </w:rPr>
        <w:t>2160 Garland Drive</w:t>
      </w:r>
    </w:p>
    <w:p>
      <w:pPr>
        <w:pStyle w:val="CaseCaption"/>
      </w:pPr>
      <w:r>
        <w:rPr>
          <w:rFonts w:ascii="Times New Roman" w:hAnsi="Times New Roman"/>
          <w:sz w:val="24"/>
        </w:rPr>
        <w:t>Norton Shores, MI 49441</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line="240" w:lineRule="auto" w:before="120" w:after="120"/>
      <w:ind w:left="720" w:right="720"/>
    </w:pPr>
    <w:rPr>
      <w:rFonts w:ascii="Times New Roman" w:hAnsi="Times New Roman"/>
      <w:sz w:val="24"/>
    </w:rPr>
  </w:style>
  <w:style w:type="paragraph" w:customStyle="1" w:styleId="CaseCaption">
    <w:name w:val="CaseCaption"/>
    <w:pPr>
      <w:spacing w:line="240"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