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COMPLAINT – 14th CIRCUIT COURT</w:t>
      </w:r>
    </w:p>
    <w:p>
      <w:r>
        <w:br w:type="page"/>
      </w:r>
    </w:p>
    <w:p>
      <w:pPr>
        <w:pStyle w:val="Heading2"/>
      </w:pPr>
      <w:r>
        <w:t>NoReply_20250613_145501_0001_page_1</w:t>
      </w:r>
    </w:p>
    <w:p/>
    <w:p>
      <w:r>
        <w:br w:type="page"/>
      </w:r>
    </w:p>
    <w:p>
      <w:pPr>
        <w:pStyle w:val="Heading2"/>
      </w:pPr>
      <w:r>
        <w:t>NoReply_20250613_145501_0002_page_1</w:t>
      </w:r>
    </w:p>
    <w:p/>
    <w:p>
      <w:r>
        <w:br w:type="page"/>
      </w:r>
    </w:p>
    <w:p>
      <w:pPr>
        <w:pStyle w:val="Heading2"/>
      </w:pPr>
      <w:r>
        <w:t>NoReply_20250613_145501_0003_page_1</w:t>
      </w:r>
    </w:p>
    <w:p/>
    <w:p>
      <w:r>
        <w:br w:type="page"/>
      </w:r>
    </w:p>
    <w:p>
      <w:pPr>
        <w:pStyle w:val="Heading2"/>
      </w:pPr>
      <w:r>
        <w:t>NoReply_20250613_145501_0004_page_1</w:t>
      </w:r>
    </w:p>
    <w:p/>
    <w:p>
      <w:r>
        <w:br w:type="page"/>
      </w:r>
    </w:p>
    <w:p>
      <w:pPr>
        <w:pStyle w:val="Heading2"/>
      </w:pPr>
      <w:r>
        <w:t>NoReply_20250613_145501_0005_page_1</w:t>
      </w:r>
    </w:p>
    <w:p/>
    <w:p>
      <w:r>
        <w:br w:type="page"/>
      </w:r>
    </w:p>
    <w:p>
      <w:pPr>
        <w:pStyle w:val="Heading2"/>
      </w:pPr>
      <w:r>
        <w:t>NoReply_20250613_145501_0006_page_1</w:t>
      </w:r>
    </w:p>
    <w:p/>
    <w:p>
      <w:r>
        <w:br w:type="page"/>
      </w:r>
    </w:p>
    <w:p>
      <w:pPr>
        <w:pStyle w:val="Heading2"/>
      </w:pPr>
      <w:r>
        <w:t>NoReply_20250613_145501_0007_page_1</w:t>
      </w:r>
    </w:p>
    <w:p/>
    <w:p>
      <w:r>
        <w:br w:type="page"/>
      </w:r>
    </w:p>
    <w:p>
      <w:pPr>
        <w:pStyle w:val="Heading2"/>
      </w:pPr>
      <w:r>
        <w:t>NoReply_20250613_145501_0008_page_1</w:t>
      </w:r>
    </w:p>
    <w:p/>
    <w:p>
      <w:r>
        <w:br w:type="page"/>
      </w:r>
    </w:p>
    <w:p>
      <w:pPr>
        <w:pStyle w:val="Heading2"/>
      </w:pPr>
      <w:r>
        <w:t>NoReply_20250613_145501_0009_page_1</w:t>
      </w:r>
    </w:p>
    <w:p/>
    <w:p>
      <w:r>
        <w:br w:type="page"/>
      </w:r>
    </w:p>
    <w:p>
      <w:pPr>
        <w:pStyle w:val="Heading2"/>
      </w:pPr>
      <w:r>
        <w:t>NoReply_20250613_145501_0010_page_1</w:t>
      </w:r>
    </w:p>
    <w:p/>
    <w:p>
      <w:r>
        <w:br w:type="page"/>
      </w:r>
    </w:p>
    <w:p>
      <w:pPr>
        <w:pStyle w:val="Heading2"/>
      </w:pPr>
      <w:r>
        <w:t>NoReply_20250613_145501_0011_page_1</w:t>
      </w:r>
    </w:p>
    <w:p/>
    <w:p>
      <w:r>
        <w:br w:type="page"/>
      </w:r>
    </w:p>
    <w:p>
      <w:pPr>
        <w:pStyle w:val="Heading2"/>
      </w:pPr>
      <w:r>
        <w:t>NoReply_20250613_145501_0012_page_1</w:t>
      </w:r>
    </w:p>
    <w:p/>
    <w:p>
      <w:r>
        <w:br w:type="page"/>
      </w:r>
    </w:p>
    <w:p>
      <w:pPr>
        <w:pStyle w:val="Heading2"/>
      </w:pPr>
      <w:r>
        <w:t>NoReply_20250613_145501_0013_page_1</w:t>
      </w:r>
    </w:p>
    <w:p/>
    <w:p>
      <w:r>
        <w:br w:type="page"/>
      </w:r>
    </w:p>
    <w:p>
      <w:pPr>
        <w:pStyle w:val="Heading2"/>
      </w:pPr>
      <w:r>
        <w:t>NoReply_20250613_145501_0014_page_1</w:t>
      </w:r>
    </w:p>
    <w:p/>
    <w:p>
      <w:r>
        <w:br w:type="page"/>
      </w:r>
    </w:p>
    <w:p>
      <w:pPr>
        <w:pStyle w:val="Heading2"/>
      </w:pPr>
      <w:r>
        <w:t>NoReply_20250613_145501_0015_page_1</w:t>
      </w:r>
    </w:p>
    <w:p/>
    <w:p>
      <w:r>
        <w:br w:type="page"/>
      </w:r>
    </w:p>
    <w:p>
      <w:pPr>
        <w:pStyle w:val="Heading2"/>
      </w:pPr>
      <w:r>
        <w:t>NoReply_20250613_145501_0016_page_1</w:t>
      </w:r>
    </w:p>
    <w:p/>
    <w:p>
      <w:r>
        <w:br w:type="page"/>
      </w:r>
    </w:p>
    <w:p>
      <w:pPr>
        <w:pStyle w:val="Heading2"/>
      </w:pPr>
      <w:r>
        <w:t>NoReply_20250613_145501_0017_page_1</w:t>
      </w:r>
    </w:p>
    <w:p/>
    <w:p>
      <w:r>
        <w:br w:type="page"/>
      </w:r>
    </w:p>
    <w:p>
      <w:pPr>
        <w:pStyle w:val="Heading2"/>
      </w:pPr>
      <w:r>
        <w:t>NoReply_20250613_145501_0018_page_1</w:t>
      </w:r>
    </w:p>
    <w:p/>
    <w:p>
      <w:r>
        <w:br w:type="page"/>
      </w:r>
    </w:p>
    <w:p>
      <w:pPr>
        <w:pStyle w:val="Heading2"/>
      </w:pPr>
      <w:r>
        <w:t>NoReply_20250613_145501_0019_page_1</w:t>
      </w:r>
    </w:p>
    <w:p/>
    <w:p>
      <w:r>
        <w:br w:type="page"/>
      </w:r>
    </w:p>
    <w:p>
      <w:pPr>
        <w:pStyle w:val="Heading2"/>
      </w:pPr>
      <w:r>
        <w:t>NoReply_20250613_145501_0020_page_1</w:t>
      </w:r>
    </w:p>
    <w:p/>
    <w:p>
      <w:r>
        <w:br w:type="page"/>
      </w:r>
    </w:p>
    <w:p>
      <w:pPr>
        <w:pStyle w:val="Heading2"/>
      </w:pPr>
      <w:r>
        <w:t>NoReply_20250613_145501_0021_page_1</w:t>
      </w:r>
    </w:p>
    <w:p/>
    <w:p>
      <w:r>
        <w:br w:type="page"/>
      </w:r>
    </w:p>
    <w:p>
      <w:pPr>
        <w:pStyle w:val="Heading2"/>
      </w:pPr>
      <w:r>
        <w:t>NoReply_20250613_145501_0022_page_1</w:t>
      </w:r>
    </w:p>
    <w:p/>
    <w:p>
      <w:r>
        <w:br w:type="page"/>
      </w:r>
    </w:p>
    <w:p>
      <w:pPr>
        <w:pStyle w:val="Heading2"/>
      </w:pPr>
      <w:r>
        <w:t>NoReply_20250613_145501_0023_page_1</w:t>
      </w:r>
    </w:p>
    <w:p/>
    <w:p>
      <w:r>
        <w:br w:type="page"/>
      </w:r>
    </w:p>
    <w:p>
      <w:pPr>
        <w:pStyle w:val="Heading2"/>
      </w:pPr>
      <w:r>
        <w:t>NoReply_20250613_145501_0024_page_1</w:t>
      </w:r>
    </w:p>
    <w:p/>
    <w:p>
      <w:r>
        <w:br w:type="page"/>
      </w:r>
    </w:p>
    <w:p>
      <w:pPr>
        <w:pStyle w:val="Heading2"/>
      </w:pPr>
      <w:r>
        <w:t>NoReply_20250613_145501_0025_page_1</w:t>
      </w:r>
    </w:p>
    <w:p/>
    <w:p>
      <w:r>
        <w:br w:type="page"/>
      </w:r>
    </w:p>
    <w:p>
      <w:pPr>
        <w:pStyle w:val="Heading2"/>
      </w:pPr>
      <w:r>
        <w:t>NoReply_20250613_145501_0026_page_1</w:t>
      </w:r>
    </w:p>
    <w:p/>
    <w:p>
      <w:r>
        <w:br w:type="page"/>
      </w:r>
    </w:p>
    <w:p>
      <w:pPr>
        <w:pStyle w:val="Heading2"/>
      </w:pPr>
      <w:r>
        <w:t>NoReply_20250613_145501_0027_page_1</w:t>
      </w:r>
    </w:p>
    <w:p/>
    <w:p>
      <w:r>
        <w:br w:type="page"/>
      </w:r>
    </w:p>
    <w:p>
      <w:pPr>
        <w:pStyle w:val="Heading2"/>
      </w:pPr>
      <w:r>
        <w:t>NoReply_20250613_145501_0028_page_1</w:t>
      </w:r>
    </w:p>
    <w:p/>
    <w:p>
      <w:r>
        <w:br w:type="page"/>
      </w:r>
    </w:p>
    <w:p>
      <w:pPr>
        <w:pStyle w:val="Heading2"/>
      </w:pPr>
      <w:r>
        <w:t>NoReply_20250613_145501_0029_page_1</w:t>
      </w:r>
    </w:p>
    <w:p/>
    <w:p>
      <w:r>
        <w:br w:type="page"/>
      </w:r>
    </w:p>
    <w:p>
      <w:pPr>
        <w:pStyle w:val="Heading2"/>
      </w:pPr>
      <w:r>
        <w:t>NoReply_20250613_145501_0030_page_1</w:t>
      </w:r>
    </w:p>
    <w:p/>
    <w:p>
      <w:r>
        <w:br w:type="page"/>
      </w:r>
    </w:p>
    <w:p>
      <w:pPr>
        <w:pStyle w:val="Heading2"/>
      </w:pPr>
      <w:r>
        <w:t>NoReply_20250613_145501_0031_page_1</w:t>
      </w:r>
    </w:p>
    <w:p/>
    <w:p>
      <w:r>
        <w:br w:type="page"/>
      </w:r>
    </w:p>
    <w:p>
      <w:pPr>
        <w:pStyle w:val="Heading2"/>
      </w:pPr>
      <w:r>
        <w:t>NoReply_20250613_145501_0032_page_1</w:t>
      </w:r>
    </w:p>
    <w:p/>
    <w:p>
      <w:r>
        <w:br w:type="page"/>
      </w:r>
    </w:p>
    <w:p>
      <w:pPr>
        <w:pStyle w:val="Heading2"/>
      </w:pPr>
      <w:r>
        <w:t>NoReply_20250613_145501_0033_page_1</w:t>
      </w:r>
    </w:p>
    <w:p/>
    <w:p>
      <w:r>
        <w:br w:type="page"/>
      </w:r>
    </w:p>
    <w:p>
      <w:pPr>
        <w:pStyle w:val="Heading2"/>
      </w:pPr>
      <w:r>
        <w:t>NoReply_20250613_145501_0034_page_1</w:t>
      </w:r>
    </w:p>
    <w:p/>
    <w:p>
      <w:r>
        <w:br w:type="page"/>
      </w:r>
    </w:p>
    <w:p>
      <w:pPr>
        <w:pStyle w:val="Heading2"/>
      </w:pPr>
      <w:r>
        <w:t>NoReply_20250613_145501_0035_page_1</w:t>
      </w:r>
    </w:p>
    <w:p/>
    <w:p>
      <w:r>
        <w:br w:type="page"/>
      </w:r>
    </w:p>
    <w:p>
      <w:pPr>
        <w:pStyle w:val="Heading2"/>
      </w:pPr>
      <w:r>
        <w:t>NoReply_20250613_145501_0036_page_1</w:t>
      </w:r>
    </w:p>
    <w:p/>
    <w:p>
      <w:r>
        <w:br w:type="page"/>
      </w:r>
    </w:p>
    <w:p>
      <w:pPr>
        <w:pStyle w:val="Heading2"/>
      </w:pPr>
      <w:r>
        <w:t>NoReply_20250613_145501_0037_page_1</w:t>
      </w:r>
    </w:p>
    <w:p/>
    <w:p>
      <w:r>
        <w:br w:type="page"/>
      </w:r>
    </w:p>
    <w:p>
      <w:pPr>
        <w:pStyle w:val="Heading2"/>
      </w:pPr>
      <w:r>
        <w:t>NoReply_20250613_145501_0038_page_1</w:t>
      </w:r>
    </w:p>
    <w:p/>
    <w:p>
      <w:r>
        <w:br w:type="page"/>
      </w:r>
    </w:p>
    <w:p>
      <w:pPr>
        <w:pStyle w:val="Heading2"/>
      </w:pPr>
      <w:r>
        <w:t>NoReply_20250613_145501_0039_page_1</w:t>
      </w:r>
    </w:p>
    <w:p/>
    <w:p>
      <w:r>
        <w:br w:type="page"/>
      </w:r>
    </w:p>
    <w:p>
      <w:pPr>
        <w:pStyle w:val="Heading2"/>
      </w:pPr>
      <w:r>
        <w:t>NoReply_20250613_145501_0040_page_1</w:t>
      </w:r>
    </w:p>
    <w:p/>
    <w:p>
      <w:r>
        <w:br w:type="page"/>
      </w:r>
    </w:p>
    <w:p>
      <w:pPr>
        <w:pStyle w:val="Heading2"/>
      </w:pPr>
      <w:r>
        <w:t>NoReply_20250613_145501_0041_page_1</w:t>
      </w:r>
    </w:p>
    <w:p/>
    <w:p>
      <w:r>
        <w:br w:type="page"/>
      </w:r>
    </w:p>
    <w:p>
      <w:pPr>
        <w:pStyle w:val="Heading2"/>
      </w:pPr>
      <w:r>
        <w:t>NoReply_20250613_145501_0042_page_1</w:t>
      </w:r>
    </w:p>
    <w:p/>
    <w:p>
      <w:r>
        <w:br w:type="page"/>
      </w:r>
    </w:p>
    <w:p>
      <w:pPr>
        <w:pStyle w:val="Heading2"/>
      </w:pPr>
      <w:r>
        <w:t>NoReply_20250613_145501_0043_page_1</w:t>
      </w:r>
    </w:p>
    <w:p/>
    <w:p>
      <w:r>
        <w:br w:type="page"/>
      </w:r>
    </w:p>
    <w:p>
      <w:pPr>
        <w:pStyle w:val="Heading2"/>
      </w:pPr>
      <w:r>
        <w:t>NoReply_20250613_145501_0044_page_1</w:t>
      </w:r>
    </w:p>
    <w:p/>
    <w:p>
      <w:r>
        <w:br w:type="page"/>
      </w:r>
    </w:p>
    <w:p>
      <w:pPr>
        <w:pStyle w:val="Heading2"/>
      </w:pPr>
      <w:r>
        <w:t>NoReply_20250613_145501_0045_page_1</w:t>
      </w:r>
    </w:p>
    <w:p/>
    <w:p>
      <w:r>
        <w:br w:type="page"/>
      </w:r>
    </w:p>
    <w:p>
      <w:pPr>
        <w:pStyle w:val="Heading2"/>
      </w:pPr>
      <w:r>
        <w:t>NoReply_20250613_145501_0046_page_1</w:t>
      </w:r>
    </w:p>
    <w:p/>
    <w:p>
      <w:r>
        <w:br w:type="page"/>
      </w:r>
    </w:p>
    <w:p>
      <w:pPr>
        <w:pStyle w:val="Heading2"/>
      </w:pPr>
      <w:r>
        <w:t>NoReply_20250613_145501_0047_page_1</w:t>
      </w:r>
    </w:p>
    <w:p/>
    <w:p>
      <w:r>
        <w:br w:type="page"/>
      </w:r>
    </w:p>
    <w:p>
      <w:pPr>
        <w:pStyle w:val="Heading2"/>
      </w:pPr>
      <w:r>
        <w:t>NoReply_20250613_145501_0048_page_1</w:t>
      </w:r>
    </w:p>
    <w:p/>
    <w:p>
      <w:r>
        <w:br w:type="page"/>
      </w:r>
    </w:p>
    <w:p>
      <w:pPr>
        <w:pStyle w:val="Heading2"/>
      </w:pPr>
      <w:r>
        <w:t>NoReply_20250613_145501_0049_page_1</w:t>
      </w:r>
    </w:p>
    <w:p/>
    <w:p>
      <w:r>
        <w:br w:type="page"/>
      </w:r>
    </w:p>
    <w:p>
      <w:pPr>
        <w:pStyle w:val="Heading2"/>
      </w:pPr>
      <w:r>
        <w:t>NoReply_20250613_145501_0050_page_1</w:t>
      </w:r>
    </w:p>
    <w:p/>
    <w:p>
      <w:r>
        <w:br w:type="page"/>
      </w:r>
    </w:p>
    <w:p>
      <w:pPr>
        <w:pStyle w:val="Heading2"/>
      </w:pPr>
      <w:r>
        <w:t>NoReply_20250613_145501_0051_page_1</w:t>
      </w:r>
    </w:p>
    <w:p/>
    <w:p>
      <w:r>
        <w:br w:type="page"/>
      </w:r>
    </w:p>
    <w:p>
      <w:pPr>
        <w:pStyle w:val="Heading2"/>
      </w:pPr>
      <w:r>
        <w:t>NoReply_20250613_145501_0052_page_1</w:t>
      </w:r>
    </w:p>
    <w:p/>
    <w:p>
      <w:r>
        <w:br w:type="page"/>
      </w:r>
    </w:p>
    <w:p>
      <w:pPr>
        <w:pStyle w:val="Heading2"/>
      </w:pPr>
      <w:r>
        <w:t>NoReply_20250613_145501_0053_page_1</w:t>
      </w:r>
    </w:p>
    <w:p/>
    <w:p>
      <w:r>
        <w:br w:type="page"/>
      </w:r>
    </w:p>
    <w:p>
      <w:pPr>
        <w:pStyle w:val="Heading2"/>
      </w:pPr>
      <w:r>
        <w:t>NoReply_20250613_145501_0054_page_1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