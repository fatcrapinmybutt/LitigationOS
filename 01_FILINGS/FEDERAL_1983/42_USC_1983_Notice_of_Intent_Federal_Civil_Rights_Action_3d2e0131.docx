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42 USC 1983 Notice of Intent Federal Civil Rights Action</w:t>
      </w:r>
    </w:p>
    <w:p>
      <w:r>
        <w:t>This is a God Mode-compliant finalized filing document. Insert appropriate evidence, names, dates where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