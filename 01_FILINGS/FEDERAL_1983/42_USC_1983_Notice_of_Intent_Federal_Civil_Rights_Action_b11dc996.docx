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42 USC 1983 Notice of Intent Federal Civil Rights Action</w:t>
      </w:r>
    </w:p>
    <w:p>
      <w:r>
        <w:t>This is a placeholder for the fully drafted, proofed, and God Mode-compliant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