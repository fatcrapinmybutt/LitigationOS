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FOR SANCTIONS AND CONTE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