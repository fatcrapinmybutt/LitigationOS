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Motion for Relief from Judgment + Stay Contempt Order</w:t>
      </w:r>
    </w:p>
    <w:p>
      <w:pPr>
        <w:pStyle w:val="Heading2"/>
      </w:pPr>
      <w:r>
        <w:t>Motion</w:t>
      </w:r>
    </w:p>
    <w:p>
      <w:r>
        <w:t>This is the motion text, stating the facts, legal grounds, and requested relief.</w:t>
      </w:r>
    </w:p>
    <w:p>
      <w:pPr>
        <w:pStyle w:val="Heading2"/>
      </w:pPr>
      <w:r>
        <w:t>Declaration</w:t>
      </w:r>
    </w:p>
    <w:p>
      <w:r>
        <w:t>Declaration of Andrew J. Pigors affirming the factual assertions under oath.</w:t>
      </w:r>
    </w:p>
    <w:p>
      <w:pPr>
        <w:pStyle w:val="Heading2"/>
      </w:pPr>
      <w:r>
        <w:t>Exhibit Index</w:t>
      </w:r>
    </w:p>
    <w:p>
      <w:r>
        <w:t>Exhibit A: AppClose Screenshots</w:t>
      </w:r>
    </w:p>
    <w:p>
      <w:r>
        <w:t>Exhibit B: Police Reports</w:t>
      </w:r>
    </w:p>
    <w:p>
      <w:r>
        <w:t>Exhibit C: Witness Letters</w:t>
      </w:r>
    </w:p>
    <w:p>
      <w:r>
        <w:t>Exhibit D: FOC Report</w:t>
      </w:r>
    </w:p>
    <w:p>
      <w:r>
        <w:t>Exhibit E: Medical Records</w:t>
      </w:r>
    </w:p>
    <w:p>
      <w:pPr>
        <w:pStyle w:val="Heading2"/>
      </w:pPr>
      <w:r>
        <w:t>Proposed Order</w:t>
      </w:r>
    </w:p>
    <w:p>
      <w:r>
        <w:t>Proposed Order: The Court hereby grants the relief requested in the Motion.</w:t>
      </w:r>
    </w:p>
    <w:p>
      <w:pPr>
        <w:pStyle w:val="Heading2"/>
      </w:pPr>
      <w:r>
        <w:t>Certificate of Service</w:t>
      </w:r>
    </w:p>
    <w:p>
      <w:r>
        <w:t>I certify that on [DATE], I served a copy of the foregoing document upon the opposing party and the Friend of the Court via first-class mail and/or email.</w:t>
      </w:r>
    </w:p>
    <w:p>
      <w:pPr>
        <w:pStyle w:val="Heading2"/>
      </w:pPr>
      <w:r>
        <w:t>Signature Block</w:t>
      </w:r>
    </w:p>
    <w:p>
      <w:r>
        <w:t>/s/ Andrew J. Pigors</w:t>
      </w:r>
    </w:p>
    <w:p>
      <w:r>
        <w:t>1977 Whitehall Road, Lot 17</w:t>
      </w:r>
    </w:p>
    <w:p>
      <w:r>
        <w:t>Muskegon, MI 49445</w:t>
      </w:r>
    </w:p>
    <w:p>
      <w:r>
        <w:t>(231) 903-5690</w:t>
      </w:r>
    </w:p>
    <w:p>
      <w:r>
        <w:t>andrewjpigors@gmail.com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