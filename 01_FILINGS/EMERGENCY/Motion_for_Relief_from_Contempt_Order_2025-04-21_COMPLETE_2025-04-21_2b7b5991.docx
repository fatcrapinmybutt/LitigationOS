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for Relief from Contempt Order</w:t>
      </w:r>
    </w:p>
    <w:p>
      <w:r>
        <w:t>Dated: 2025-04-21</w:t>
      </w:r>
    </w:p>
    <w:p>
      <w:r>
        <w:t>Filed by: Andrew Pigors</w:t>
        <w:br/>
        <w:t>1977 Whitehall Road, Lot 17</w:t>
        <w:br/>
        <w:t>Muskegon, MI 49445</w:t>
        <w:br/>
        <w:t>andrewjpigors@gmail.com</w:t>
      </w:r>
    </w:p>
    <w:p>
      <w:pPr>
        <w:pStyle w:val="Heading1"/>
      </w:pPr>
      <w:r>
        <w:t>INTRODUCTION</w:t>
      </w:r>
    </w:p>
    <w:p>
      <w:r>
        <w:t>Filed under MCR 2.612 and MCR 3.708(H)(3). Seeks vacatur of contempt findings for lack of notice, evidentiary hearing, and insufficient legal basis.</w:t>
      </w:r>
    </w:p>
    <w:p>
      <w:r>
        <w:t>Attached to this motion are relevant exhibits, affidavits, and supporting documentation establishing the factual basis and legal authority for the requested relief.</w:t>
      </w:r>
    </w:p>
    <w:p>
      <w:r>
        <w:br w:type="page"/>
      </w:r>
    </w:p>
    <w:p>
      <w:pPr>
        <w:pStyle w:val="Heading1"/>
      </w:pPr>
      <w:r>
        <w:t>SIGNATURE</w:t>
      </w:r>
    </w:p>
    <w:p>
      <w:r>
        <w:t>Respectfully submitted,</w:t>
      </w:r>
    </w:p>
    <w:p>
      <w:r>
        <w:br/>
        <w:t>______________________________</w:t>
        <w:br/>
        <w:t>Andrew Pigors</w:t>
        <w:br/>
        <w:t>1977 Whitehall Road, Lot 17</w:t>
        <w:br/>
        <w:t>Muskegon, MI 49445</w:t>
        <w:br/>
        <w:t>andrewjpigors@gmail.com</w:t>
      </w:r>
    </w:p>
    <w:p>
      <w:r>
        <w:br w:type="page"/>
      </w:r>
    </w:p>
    <w:p>
      <w:pPr>
        <w:pStyle w:val="Heading1"/>
      </w:pPr>
      <w:r>
        <w:t>CERTIFICATE OF SERVICE</w:t>
      </w:r>
    </w:p>
    <w:p>
      <w:r>
        <w:t>I hereby certify that on 2025-04-21, I served a true and correct copy of the attached motion and all related documents upon Emily Watson at:</w:t>
        <w:br/>
        <w:br/>
        <w:t>2160 Garland Drive</w:t>
        <w:br/>
        <w:t>Norton Shores, MI 49441</w:t>
        <w:br/>
        <w:br/>
        <w:t>via first-class mail and electronic service through the AppClose platform.</w:t>
        <w:br/>
        <w:br/>
        <w:t>______________________________</w:t>
        <w:br/>
        <w:t>Andrew Pigors</w:t>
      </w:r>
    </w:p>
    <w:p>
      <w:r>
        <w:br w:type="page"/>
      </w:r>
    </w:p>
    <w:p>
      <w:pPr>
        <w:pStyle w:val="Heading1"/>
      </w:pPr>
      <w:r>
        <w:t>NOTICE OF HEARING</w:t>
      </w:r>
    </w:p>
    <w:p>
      <w:r>
        <w:t>Please take notice that a hearing on the above motion will be requested for the next available date in front of the Honorable Judge Jenny L. McNeill at the Muskegon County Circuit Court, 14th Judicial Circuit.</w:t>
        <w:br/>
        <w:br/>
        <w:t>Hearing date and time to be scheduled by clerk or upon motion calendar availability.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