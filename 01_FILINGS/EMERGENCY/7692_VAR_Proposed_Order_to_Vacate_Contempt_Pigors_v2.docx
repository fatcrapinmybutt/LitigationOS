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STATE OF MICHIGAN</w:t>
        <w:br/>
        <w:t>IN THE 14TH JUDICIAL CIRCUIT COURT</w:t>
        <w:br/>
        <w:t>FAMILY DIVISION – MUSKEGON COUNTY</w:t>
      </w:r>
    </w:p>
    <w:p>
      <w:r>
        <w:br/>
        <w:t>Case No. 23-5907-PP</w:t>
        <w:br/>
        <w:t>Hon. Jenny L. McNeill</w:t>
        <w:br/>
        <w:br/>
        <w:t>Emily Watson, Petitioner,</w:t>
        <w:br/>
        <w:t>v.</w:t>
        <w:br/>
        <w:t>Andrew James Pigors, Respondent.</w:t>
        <w:br/>
      </w:r>
    </w:p>
    <w:p>
      <w:pPr>
        <w:pStyle w:val="Heading1"/>
      </w:pPr>
      <w:r>
        <w:t>PROPOSED ORDER TO VACATE CONTEMPT JUDGMENT AND SENTENCE</w:t>
      </w:r>
    </w:p>
    <w:p>
      <w:r>
        <w:t>At a session of said Court held in the Muskegon County Courthouse, Muskegon, Michigan on the date below:</w:t>
        <w:br/>
        <w:br/>
        <w:t>PRESENT: Hon. Jenny L. McNeill</w:t>
        <w:br/>
        <w:br/>
        <w:t>The Court, having reviewed the Respondent's Motion to Vacate Contempt Judgment and Sentence and being fully advised in the premises:</w:t>
        <w:br/>
        <w:br/>
        <w:t>IT IS HEREBY ORDERED that the criminal contempt finding and 14-day jail sentence imposed against Andrew James Pigors on February 28, 2025, are VACATED in their entirety.</w:t>
        <w:br/>
        <w:br/>
        <w:t>IT IS FURTHER ORDERED that any record of incarceration related to the vacated contempt shall be set aside, and no further enforcement action shall issue under the prior contempt order.</w:t>
        <w:br/>
        <w:br/>
        <w:t>IT IS FURTHER ORDERED that this matter is dismissed with prejudice.</w:t>
        <w:br/>
        <w:br/>
        <w:t>IT IS SO ORDERED.</w:t>
      </w:r>
    </w:p>
    <w:p>
      <w:r>
        <w:br/>
        <w:t>________________________________________</w:t>
      </w:r>
    </w:p>
    <w:p>
      <w:r>
        <w:t>Hon. Jenny L. McNeill</w:t>
        <w:br/>
        <w:t>14th Judicial Circuit Court Judge</w:t>
      </w:r>
    </w:p>
    <w:p>
      <w:r>
        <w:br/>
        <w:t>Prepared by:</w:t>
      </w:r>
    </w:p>
    <w:p>
      <w:r>
        <w:t>Andrew James Pigors</w:t>
        <w:br/>
        <w:t>1977 Whitehall Rd, Lot 17</w:t>
        <w:br/>
        <w:t>Muskegon, MI 49445</w:t>
        <w:br/>
        <w:t>(231) 903-5690</w:t>
        <w:br/>
        <w:t>andrewjpigors@gmail.com</w:t>
      </w:r>
    </w:p>
    <w:p>
      <w:r>
        <w:br/>
        <w:t>IT IS HEREBY ORDERED THAT:</w:t>
      </w:r>
    </w:p>
    <w:p>
      <w:r>
        <w:t>1. The February 28, 2025, contempt judgment against Respondent Andrew James Pigors is hereby VACATED.</w:t>
      </w:r>
    </w:p>
    <w:p>
      <w:r>
        <w:t>2. The corresponding 14-day jail sentence is STRICKEN.</w:t>
      </w:r>
    </w:p>
    <w:p>
      <w:r>
        <w:t>3. The finding of contempt is removed from the court’s official record.</w:t>
      </w:r>
    </w:p>
    <w:p>
      <w:r>
        <w:t>4. This order shall take immediate effect.</w:t>
      </w:r>
    </w:p>
    <w:p>
      <w:r>
        <w:br/>
        <w:t>______________________________</w:t>
      </w:r>
    </w:p>
    <w:p>
      <w:r>
        <w:t>Hon. Presiding Judge</w:t>
      </w:r>
    </w:p>
    <w:p>
      <w:r>
        <w:t>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