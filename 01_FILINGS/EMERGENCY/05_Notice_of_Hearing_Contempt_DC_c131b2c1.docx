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 OF MICHIGAN</w:t>
      </w:r>
    </w:p>
    <w:p>
      <w:r>
        <w:t>IN THE 14TH JUDICIAL CIRCUIT COURT</w:t>
      </w:r>
    </w:p>
    <w:p>
      <w:r>
        <w:t>MUSKEGON COUNTY – FAMILY DIVISION</w:t>
      </w:r>
    </w:p>
    <w:p/>
    <w:p>
      <w:r>
        <w:t>NOTICE OF HEARING – MOTION FOR CONTEMPT</w:t>
      </w:r>
    </w:p>
    <w:p/>
    <w:p>
      <w:r>
        <w:t>PLEASE TAKE NOTICE that the Court will conduct a hearing on Plaintiff’s Motion for Order to Show Cause – Civil Contempt as follows:</w:t>
      </w:r>
    </w:p>
    <w:p/>
    <w:p>
      <w:r>
        <w:t>Date: ___________________</w:t>
      </w:r>
    </w:p>
    <w:p>
      <w:r>
        <w:t>Time: ___________________</w:t>
      </w:r>
    </w:p>
    <w:p>
      <w:r>
        <w:t>Location: 14th Circuit Court, Family Division (Judge Jenny L. McNeill)</w:t>
      </w:r>
    </w:p>
    <w:p/>
    <w:p>
      <w:r>
        <w:t>Respectfully submitted,</w:t>
      </w:r>
    </w:p>
    <w:p/>
    <w:p>
      <w:r>
        <w:t>/s/ Andrew Pigors</w:t>
      </w:r>
    </w:p>
    <w:p>
      <w:r>
        <w:t>1977 Whitehall Rd., Lot 17</w:t>
      </w:r>
    </w:p>
    <w:p>
      <w:r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