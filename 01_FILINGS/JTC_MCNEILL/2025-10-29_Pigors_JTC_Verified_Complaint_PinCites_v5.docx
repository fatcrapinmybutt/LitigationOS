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Verified Complaint — Judicial Tenure Commission</w:t>
      </w:r>
    </w:p>
    <w:p>
      <w:pPr>
        <w:spacing w:after="120"/>
        <w:jc w:val="center"/>
      </w:pPr>
      <w:r>
        <w:rPr>
          <w:rFonts w:ascii="Times New Roman" w:hAnsi="Times New Roman" w:eastAsia="Times New Roman"/>
          <w:b w:val="0"/>
          <w:sz w:val="24"/>
        </w:rPr>
        <w:t>(Re-Export with Pin-Cites v5 • Generated 2025-10-29_19-19-50)</w:t>
      </w:r>
    </w:p>
    <w:p>
      <w:pPr>
        <w:spacing w:after="120"/>
      </w:pPr>
      <w:r>
        <w:rPr>
          <w:rFonts w:ascii="Times New Roman" w:hAnsi="Times New Roman" w:eastAsia="Times New Roman"/>
          <w:b/>
          <w:sz w:val="24"/>
        </w:rPr>
        <w:t>Complainant: Andrew J. Pigors.</w:t>
      </w:r>
    </w:p>
    <w:p>
      <w:pPr>
        <w:spacing w:after="120"/>
      </w:pPr>
      <w:r>
        <w:rPr>
          <w:rFonts w:ascii="Times New Roman" w:hAnsi="Times New Roman" w:eastAsia="Times New Roman"/>
          <w:b/>
          <w:sz w:val="24"/>
        </w:rPr>
        <w:t>Respondent: Hon. Jenny L. McNeill, 14th Circuit Court – Family Division (Muskegon).</w:t>
      </w:r>
    </w:p>
    <w:p>
      <w:pPr>
        <w:spacing w:after="120"/>
      </w:pPr>
      <w:r>
        <w:rPr>
          <w:rFonts w:ascii="Times New Roman" w:hAnsi="Times New Roman" w:eastAsia="Times New Roman"/>
          <w:b/>
          <w:sz w:val="24"/>
        </w:rPr>
        <w:t>Jurisdiction &amp; Standards:</w:t>
      </w:r>
    </w:p>
    <w:p>
      <w:pPr>
        <w:spacing w:after="120"/>
      </w:pPr>
      <w:r>
        <w:rPr>
          <w:rFonts w:ascii="Times New Roman" w:hAnsi="Times New Roman" w:eastAsia="Times New Roman"/>
          <w:b w:val="0"/>
          <w:sz w:val="24"/>
        </w:rPr>
        <w:t>Michigan Constitution; Michigan Code of Judicial Conduct Canons 1, 2(A), and 3(A)(4) (appearance of impropriety; impartiality; restrictions on ex parte communications); Michigan Court Rules including MCR 1.109, 2.107, 2.517, 3.207 (procedural integrity, notice and hearing, findings, and limits on ex parte relief).</w:t>
      </w:r>
    </w:p>
    <w:p>
      <w:pPr>
        <w:spacing w:after="120"/>
      </w:pPr>
      <w:r>
        <w:rPr>
          <w:rFonts w:ascii="Times New Roman" w:hAnsi="Times New Roman" w:eastAsia="Times New Roman"/>
          <w:b/>
          <w:sz w:val="24"/>
        </w:rPr>
        <w:t>Summary of Grounds:</w:t>
      </w:r>
    </w:p>
    <w:p>
      <w:pPr>
        <w:spacing w:after="120"/>
      </w:pPr>
      <w:r>
        <w:rPr>
          <w:rFonts w:ascii="Times New Roman" w:hAnsi="Times New Roman" w:eastAsia="Times New Roman"/>
          <w:b w:val="0"/>
          <w:sz w:val="24"/>
        </w:rPr>
        <w:t>The attached exhibit set documents unequal media-intake practices, ex parte handling by chambers staff, differential enforcement of filing rules, procedural defects in notice and hearing timing, reliance on hearsay/attribution rather than officer findings, and patterns of prejudice against the Complainant’s efforts to exercise parenting time under MCL 722.27a. Relief sought includes investigation, corrective directives, discipline as appropriate, and systemic safeguards.</w:t>
      </w:r>
    </w:p>
    <w:p>
      <w:pPr>
        <w:spacing w:after="120"/>
      </w:pPr>
      <w:r>
        <w:rPr>
          <w:rFonts w:ascii="Times New Roman" w:hAnsi="Times New Roman" w:eastAsia="Times New Roman"/>
          <w:b/>
          <w:sz w:val="24"/>
        </w:rPr>
        <w:t>Exhibit Pin-Cite Index (Binder v5 — JTC-###):</w:t>
      </w:r>
    </w:p>
    <w:tbl>
      <w:tblPr>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sz w:val="20"/>
              </w:rPr>
              <w:t>Exhibit</w:t>
            </w:r>
          </w:p>
        </w:tc>
        <w:tc>
          <w:tcPr>
            <w:tcW w:type="dxa" w:w="2160"/>
          </w:tcPr>
          <w:p>
            <w:r>
              <w:rPr>
                <w:rFonts w:ascii="Times New Roman" w:hAnsi="Times New Roman" w:eastAsia="Times New Roman"/>
                <w:sz w:val="20"/>
              </w:rPr>
              <w:t>Title</w:t>
            </w:r>
          </w:p>
        </w:tc>
        <w:tc>
          <w:tcPr>
            <w:tcW w:type="dxa" w:w="2160"/>
          </w:tcPr>
          <w:p>
            <w:r>
              <w:rPr>
                <w:rFonts w:ascii="Times New Roman" w:hAnsi="Times New Roman" w:eastAsia="Times New Roman"/>
                <w:sz w:val="20"/>
              </w:rPr>
              <w:t>Category</w:t>
            </w:r>
          </w:p>
        </w:tc>
        <w:tc>
          <w:tcPr>
            <w:tcW w:type="dxa" w:w="2160"/>
          </w:tcPr>
          <w:p>
            <w:r>
              <w:rPr>
                <w:rFonts w:ascii="Times New Roman" w:hAnsi="Times New Roman" w:eastAsia="Times New Roman"/>
                <w:sz w:val="20"/>
              </w:rPr>
              <w:t>Binder p.</w:t>
            </w:r>
          </w:p>
        </w:tc>
      </w:tr>
      <w:tr>
        <w:tc>
          <w:tcPr>
            <w:tcW w:type="dxa" w:w="2160"/>
          </w:tcPr>
          <w:p>
            <w:r>
              <w:rPr>
                <w:rFonts w:ascii="Times New Roman" w:hAnsi="Times New Roman" w:eastAsia="Times New Roman"/>
                <w:sz w:val="20"/>
              </w:rPr>
              <w:t>JTC-001</w:t>
            </w:r>
          </w:p>
        </w:tc>
        <w:tc>
          <w:tcPr>
            <w:tcW w:type="dxa" w:w="2160"/>
          </w:tcPr>
          <w:p>
            <w:r>
              <w:rPr>
                <w:rFonts w:ascii="Times New Roman" w:hAnsi="Times New Roman" w:eastAsia="Times New Roman"/>
                <w:sz w:val="20"/>
              </w:rPr>
              <w:t>RUSCO EMAILS (4).pdf</w:t>
            </w:r>
          </w:p>
        </w:tc>
        <w:tc>
          <w:tcPr>
            <w:tcW w:type="dxa" w:w="2160"/>
          </w:tcPr>
          <w:p>
            <w:r>
              <w:rPr>
                <w:rFonts w:ascii="Times New Roman" w:hAnsi="Times New Roman" w:eastAsia="Times New Roman"/>
                <w:sz w:val="20"/>
              </w:rPr>
              <w:t>Ex parte / Canon / Chambers Handling</w:t>
            </w:r>
          </w:p>
        </w:tc>
        <w:tc>
          <w:tcPr>
            <w:tcW w:type="dxa" w:w="2160"/>
          </w:tcPr>
          <w:p>
            <w:r>
              <w:rPr>
                <w:rFonts w:ascii="Times New Roman" w:hAnsi="Times New Roman" w:eastAsia="Times New Roman"/>
                <w:sz w:val="20"/>
              </w:rPr>
              <w:t>1</w:t>
            </w:r>
          </w:p>
        </w:tc>
      </w:tr>
      <w:tr>
        <w:tc>
          <w:tcPr>
            <w:tcW w:type="dxa" w:w="2160"/>
          </w:tcPr>
          <w:p>
            <w:r>
              <w:rPr>
                <w:rFonts w:ascii="Times New Roman" w:hAnsi="Times New Roman" w:eastAsia="Times New Roman"/>
                <w:sz w:val="20"/>
              </w:rPr>
              <w:t>JTC-002</w:t>
            </w:r>
          </w:p>
        </w:tc>
        <w:tc>
          <w:tcPr>
            <w:tcW w:type="dxa" w:w="2160"/>
          </w:tcPr>
          <w:p>
            <w:r>
              <w:rPr>
                <w:rFonts w:ascii="Times New Roman" w:hAnsi="Times New Roman" w:eastAsia="Times New Roman"/>
                <w:sz w:val="20"/>
              </w:rPr>
              <w:t>rusco2.pdf</w:t>
            </w:r>
          </w:p>
        </w:tc>
        <w:tc>
          <w:tcPr>
            <w:tcW w:type="dxa" w:w="2160"/>
          </w:tcPr>
          <w:p>
            <w:r>
              <w:rPr>
                <w:rFonts w:ascii="Times New Roman" w:hAnsi="Times New Roman" w:eastAsia="Times New Roman"/>
                <w:sz w:val="20"/>
              </w:rPr>
              <w:t>Ex parte / Canon / Chambers Handling</w:t>
            </w:r>
          </w:p>
        </w:tc>
        <w:tc>
          <w:tcPr>
            <w:tcW w:type="dxa" w:w="2160"/>
          </w:tcPr>
          <w:p>
            <w:r>
              <w:rPr>
                <w:rFonts w:ascii="Times New Roman" w:hAnsi="Times New Roman" w:eastAsia="Times New Roman"/>
                <w:sz w:val="20"/>
              </w:rPr>
              <w:t>2</w:t>
            </w:r>
          </w:p>
        </w:tc>
      </w:tr>
      <w:tr>
        <w:tc>
          <w:tcPr>
            <w:tcW w:type="dxa" w:w="2160"/>
          </w:tcPr>
          <w:p>
            <w:r>
              <w:rPr>
                <w:rFonts w:ascii="Times New Roman" w:hAnsi="Times New Roman" w:eastAsia="Times New Roman"/>
                <w:sz w:val="20"/>
              </w:rPr>
              <w:t>JTC-003</w:t>
            </w:r>
          </w:p>
        </w:tc>
        <w:tc>
          <w:tcPr>
            <w:tcW w:type="dxa" w:w="2160"/>
          </w:tcPr>
          <w:p>
            <w:r>
              <w:rPr>
                <w:rFonts w:ascii="Times New Roman" w:hAnsi="Times New Roman" w:eastAsia="Times New Roman"/>
                <w:sz w:val="20"/>
              </w:rPr>
              <w:t>rusco4.pdf</w:t>
            </w:r>
          </w:p>
        </w:tc>
        <w:tc>
          <w:tcPr>
            <w:tcW w:type="dxa" w:w="2160"/>
          </w:tcPr>
          <w:p>
            <w:r>
              <w:rPr>
                <w:rFonts w:ascii="Times New Roman" w:hAnsi="Times New Roman" w:eastAsia="Times New Roman"/>
                <w:sz w:val="20"/>
              </w:rPr>
              <w:t>Ex parte / Canon / Chambers Handling</w:t>
            </w:r>
          </w:p>
        </w:tc>
        <w:tc>
          <w:tcPr>
            <w:tcW w:type="dxa" w:w="2160"/>
          </w:tcPr>
          <w:p>
            <w:r>
              <w:rPr>
                <w:rFonts w:ascii="Times New Roman" w:hAnsi="Times New Roman" w:eastAsia="Times New Roman"/>
                <w:sz w:val="20"/>
              </w:rPr>
              <w:t>3</w:t>
            </w:r>
          </w:p>
        </w:tc>
      </w:tr>
      <w:tr>
        <w:tc>
          <w:tcPr>
            <w:tcW w:type="dxa" w:w="2160"/>
          </w:tcPr>
          <w:p>
            <w:r>
              <w:rPr>
                <w:rFonts w:ascii="Times New Roman" w:hAnsi="Times New Roman" w:eastAsia="Times New Roman"/>
                <w:sz w:val="20"/>
              </w:rPr>
              <w:t>JTC-004</w:t>
            </w:r>
          </w:p>
        </w:tc>
        <w:tc>
          <w:tcPr>
            <w:tcW w:type="dxa" w:w="2160"/>
          </w:tcPr>
          <w:p>
            <w:r>
              <w:rPr>
                <w:rFonts w:ascii="Times New Roman" w:hAnsi="Times New Roman" w:eastAsia="Times New Roman"/>
                <w:sz w:val="20"/>
              </w:rPr>
              <w:t>NoReply_20250306_135058 Copy [19-23].pdf</w:t>
            </w:r>
          </w:p>
        </w:tc>
        <w:tc>
          <w:tcPr>
            <w:tcW w:type="dxa" w:w="2160"/>
          </w:tcPr>
          <w:p>
            <w:r>
              <w:rPr>
                <w:rFonts w:ascii="Times New Roman" w:hAnsi="Times New Roman" w:eastAsia="Times New Roman"/>
                <w:sz w:val="20"/>
              </w:rPr>
              <w:t>Procedural Trail / Compliance</w:t>
            </w:r>
          </w:p>
        </w:tc>
        <w:tc>
          <w:tcPr>
            <w:tcW w:type="dxa" w:w="2160"/>
          </w:tcPr>
          <w:p>
            <w:r>
              <w:rPr>
                <w:rFonts w:ascii="Times New Roman" w:hAnsi="Times New Roman" w:eastAsia="Times New Roman"/>
                <w:sz w:val="20"/>
              </w:rPr>
              <w:t>4</w:t>
            </w:r>
          </w:p>
        </w:tc>
      </w:tr>
      <w:tr>
        <w:tc>
          <w:tcPr>
            <w:tcW w:type="dxa" w:w="2160"/>
          </w:tcPr>
          <w:p>
            <w:r>
              <w:rPr>
                <w:rFonts w:ascii="Times New Roman" w:hAnsi="Times New Roman" w:eastAsia="Times New Roman"/>
                <w:sz w:val="20"/>
              </w:rPr>
              <w:t>JTC-005</w:t>
            </w:r>
          </w:p>
        </w:tc>
        <w:tc>
          <w:tcPr>
            <w:tcW w:type="dxa" w:w="2160"/>
          </w:tcPr>
          <w:p>
            <w:r>
              <w:rPr>
                <w:rFonts w:ascii="Times New Roman" w:hAnsi="Times New Roman" w:eastAsia="Times New Roman"/>
                <w:sz w:val="20"/>
              </w:rPr>
              <w:t>FOC 61 — SCAO Form.pdf</w:t>
            </w:r>
          </w:p>
        </w:tc>
        <w:tc>
          <w:tcPr>
            <w:tcW w:type="dxa" w:w="2160"/>
          </w:tcPr>
          <w:p>
            <w:r>
              <w:rPr>
                <w:rFonts w:ascii="Times New Roman" w:hAnsi="Times New Roman" w:eastAsia="Times New Roman"/>
                <w:sz w:val="20"/>
              </w:rPr>
              <w:t>FOC 61 / Objection</w:t>
            </w:r>
          </w:p>
        </w:tc>
        <w:tc>
          <w:tcPr>
            <w:tcW w:type="dxa" w:w="2160"/>
          </w:tcPr>
          <w:p>
            <w:r>
              <w:rPr>
                <w:rFonts w:ascii="Times New Roman" w:hAnsi="Times New Roman" w:eastAsia="Times New Roman"/>
                <w:sz w:val="20"/>
              </w:rPr>
              <w:t>5</w:t>
            </w:r>
          </w:p>
        </w:tc>
      </w:tr>
      <w:tr>
        <w:tc>
          <w:tcPr>
            <w:tcW w:type="dxa" w:w="2160"/>
          </w:tcPr>
          <w:p>
            <w:r>
              <w:rPr>
                <w:rFonts w:ascii="Times New Roman" w:hAnsi="Times New Roman" w:eastAsia="Times New Roman"/>
                <w:sz w:val="20"/>
              </w:rPr>
              <w:t>JTC-006</w:t>
            </w:r>
          </w:p>
        </w:tc>
        <w:tc>
          <w:tcPr>
            <w:tcW w:type="dxa" w:w="2160"/>
          </w:tcPr>
          <w:p>
            <w:r>
              <w:rPr>
                <w:rFonts w:ascii="Times New Roman" w:hAnsi="Times New Roman" w:eastAsia="Times New Roman"/>
                <w:sz w:val="20"/>
              </w:rPr>
              <w:t>FOC 61 v3 — Objection + Notice (PDF).pdf</w:t>
            </w:r>
          </w:p>
        </w:tc>
        <w:tc>
          <w:tcPr>
            <w:tcW w:type="dxa" w:w="2160"/>
          </w:tcPr>
          <w:p>
            <w:r>
              <w:rPr>
                <w:rFonts w:ascii="Times New Roman" w:hAnsi="Times New Roman" w:eastAsia="Times New Roman"/>
                <w:sz w:val="20"/>
              </w:rPr>
              <w:t>FOC 61 / Objection</w:t>
            </w:r>
          </w:p>
        </w:tc>
        <w:tc>
          <w:tcPr>
            <w:tcW w:type="dxa" w:w="2160"/>
          </w:tcPr>
          <w:p>
            <w:r>
              <w:rPr>
                <w:rFonts w:ascii="Times New Roman" w:hAnsi="Times New Roman" w:eastAsia="Times New Roman"/>
                <w:sz w:val="20"/>
              </w:rPr>
              <w:t>6</w:t>
            </w:r>
          </w:p>
        </w:tc>
      </w:tr>
      <w:tr>
        <w:tc>
          <w:tcPr>
            <w:tcW w:type="dxa" w:w="2160"/>
          </w:tcPr>
          <w:p>
            <w:r>
              <w:rPr>
                <w:rFonts w:ascii="Times New Roman" w:hAnsi="Times New Roman" w:eastAsia="Times New Roman"/>
                <w:sz w:val="20"/>
              </w:rPr>
              <w:t>JTC-007</w:t>
            </w:r>
          </w:p>
        </w:tc>
        <w:tc>
          <w:tcPr>
            <w:tcW w:type="dxa" w:w="2160"/>
          </w:tcPr>
          <w:p>
            <w:r>
              <w:rPr>
                <w:rFonts w:ascii="Times New Roman" w:hAnsi="Times New Roman" w:eastAsia="Times New Roman"/>
                <w:sz w:val="20"/>
              </w:rPr>
              <w:t>Proof of Service — PPO (BSA corrected).pdf</w:t>
            </w:r>
          </w:p>
        </w:tc>
        <w:tc>
          <w:tcPr>
            <w:tcW w:type="dxa" w:w="2160"/>
          </w:tcPr>
          <w:p>
            <w:r>
              <w:rPr>
                <w:rFonts w:ascii="Times New Roman" w:hAnsi="Times New Roman" w:eastAsia="Times New Roman"/>
                <w:sz w:val="20"/>
              </w:rPr>
              <w:t>Service / Notice</w:t>
            </w:r>
          </w:p>
        </w:tc>
        <w:tc>
          <w:tcPr>
            <w:tcW w:type="dxa" w:w="2160"/>
          </w:tcPr>
          <w:p>
            <w:r>
              <w:rPr>
                <w:rFonts w:ascii="Times New Roman" w:hAnsi="Times New Roman" w:eastAsia="Times New Roman"/>
                <w:sz w:val="20"/>
              </w:rPr>
              <w:t>7</w:t>
            </w:r>
          </w:p>
        </w:tc>
      </w:tr>
      <w:tr>
        <w:tc>
          <w:tcPr>
            <w:tcW w:type="dxa" w:w="2160"/>
          </w:tcPr>
          <w:p>
            <w:r>
              <w:rPr>
                <w:rFonts w:ascii="Times New Roman" w:hAnsi="Times New Roman" w:eastAsia="Times New Roman"/>
                <w:sz w:val="20"/>
              </w:rPr>
              <w:t>JTC-008</w:t>
            </w:r>
          </w:p>
        </w:tc>
        <w:tc>
          <w:tcPr>
            <w:tcW w:type="dxa" w:w="2160"/>
          </w:tcPr>
          <w:p>
            <w:r>
              <w:rPr>
                <w:rFonts w:ascii="Times New Roman" w:hAnsi="Times New Roman" w:eastAsia="Times New Roman"/>
                <w:sz w:val="20"/>
              </w:rPr>
              <w:t>Proof of Service — PPO (BSA corrected) (2).pdf</w:t>
            </w:r>
          </w:p>
        </w:tc>
        <w:tc>
          <w:tcPr>
            <w:tcW w:type="dxa" w:w="2160"/>
          </w:tcPr>
          <w:p>
            <w:r>
              <w:rPr>
                <w:rFonts w:ascii="Times New Roman" w:hAnsi="Times New Roman" w:eastAsia="Times New Roman"/>
                <w:sz w:val="20"/>
              </w:rPr>
              <w:t>Service / Notice</w:t>
            </w:r>
          </w:p>
        </w:tc>
        <w:tc>
          <w:tcPr>
            <w:tcW w:type="dxa" w:w="2160"/>
          </w:tcPr>
          <w:p>
            <w:r>
              <w:rPr>
                <w:rFonts w:ascii="Times New Roman" w:hAnsi="Times New Roman" w:eastAsia="Times New Roman"/>
                <w:sz w:val="20"/>
              </w:rPr>
              <w:t>8</w:t>
            </w:r>
          </w:p>
        </w:tc>
      </w:tr>
      <w:tr>
        <w:tc>
          <w:tcPr>
            <w:tcW w:type="dxa" w:w="2160"/>
          </w:tcPr>
          <w:p>
            <w:r>
              <w:rPr>
                <w:rFonts w:ascii="Times New Roman" w:hAnsi="Times New Roman" w:eastAsia="Times New Roman"/>
                <w:sz w:val="20"/>
              </w:rPr>
              <w:t>JTC-009</w:t>
            </w:r>
          </w:p>
        </w:tc>
        <w:tc>
          <w:tcPr>
            <w:tcW w:type="dxa" w:w="2160"/>
          </w:tcPr>
          <w:p>
            <w:r>
              <w:rPr>
                <w:rFonts w:ascii="Times New Roman" w:hAnsi="Times New Roman" w:eastAsia="Times New Roman"/>
                <w:sz w:val="20"/>
              </w:rPr>
              <w:t>PPO No 2023-5907-PP — EXHIBITS REDACTED (WATSON).pdf</w:t>
            </w:r>
          </w:p>
        </w:tc>
        <w:tc>
          <w:tcPr>
            <w:tcW w:type="dxa" w:w="2160"/>
          </w:tcPr>
          <w:p>
            <w:r>
              <w:rPr>
                <w:rFonts w:ascii="Times New Roman" w:hAnsi="Times New Roman" w:eastAsia="Times New Roman"/>
                <w:sz w:val="20"/>
              </w:rPr>
              <w:t>PPO Record</w:t>
            </w:r>
          </w:p>
        </w:tc>
        <w:tc>
          <w:tcPr>
            <w:tcW w:type="dxa" w:w="2160"/>
          </w:tcPr>
          <w:p>
            <w:r>
              <w:rPr>
                <w:rFonts w:ascii="Times New Roman" w:hAnsi="Times New Roman" w:eastAsia="Times New Roman"/>
                <w:sz w:val="20"/>
              </w:rPr>
              <w:t>9</w:t>
            </w:r>
          </w:p>
        </w:tc>
      </w:tr>
      <w:tr>
        <w:tc>
          <w:tcPr>
            <w:tcW w:type="dxa" w:w="2160"/>
          </w:tcPr>
          <w:p>
            <w:r>
              <w:rPr>
                <w:rFonts w:ascii="Times New Roman" w:hAnsi="Times New Roman" w:eastAsia="Times New Roman"/>
                <w:sz w:val="20"/>
              </w:rPr>
              <w:t>JTC-010</w:t>
            </w:r>
          </w:p>
        </w:tc>
        <w:tc>
          <w:tcPr>
            <w:tcW w:type="dxa" w:w="2160"/>
          </w:tcPr>
          <w:p>
            <w:r>
              <w:rPr>
                <w:rFonts w:ascii="Times New Roman" w:hAnsi="Times New Roman" w:eastAsia="Times New Roman"/>
                <w:sz w:val="20"/>
              </w:rPr>
              <w:t>Final Supreme Court Binder — PIN-CITE v1.7 (Native)</w:t>
            </w:r>
          </w:p>
        </w:tc>
        <w:tc>
          <w:tcPr>
            <w:tcW w:type="dxa" w:w="2160"/>
          </w:tcPr>
          <w:p>
            <w:r>
              <w:rPr>
                <w:rFonts w:ascii="Times New Roman" w:hAnsi="Times New Roman" w:eastAsia="Times New Roman"/>
                <w:sz w:val="20"/>
              </w:rPr>
              <w:t>MSC / Master Binder</w:t>
            </w:r>
          </w:p>
        </w:tc>
        <w:tc>
          <w:tcPr>
            <w:tcW w:type="dxa" w:w="2160"/>
          </w:tcPr>
          <w:p>
            <w:r>
              <w:rPr>
                <w:rFonts w:ascii="Times New Roman" w:hAnsi="Times New Roman" w:eastAsia="Times New Roman"/>
                <w:sz w:val="20"/>
              </w:rPr>
              <w:t>35–216</w:t>
            </w:r>
          </w:p>
        </w:tc>
      </w:tr>
      <w:tr>
        <w:tc>
          <w:tcPr>
            <w:tcW w:type="dxa" w:w="2160"/>
          </w:tcPr>
          <w:p>
            <w:r>
              <w:rPr>
                <w:rFonts w:ascii="Times New Roman" w:hAnsi="Times New Roman" w:eastAsia="Times New Roman"/>
                <w:sz w:val="20"/>
              </w:rPr>
              <w:t>JTC-011</w:t>
            </w:r>
          </w:p>
        </w:tc>
        <w:tc>
          <w:tcPr>
            <w:tcW w:type="dxa" w:w="2160"/>
          </w:tcPr>
          <w:p>
            <w:r>
              <w:rPr>
                <w:rFonts w:ascii="Times New Roman" w:hAnsi="Times New Roman" w:eastAsia="Times New Roman"/>
                <w:sz w:val="20"/>
              </w:rPr>
              <w:t>PPO No 2023-5907-PP — Renewal EXHIBITS REDACTED.pdf</w:t>
            </w:r>
          </w:p>
        </w:tc>
        <w:tc>
          <w:tcPr>
            <w:tcW w:type="dxa" w:w="2160"/>
          </w:tcPr>
          <w:p>
            <w:r>
              <w:rPr>
                <w:rFonts w:ascii="Times New Roman" w:hAnsi="Times New Roman" w:eastAsia="Times New Roman"/>
                <w:sz w:val="20"/>
              </w:rPr>
              <w:t>PPO Record</w:t>
            </w:r>
          </w:p>
        </w:tc>
        <w:tc>
          <w:tcPr>
            <w:tcW w:type="dxa" w:w="2160"/>
          </w:tcPr>
          <w:p>
            <w:r>
              <w:rPr>
                <w:rFonts w:ascii="Times New Roman" w:hAnsi="Times New Roman" w:eastAsia="Times New Roman"/>
                <w:sz w:val="20"/>
              </w:rPr>
              <w:t>10</w:t>
            </w:r>
          </w:p>
        </w:tc>
      </w:tr>
      <w:tr>
        <w:tc>
          <w:tcPr>
            <w:tcW w:type="dxa" w:w="2160"/>
          </w:tcPr>
          <w:p>
            <w:r>
              <w:rPr>
                <w:rFonts w:ascii="Times New Roman" w:hAnsi="Times New Roman" w:eastAsia="Times New Roman"/>
                <w:sz w:val="20"/>
              </w:rPr>
              <w:t>JTC-012</w:t>
            </w:r>
          </w:p>
        </w:tc>
        <w:tc>
          <w:tcPr>
            <w:tcW w:type="dxa" w:w="2160"/>
          </w:tcPr>
          <w:p>
            <w:r>
              <w:rPr>
                <w:rFonts w:ascii="Times New Roman" w:hAnsi="Times New Roman" w:eastAsia="Times New Roman"/>
                <w:sz w:val="20"/>
              </w:rPr>
              <w:t>NSPD — Confirmation of Ella Randall Statement.pdf</w:t>
            </w:r>
          </w:p>
        </w:tc>
        <w:tc>
          <w:tcPr>
            <w:tcW w:type="dxa" w:w="2160"/>
          </w:tcPr>
          <w:p>
            <w:r>
              <w:rPr>
                <w:rFonts w:ascii="Times New Roman" w:hAnsi="Times New Roman" w:eastAsia="Times New Roman"/>
                <w:sz w:val="20"/>
              </w:rPr>
              <w:t>NSPD Attribution</w:t>
            </w:r>
          </w:p>
        </w:tc>
        <w:tc>
          <w:tcPr>
            <w:tcW w:type="dxa" w:w="2160"/>
          </w:tcPr>
          <w:p>
            <w:r>
              <w:rPr>
                <w:rFonts w:ascii="Times New Roman" w:hAnsi="Times New Roman" w:eastAsia="Times New Roman"/>
                <w:sz w:val="20"/>
              </w:rPr>
              <w:t>11</w:t>
            </w:r>
          </w:p>
        </w:tc>
      </w:tr>
      <w:tr>
        <w:tc>
          <w:tcPr>
            <w:tcW w:type="dxa" w:w="2160"/>
          </w:tcPr>
          <w:p>
            <w:r>
              <w:rPr>
                <w:rFonts w:ascii="Times New Roman" w:hAnsi="Times New Roman" w:eastAsia="Times New Roman"/>
                <w:sz w:val="20"/>
              </w:rPr>
              <w:t>JTC-013</w:t>
            </w:r>
          </w:p>
        </w:tc>
        <w:tc>
          <w:tcPr>
            <w:tcW w:type="dxa" w:w="2160"/>
          </w:tcPr>
          <w:p>
            <w:r>
              <w:rPr>
                <w:rFonts w:ascii="Times New Roman" w:hAnsi="Times New Roman" w:eastAsia="Times New Roman"/>
                <w:sz w:val="20"/>
              </w:rPr>
              <w:t>MCOA Docket Copy — Pigors v. Watson.pdf</w:t>
            </w:r>
          </w:p>
        </w:tc>
        <w:tc>
          <w:tcPr>
            <w:tcW w:type="dxa" w:w="2160"/>
          </w:tcPr>
          <w:p>
            <w:r>
              <w:rPr>
                <w:rFonts w:ascii="Times New Roman" w:hAnsi="Times New Roman" w:eastAsia="Times New Roman"/>
                <w:sz w:val="20"/>
              </w:rPr>
              <w:t>Docket</w:t>
            </w:r>
          </w:p>
        </w:tc>
        <w:tc>
          <w:tcPr>
            <w:tcW w:type="dxa" w:w="2160"/>
          </w:tcPr>
          <w:p>
            <w:r>
              <w:rPr>
                <w:rFonts w:ascii="Times New Roman" w:hAnsi="Times New Roman" w:eastAsia="Times New Roman"/>
                <w:sz w:val="20"/>
              </w:rPr>
              <w:t>12</w:t>
            </w:r>
          </w:p>
        </w:tc>
      </w:tr>
      <w:tr>
        <w:tc>
          <w:tcPr>
            <w:tcW w:type="dxa" w:w="2160"/>
          </w:tcPr>
          <w:p>
            <w:r>
              <w:rPr>
                <w:rFonts w:ascii="Times New Roman" w:hAnsi="Times New Roman" w:eastAsia="Times New Roman"/>
                <w:sz w:val="20"/>
              </w:rPr>
              <w:t>JTC-014</w:t>
            </w:r>
          </w:p>
        </w:tc>
        <w:tc>
          <w:tcPr>
            <w:tcW w:type="dxa" w:w="2160"/>
          </w:tcPr>
          <w:p>
            <w:r>
              <w:rPr>
                <w:rFonts w:ascii="Times New Roman" w:hAnsi="Times New Roman" w:eastAsia="Times New Roman"/>
                <w:sz w:val="20"/>
              </w:rPr>
              <w:t>Compendium-of-Evidence-2023.pdf</w:t>
            </w:r>
          </w:p>
        </w:tc>
        <w:tc>
          <w:tcPr>
            <w:tcW w:type="dxa" w:w="2160"/>
          </w:tcPr>
          <w:p>
            <w:r>
              <w:rPr>
                <w:rFonts w:ascii="Times New Roman" w:hAnsi="Times New Roman" w:eastAsia="Times New Roman"/>
                <w:sz w:val="20"/>
              </w:rPr>
              <w:t>Compendium</w:t>
            </w:r>
          </w:p>
        </w:tc>
        <w:tc>
          <w:tcPr>
            <w:tcW w:type="dxa" w:w="2160"/>
          </w:tcPr>
          <w:p>
            <w:r>
              <w:rPr>
                <w:rFonts w:ascii="Times New Roman" w:hAnsi="Times New Roman" w:eastAsia="Times New Roman"/>
                <w:sz w:val="20"/>
              </w:rPr>
              <w:t>13</w:t>
            </w:r>
          </w:p>
        </w:tc>
      </w:tr>
      <w:tr>
        <w:tc>
          <w:tcPr>
            <w:tcW w:type="dxa" w:w="2160"/>
          </w:tcPr>
          <w:p>
            <w:r>
              <w:rPr>
                <w:rFonts w:ascii="Times New Roman" w:hAnsi="Times New Roman" w:eastAsia="Times New Roman"/>
                <w:sz w:val="20"/>
              </w:rPr>
              <w:t>JTC-015</w:t>
            </w:r>
          </w:p>
        </w:tc>
        <w:tc>
          <w:tcPr>
            <w:tcW w:type="dxa" w:w="2160"/>
          </w:tcPr>
          <w:p>
            <w:r>
              <w:rPr>
                <w:rFonts w:ascii="Times New Roman" w:hAnsi="Times New Roman" w:eastAsia="Times New Roman"/>
                <w:sz w:val="20"/>
              </w:rPr>
              <w:t>Drive FILE — 11Umm4Pyxm5PJh-kcmxVc5pY4raTRZLPD</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14</w:t>
            </w:r>
          </w:p>
        </w:tc>
      </w:tr>
      <w:tr>
        <w:tc>
          <w:tcPr>
            <w:tcW w:type="dxa" w:w="2160"/>
          </w:tcPr>
          <w:p>
            <w:r>
              <w:rPr>
                <w:rFonts w:ascii="Times New Roman" w:hAnsi="Times New Roman" w:eastAsia="Times New Roman"/>
                <w:sz w:val="20"/>
              </w:rPr>
              <w:t>JTC-016</w:t>
            </w:r>
          </w:p>
        </w:tc>
        <w:tc>
          <w:tcPr>
            <w:tcW w:type="dxa" w:w="2160"/>
          </w:tcPr>
          <w:p>
            <w:r>
              <w:rPr>
                <w:rFonts w:ascii="Times New Roman" w:hAnsi="Times New Roman" w:eastAsia="Times New Roman"/>
                <w:sz w:val="20"/>
              </w:rPr>
              <w:t>Drive DOC — 129YtgiJQj5EpoZxU3HBgNOZqucExiMG9</w:t>
            </w:r>
          </w:p>
        </w:tc>
        <w:tc>
          <w:tcPr>
            <w:tcW w:type="dxa" w:w="2160"/>
          </w:tcPr>
          <w:p>
            <w:r>
              <w:rPr>
                <w:rFonts w:ascii="Times New Roman" w:hAnsi="Times New Roman" w:eastAsia="Times New Roman"/>
                <w:sz w:val="20"/>
              </w:rPr>
              <w:t>Google Docs</w:t>
            </w:r>
          </w:p>
        </w:tc>
        <w:tc>
          <w:tcPr>
            <w:tcW w:type="dxa" w:w="2160"/>
          </w:tcPr>
          <w:p>
            <w:r>
              <w:rPr>
                <w:rFonts w:ascii="Times New Roman" w:hAnsi="Times New Roman" w:eastAsia="Times New Roman"/>
                <w:sz w:val="20"/>
              </w:rPr>
              <w:t>15</w:t>
            </w:r>
          </w:p>
        </w:tc>
      </w:tr>
      <w:tr>
        <w:tc>
          <w:tcPr>
            <w:tcW w:type="dxa" w:w="2160"/>
          </w:tcPr>
          <w:p>
            <w:r>
              <w:rPr>
                <w:rFonts w:ascii="Times New Roman" w:hAnsi="Times New Roman" w:eastAsia="Times New Roman"/>
                <w:sz w:val="20"/>
              </w:rPr>
              <w:t>JTC-017</w:t>
            </w:r>
          </w:p>
        </w:tc>
        <w:tc>
          <w:tcPr>
            <w:tcW w:type="dxa" w:w="2160"/>
          </w:tcPr>
          <w:p>
            <w:r>
              <w:rPr>
                <w:rFonts w:ascii="Times New Roman" w:hAnsi="Times New Roman" w:eastAsia="Times New Roman"/>
                <w:sz w:val="20"/>
              </w:rPr>
              <w:t>Drive FILE — 12JUnrascws_3cbaXRF_TKeOrxSvdkYaM</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16</w:t>
            </w:r>
          </w:p>
        </w:tc>
      </w:tr>
      <w:tr>
        <w:tc>
          <w:tcPr>
            <w:tcW w:type="dxa" w:w="2160"/>
          </w:tcPr>
          <w:p>
            <w:r>
              <w:rPr>
                <w:rFonts w:ascii="Times New Roman" w:hAnsi="Times New Roman" w:eastAsia="Times New Roman"/>
                <w:sz w:val="20"/>
              </w:rPr>
              <w:t>JTC-018</w:t>
            </w:r>
          </w:p>
        </w:tc>
        <w:tc>
          <w:tcPr>
            <w:tcW w:type="dxa" w:w="2160"/>
          </w:tcPr>
          <w:p>
            <w:r>
              <w:rPr>
                <w:rFonts w:ascii="Times New Roman" w:hAnsi="Times New Roman" w:eastAsia="Times New Roman"/>
                <w:sz w:val="20"/>
              </w:rPr>
              <w:t>Drive DOC — 14KypC6ooSLiQsY2e-MiRa8Q4eKDb8tj5</w:t>
            </w:r>
          </w:p>
        </w:tc>
        <w:tc>
          <w:tcPr>
            <w:tcW w:type="dxa" w:w="2160"/>
          </w:tcPr>
          <w:p>
            <w:r>
              <w:rPr>
                <w:rFonts w:ascii="Times New Roman" w:hAnsi="Times New Roman" w:eastAsia="Times New Roman"/>
                <w:sz w:val="20"/>
              </w:rPr>
              <w:t>Google Docs</w:t>
            </w:r>
          </w:p>
        </w:tc>
        <w:tc>
          <w:tcPr>
            <w:tcW w:type="dxa" w:w="2160"/>
          </w:tcPr>
          <w:p>
            <w:r>
              <w:rPr>
                <w:rFonts w:ascii="Times New Roman" w:hAnsi="Times New Roman" w:eastAsia="Times New Roman"/>
                <w:sz w:val="20"/>
              </w:rPr>
              <w:t>17</w:t>
            </w:r>
          </w:p>
        </w:tc>
      </w:tr>
      <w:tr>
        <w:tc>
          <w:tcPr>
            <w:tcW w:type="dxa" w:w="2160"/>
          </w:tcPr>
          <w:p>
            <w:r>
              <w:rPr>
                <w:rFonts w:ascii="Times New Roman" w:hAnsi="Times New Roman" w:eastAsia="Times New Roman"/>
                <w:sz w:val="20"/>
              </w:rPr>
              <w:t>JTC-019</w:t>
            </w:r>
          </w:p>
        </w:tc>
        <w:tc>
          <w:tcPr>
            <w:tcW w:type="dxa" w:w="2160"/>
          </w:tcPr>
          <w:p>
            <w:r>
              <w:rPr>
                <w:rFonts w:ascii="Times New Roman" w:hAnsi="Times New Roman" w:eastAsia="Times New Roman"/>
                <w:sz w:val="20"/>
              </w:rPr>
              <w:t>Drive FOLDER — 1Ak7GNhytMaM5vduCzuI6ovXapYKo78IL</w:t>
            </w:r>
          </w:p>
        </w:tc>
        <w:tc>
          <w:tcPr>
            <w:tcW w:type="dxa" w:w="2160"/>
          </w:tcPr>
          <w:p>
            <w:r>
              <w:rPr>
                <w:rFonts w:ascii="Times New Roman" w:hAnsi="Times New Roman" w:eastAsia="Times New Roman"/>
                <w:sz w:val="20"/>
              </w:rPr>
              <w:t>Drive Folder</w:t>
            </w:r>
          </w:p>
        </w:tc>
        <w:tc>
          <w:tcPr>
            <w:tcW w:type="dxa" w:w="2160"/>
          </w:tcPr>
          <w:p>
            <w:r>
              <w:rPr>
                <w:rFonts w:ascii="Times New Roman" w:hAnsi="Times New Roman" w:eastAsia="Times New Roman"/>
                <w:sz w:val="20"/>
              </w:rPr>
              <w:t>18</w:t>
            </w:r>
          </w:p>
        </w:tc>
      </w:tr>
      <w:tr>
        <w:tc>
          <w:tcPr>
            <w:tcW w:type="dxa" w:w="2160"/>
          </w:tcPr>
          <w:p>
            <w:r>
              <w:rPr>
                <w:rFonts w:ascii="Times New Roman" w:hAnsi="Times New Roman" w:eastAsia="Times New Roman"/>
                <w:sz w:val="20"/>
              </w:rPr>
              <w:t>JTC-020</w:t>
            </w:r>
          </w:p>
        </w:tc>
        <w:tc>
          <w:tcPr>
            <w:tcW w:type="dxa" w:w="2160"/>
          </w:tcPr>
          <w:p>
            <w:r>
              <w:rPr>
                <w:rFonts w:ascii="Times New Roman" w:hAnsi="Times New Roman" w:eastAsia="Times New Roman"/>
                <w:sz w:val="20"/>
              </w:rPr>
              <w:t>Drive FOLDER — 1DOpdYNj6IZ-zz8rWw0MKbV8esuayr34T</w:t>
            </w:r>
          </w:p>
        </w:tc>
        <w:tc>
          <w:tcPr>
            <w:tcW w:type="dxa" w:w="2160"/>
          </w:tcPr>
          <w:p>
            <w:r>
              <w:rPr>
                <w:rFonts w:ascii="Times New Roman" w:hAnsi="Times New Roman" w:eastAsia="Times New Roman"/>
                <w:sz w:val="20"/>
              </w:rPr>
              <w:t>Drive Folder</w:t>
            </w:r>
          </w:p>
        </w:tc>
        <w:tc>
          <w:tcPr>
            <w:tcW w:type="dxa" w:w="2160"/>
          </w:tcPr>
          <w:p>
            <w:r>
              <w:rPr>
                <w:rFonts w:ascii="Times New Roman" w:hAnsi="Times New Roman" w:eastAsia="Times New Roman"/>
                <w:sz w:val="20"/>
              </w:rPr>
              <w:t>19</w:t>
            </w:r>
          </w:p>
        </w:tc>
      </w:tr>
      <w:tr>
        <w:tc>
          <w:tcPr>
            <w:tcW w:type="dxa" w:w="2160"/>
          </w:tcPr>
          <w:p>
            <w:r>
              <w:rPr>
                <w:rFonts w:ascii="Times New Roman" w:hAnsi="Times New Roman" w:eastAsia="Times New Roman"/>
                <w:sz w:val="20"/>
              </w:rPr>
              <w:t>JTC-021</w:t>
            </w:r>
          </w:p>
        </w:tc>
        <w:tc>
          <w:tcPr>
            <w:tcW w:type="dxa" w:w="2160"/>
          </w:tcPr>
          <w:p>
            <w:r>
              <w:rPr>
                <w:rFonts w:ascii="Times New Roman" w:hAnsi="Times New Roman" w:eastAsia="Times New Roman"/>
                <w:sz w:val="20"/>
              </w:rPr>
              <w:t>Drive FILE — 1OJdsrxuCH4g9e_waNO7ZwoBh7f3DXMVk</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20</w:t>
            </w:r>
          </w:p>
        </w:tc>
      </w:tr>
      <w:tr>
        <w:tc>
          <w:tcPr>
            <w:tcW w:type="dxa" w:w="2160"/>
          </w:tcPr>
          <w:p>
            <w:r>
              <w:rPr>
                <w:rFonts w:ascii="Times New Roman" w:hAnsi="Times New Roman" w:eastAsia="Times New Roman"/>
                <w:sz w:val="20"/>
              </w:rPr>
              <w:t>JTC-022</w:t>
            </w:r>
          </w:p>
        </w:tc>
        <w:tc>
          <w:tcPr>
            <w:tcW w:type="dxa" w:w="2160"/>
          </w:tcPr>
          <w:p>
            <w:r>
              <w:rPr>
                <w:rFonts w:ascii="Times New Roman" w:hAnsi="Times New Roman" w:eastAsia="Times New Roman"/>
                <w:sz w:val="20"/>
              </w:rPr>
              <w:t>Drive FILE — 1RURYliM4L6DnW3Y-lRA93VymZxJ9cUtL</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21</w:t>
            </w:r>
          </w:p>
        </w:tc>
      </w:tr>
      <w:tr>
        <w:tc>
          <w:tcPr>
            <w:tcW w:type="dxa" w:w="2160"/>
          </w:tcPr>
          <w:p>
            <w:r>
              <w:rPr>
                <w:rFonts w:ascii="Times New Roman" w:hAnsi="Times New Roman" w:eastAsia="Times New Roman"/>
                <w:sz w:val="20"/>
              </w:rPr>
              <w:t>JTC-023</w:t>
            </w:r>
          </w:p>
        </w:tc>
        <w:tc>
          <w:tcPr>
            <w:tcW w:type="dxa" w:w="2160"/>
          </w:tcPr>
          <w:p>
            <w:r>
              <w:rPr>
                <w:rFonts w:ascii="Times New Roman" w:hAnsi="Times New Roman" w:eastAsia="Times New Roman"/>
                <w:sz w:val="20"/>
              </w:rPr>
              <w:t>Drive FILE — 1WF4nx2ryG8-x0_U3KnrS8geDmUJCkpF4</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22</w:t>
            </w:r>
          </w:p>
        </w:tc>
      </w:tr>
      <w:tr>
        <w:tc>
          <w:tcPr>
            <w:tcW w:type="dxa" w:w="2160"/>
          </w:tcPr>
          <w:p>
            <w:r>
              <w:rPr>
                <w:rFonts w:ascii="Times New Roman" w:hAnsi="Times New Roman" w:eastAsia="Times New Roman"/>
                <w:sz w:val="20"/>
              </w:rPr>
              <w:t>JTC-024</w:t>
            </w:r>
          </w:p>
        </w:tc>
        <w:tc>
          <w:tcPr>
            <w:tcW w:type="dxa" w:w="2160"/>
          </w:tcPr>
          <w:p>
            <w:r>
              <w:rPr>
                <w:rFonts w:ascii="Times New Roman" w:hAnsi="Times New Roman" w:eastAsia="Times New Roman"/>
                <w:sz w:val="20"/>
              </w:rPr>
              <w:t>Drive FILE — 1WiSuaB8Bv5EeZCyKeuktvo3CtQcxcURj</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23</w:t>
            </w:r>
          </w:p>
        </w:tc>
      </w:tr>
      <w:tr>
        <w:tc>
          <w:tcPr>
            <w:tcW w:type="dxa" w:w="2160"/>
          </w:tcPr>
          <w:p>
            <w:r>
              <w:rPr>
                <w:rFonts w:ascii="Times New Roman" w:hAnsi="Times New Roman" w:eastAsia="Times New Roman"/>
                <w:sz w:val="20"/>
              </w:rPr>
              <w:t>JTC-025</w:t>
            </w:r>
          </w:p>
        </w:tc>
        <w:tc>
          <w:tcPr>
            <w:tcW w:type="dxa" w:w="2160"/>
          </w:tcPr>
          <w:p>
            <w:r>
              <w:rPr>
                <w:rFonts w:ascii="Times New Roman" w:hAnsi="Times New Roman" w:eastAsia="Times New Roman"/>
                <w:sz w:val="20"/>
              </w:rPr>
              <w:t>Drive FILE — 1Xkh3TRAP9kEfSOHZjiLbOeaZGXusX9Sj</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24</w:t>
            </w:r>
          </w:p>
        </w:tc>
      </w:tr>
      <w:tr>
        <w:tc>
          <w:tcPr>
            <w:tcW w:type="dxa" w:w="2160"/>
          </w:tcPr>
          <w:p>
            <w:r>
              <w:rPr>
                <w:rFonts w:ascii="Times New Roman" w:hAnsi="Times New Roman" w:eastAsia="Times New Roman"/>
                <w:sz w:val="20"/>
              </w:rPr>
              <w:t>JTC-026</w:t>
            </w:r>
          </w:p>
        </w:tc>
        <w:tc>
          <w:tcPr>
            <w:tcW w:type="dxa" w:w="2160"/>
          </w:tcPr>
          <w:p>
            <w:r>
              <w:rPr>
                <w:rFonts w:ascii="Times New Roman" w:hAnsi="Times New Roman" w:eastAsia="Times New Roman"/>
                <w:sz w:val="20"/>
              </w:rPr>
              <w:t>Drive FILE — 1aPGkzcr5vRFuThduoBQyO2WVNmxHoTPl</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25</w:t>
            </w:r>
          </w:p>
        </w:tc>
      </w:tr>
      <w:tr>
        <w:tc>
          <w:tcPr>
            <w:tcW w:type="dxa" w:w="2160"/>
          </w:tcPr>
          <w:p>
            <w:r>
              <w:rPr>
                <w:rFonts w:ascii="Times New Roman" w:hAnsi="Times New Roman" w:eastAsia="Times New Roman"/>
                <w:sz w:val="20"/>
              </w:rPr>
              <w:t>JTC-027</w:t>
            </w:r>
          </w:p>
        </w:tc>
        <w:tc>
          <w:tcPr>
            <w:tcW w:type="dxa" w:w="2160"/>
          </w:tcPr>
          <w:p>
            <w:r>
              <w:rPr>
                <w:rFonts w:ascii="Times New Roman" w:hAnsi="Times New Roman" w:eastAsia="Times New Roman"/>
                <w:sz w:val="20"/>
              </w:rPr>
              <w:t>Drive DOC — 1aehXpc3HRPKWh_0n-DUgkMuWVjbS2zi07M2KM1tSt_s</w:t>
            </w:r>
          </w:p>
        </w:tc>
        <w:tc>
          <w:tcPr>
            <w:tcW w:type="dxa" w:w="2160"/>
          </w:tcPr>
          <w:p>
            <w:r>
              <w:rPr>
                <w:rFonts w:ascii="Times New Roman" w:hAnsi="Times New Roman" w:eastAsia="Times New Roman"/>
                <w:sz w:val="20"/>
              </w:rPr>
              <w:t>Google Docs</w:t>
            </w:r>
          </w:p>
        </w:tc>
        <w:tc>
          <w:tcPr>
            <w:tcW w:type="dxa" w:w="2160"/>
          </w:tcPr>
          <w:p>
            <w:r>
              <w:rPr>
                <w:rFonts w:ascii="Times New Roman" w:hAnsi="Times New Roman" w:eastAsia="Times New Roman"/>
                <w:sz w:val="20"/>
              </w:rPr>
              <w:t>26</w:t>
            </w:r>
          </w:p>
        </w:tc>
      </w:tr>
      <w:tr>
        <w:tc>
          <w:tcPr>
            <w:tcW w:type="dxa" w:w="2160"/>
          </w:tcPr>
          <w:p>
            <w:r>
              <w:rPr>
                <w:rFonts w:ascii="Times New Roman" w:hAnsi="Times New Roman" w:eastAsia="Times New Roman"/>
                <w:sz w:val="20"/>
              </w:rPr>
              <w:t>JTC-028</w:t>
            </w:r>
          </w:p>
        </w:tc>
        <w:tc>
          <w:tcPr>
            <w:tcW w:type="dxa" w:w="2160"/>
          </w:tcPr>
          <w:p>
            <w:r>
              <w:rPr>
                <w:rFonts w:ascii="Times New Roman" w:hAnsi="Times New Roman" w:eastAsia="Times New Roman"/>
                <w:sz w:val="20"/>
              </w:rPr>
              <w:t>Drive DOC — 1c_CXoGwxBi3pmCOtI1SASpGidkV5JVE3</w:t>
            </w:r>
          </w:p>
        </w:tc>
        <w:tc>
          <w:tcPr>
            <w:tcW w:type="dxa" w:w="2160"/>
          </w:tcPr>
          <w:p>
            <w:r>
              <w:rPr>
                <w:rFonts w:ascii="Times New Roman" w:hAnsi="Times New Roman" w:eastAsia="Times New Roman"/>
                <w:sz w:val="20"/>
              </w:rPr>
              <w:t>Google Docs</w:t>
            </w:r>
          </w:p>
        </w:tc>
        <w:tc>
          <w:tcPr>
            <w:tcW w:type="dxa" w:w="2160"/>
          </w:tcPr>
          <w:p>
            <w:r>
              <w:rPr>
                <w:rFonts w:ascii="Times New Roman" w:hAnsi="Times New Roman" w:eastAsia="Times New Roman"/>
                <w:sz w:val="20"/>
              </w:rPr>
              <w:t>27</w:t>
            </w:r>
          </w:p>
        </w:tc>
      </w:tr>
      <w:tr>
        <w:tc>
          <w:tcPr>
            <w:tcW w:type="dxa" w:w="2160"/>
          </w:tcPr>
          <w:p>
            <w:r>
              <w:rPr>
                <w:rFonts w:ascii="Times New Roman" w:hAnsi="Times New Roman" w:eastAsia="Times New Roman"/>
                <w:sz w:val="20"/>
              </w:rPr>
              <w:t>JTC-029</w:t>
            </w:r>
          </w:p>
        </w:tc>
        <w:tc>
          <w:tcPr>
            <w:tcW w:type="dxa" w:w="2160"/>
          </w:tcPr>
          <w:p>
            <w:r>
              <w:rPr>
                <w:rFonts w:ascii="Times New Roman" w:hAnsi="Times New Roman" w:eastAsia="Times New Roman"/>
                <w:sz w:val="20"/>
              </w:rPr>
              <w:t>Drive DOC — 1e1Wk87ECSDFyHsCfopqY0DzQ9nzALWcz</w:t>
            </w:r>
          </w:p>
        </w:tc>
        <w:tc>
          <w:tcPr>
            <w:tcW w:type="dxa" w:w="2160"/>
          </w:tcPr>
          <w:p>
            <w:r>
              <w:rPr>
                <w:rFonts w:ascii="Times New Roman" w:hAnsi="Times New Roman" w:eastAsia="Times New Roman"/>
                <w:sz w:val="20"/>
              </w:rPr>
              <w:t>Google Docs</w:t>
            </w:r>
          </w:p>
        </w:tc>
        <w:tc>
          <w:tcPr>
            <w:tcW w:type="dxa" w:w="2160"/>
          </w:tcPr>
          <w:p>
            <w:r>
              <w:rPr>
                <w:rFonts w:ascii="Times New Roman" w:hAnsi="Times New Roman" w:eastAsia="Times New Roman"/>
                <w:sz w:val="20"/>
              </w:rPr>
              <w:t>28</w:t>
            </w:r>
          </w:p>
        </w:tc>
      </w:tr>
      <w:tr>
        <w:tc>
          <w:tcPr>
            <w:tcW w:type="dxa" w:w="2160"/>
          </w:tcPr>
          <w:p>
            <w:r>
              <w:rPr>
                <w:rFonts w:ascii="Times New Roman" w:hAnsi="Times New Roman" w:eastAsia="Times New Roman"/>
                <w:sz w:val="20"/>
              </w:rPr>
              <w:t>JTC-030</w:t>
            </w:r>
          </w:p>
        </w:tc>
        <w:tc>
          <w:tcPr>
            <w:tcW w:type="dxa" w:w="2160"/>
          </w:tcPr>
          <w:p>
            <w:r>
              <w:rPr>
                <w:rFonts w:ascii="Times New Roman" w:hAnsi="Times New Roman" w:eastAsia="Times New Roman"/>
                <w:sz w:val="20"/>
              </w:rPr>
              <w:t>Drive DOC — 1eNNw3qOaxHMnneNfTKpW03oo9oL6kZWf5mTh9Z262ZU</w:t>
            </w:r>
          </w:p>
        </w:tc>
        <w:tc>
          <w:tcPr>
            <w:tcW w:type="dxa" w:w="2160"/>
          </w:tcPr>
          <w:p>
            <w:r>
              <w:rPr>
                <w:rFonts w:ascii="Times New Roman" w:hAnsi="Times New Roman" w:eastAsia="Times New Roman"/>
                <w:sz w:val="20"/>
              </w:rPr>
              <w:t>Google Docs</w:t>
            </w:r>
          </w:p>
        </w:tc>
        <w:tc>
          <w:tcPr>
            <w:tcW w:type="dxa" w:w="2160"/>
          </w:tcPr>
          <w:p>
            <w:r>
              <w:rPr>
                <w:rFonts w:ascii="Times New Roman" w:hAnsi="Times New Roman" w:eastAsia="Times New Roman"/>
                <w:sz w:val="20"/>
              </w:rPr>
              <w:t>29</w:t>
            </w:r>
          </w:p>
        </w:tc>
      </w:tr>
      <w:tr>
        <w:tc>
          <w:tcPr>
            <w:tcW w:type="dxa" w:w="2160"/>
          </w:tcPr>
          <w:p>
            <w:r>
              <w:rPr>
                <w:rFonts w:ascii="Times New Roman" w:hAnsi="Times New Roman" w:eastAsia="Times New Roman"/>
                <w:sz w:val="20"/>
              </w:rPr>
              <w:t>JTC-031</w:t>
            </w:r>
          </w:p>
        </w:tc>
        <w:tc>
          <w:tcPr>
            <w:tcW w:type="dxa" w:w="2160"/>
          </w:tcPr>
          <w:p>
            <w:r>
              <w:rPr>
                <w:rFonts w:ascii="Times New Roman" w:hAnsi="Times New Roman" w:eastAsia="Times New Roman"/>
                <w:sz w:val="20"/>
              </w:rPr>
              <w:t>Drive FILE — 1krDCHrCZIBj-ZDVaXKK4QBr0vxc1W4Jm</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30</w:t>
            </w:r>
          </w:p>
        </w:tc>
      </w:tr>
      <w:tr>
        <w:tc>
          <w:tcPr>
            <w:tcW w:type="dxa" w:w="2160"/>
          </w:tcPr>
          <w:p>
            <w:r>
              <w:rPr>
                <w:rFonts w:ascii="Times New Roman" w:hAnsi="Times New Roman" w:eastAsia="Times New Roman"/>
                <w:sz w:val="20"/>
              </w:rPr>
              <w:t>JTC-032</w:t>
            </w:r>
          </w:p>
        </w:tc>
        <w:tc>
          <w:tcPr>
            <w:tcW w:type="dxa" w:w="2160"/>
          </w:tcPr>
          <w:p>
            <w:r>
              <w:rPr>
                <w:rFonts w:ascii="Times New Roman" w:hAnsi="Times New Roman" w:eastAsia="Times New Roman"/>
                <w:sz w:val="20"/>
              </w:rPr>
              <w:t>Drive FOLDER — 1mznT7k6ykV15TDZ9XeOsYoFHzXdXMf4V</w:t>
            </w:r>
          </w:p>
        </w:tc>
        <w:tc>
          <w:tcPr>
            <w:tcW w:type="dxa" w:w="2160"/>
          </w:tcPr>
          <w:p>
            <w:r>
              <w:rPr>
                <w:rFonts w:ascii="Times New Roman" w:hAnsi="Times New Roman" w:eastAsia="Times New Roman"/>
                <w:sz w:val="20"/>
              </w:rPr>
              <w:t>Drive Folder</w:t>
            </w:r>
          </w:p>
        </w:tc>
        <w:tc>
          <w:tcPr>
            <w:tcW w:type="dxa" w:w="2160"/>
          </w:tcPr>
          <w:p>
            <w:r>
              <w:rPr>
                <w:rFonts w:ascii="Times New Roman" w:hAnsi="Times New Roman" w:eastAsia="Times New Roman"/>
                <w:sz w:val="20"/>
              </w:rPr>
              <w:t>31</w:t>
            </w:r>
          </w:p>
        </w:tc>
      </w:tr>
      <w:tr>
        <w:tc>
          <w:tcPr>
            <w:tcW w:type="dxa" w:w="2160"/>
          </w:tcPr>
          <w:p>
            <w:r>
              <w:rPr>
                <w:rFonts w:ascii="Times New Roman" w:hAnsi="Times New Roman" w:eastAsia="Times New Roman"/>
                <w:sz w:val="20"/>
              </w:rPr>
              <w:t>JTC-033</w:t>
            </w:r>
          </w:p>
        </w:tc>
        <w:tc>
          <w:tcPr>
            <w:tcW w:type="dxa" w:w="2160"/>
          </w:tcPr>
          <w:p>
            <w:r>
              <w:rPr>
                <w:rFonts w:ascii="Times New Roman" w:hAnsi="Times New Roman" w:eastAsia="Times New Roman"/>
                <w:sz w:val="20"/>
              </w:rPr>
              <w:t>Drive DOC — 1neiS6i3JAnLQUR6BG6XR6fAbSMGTizfA</w:t>
            </w:r>
          </w:p>
        </w:tc>
        <w:tc>
          <w:tcPr>
            <w:tcW w:type="dxa" w:w="2160"/>
          </w:tcPr>
          <w:p>
            <w:r>
              <w:rPr>
                <w:rFonts w:ascii="Times New Roman" w:hAnsi="Times New Roman" w:eastAsia="Times New Roman"/>
                <w:sz w:val="20"/>
              </w:rPr>
              <w:t>Google Docs</w:t>
            </w:r>
          </w:p>
        </w:tc>
        <w:tc>
          <w:tcPr>
            <w:tcW w:type="dxa" w:w="2160"/>
          </w:tcPr>
          <w:p>
            <w:r>
              <w:rPr>
                <w:rFonts w:ascii="Times New Roman" w:hAnsi="Times New Roman" w:eastAsia="Times New Roman"/>
                <w:sz w:val="20"/>
              </w:rPr>
              <w:t>32</w:t>
            </w:r>
          </w:p>
        </w:tc>
      </w:tr>
      <w:tr>
        <w:tc>
          <w:tcPr>
            <w:tcW w:type="dxa" w:w="2160"/>
          </w:tcPr>
          <w:p>
            <w:r>
              <w:rPr>
                <w:rFonts w:ascii="Times New Roman" w:hAnsi="Times New Roman" w:eastAsia="Times New Roman"/>
                <w:sz w:val="20"/>
              </w:rPr>
              <w:t>JTC-034</w:t>
            </w:r>
          </w:p>
        </w:tc>
        <w:tc>
          <w:tcPr>
            <w:tcW w:type="dxa" w:w="2160"/>
          </w:tcPr>
          <w:p>
            <w:r>
              <w:rPr>
                <w:rFonts w:ascii="Times New Roman" w:hAnsi="Times New Roman" w:eastAsia="Times New Roman"/>
                <w:sz w:val="20"/>
              </w:rPr>
              <w:t>Drive FOLDER — 1w0f-revCrcKfxQ_zp9d2FzQHJkrVazE1</w:t>
            </w:r>
          </w:p>
        </w:tc>
        <w:tc>
          <w:tcPr>
            <w:tcW w:type="dxa" w:w="2160"/>
          </w:tcPr>
          <w:p>
            <w:r>
              <w:rPr>
                <w:rFonts w:ascii="Times New Roman" w:hAnsi="Times New Roman" w:eastAsia="Times New Roman"/>
                <w:sz w:val="20"/>
              </w:rPr>
              <w:t>Drive Folder</w:t>
            </w:r>
          </w:p>
        </w:tc>
        <w:tc>
          <w:tcPr>
            <w:tcW w:type="dxa" w:w="2160"/>
          </w:tcPr>
          <w:p>
            <w:r>
              <w:rPr>
                <w:rFonts w:ascii="Times New Roman" w:hAnsi="Times New Roman" w:eastAsia="Times New Roman"/>
                <w:sz w:val="20"/>
              </w:rPr>
              <w:t>33</w:t>
            </w:r>
          </w:p>
        </w:tc>
      </w:tr>
      <w:tr>
        <w:tc>
          <w:tcPr>
            <w:tcW w:type="dxa" w:w="2160"/>
          </w:tcPr>
          <w:p>
            <w:r>
              <w:rPr>
                <w:rFonts w:ascii="Times New Roman" w:hAnsi="Times New Roman" w:eastAsia="Times New Roman"/>
                <w:sz w:val="20"/>
              </w:rPr>
              <w:t>JTC-035</w:t>
            </w:r>
          </w:p>
        </w:tc>
        <w:tc>
          <w:tcPr>
            <w:tcW w:type="dxa" w:w="2160"/>
          </w:tcPr>
          <w:p>
            <w:r>
              <w:rPr>
                <w:rFonts w:ascii="Times New Roman" w:hAnsi="Times New Roman" w:eastAsia="Times New Roman"/>
                <w:sz w:val="20"/>
              </w:rPr>
              <w:t>Drive FILE — 1z2yyhLDQ2S8HUPQNgWdIN_o7i8uu7XEY</w:t>
            </w:r>
          </w:p>
        </w:tc>
        <w:tc>
          <w:tcPr>
            <w:tcW w:type="dxa" w:w="2160"/>
          </w:tcPr>
          <w:p>
            <w:r>
              <w:rPr>
                <w:rFonts w:ascii="Times New Roman" w:hAnsi="Times New Roman" w:eastAsia="Times New Roman"/>
                <w:sz w:val="20"/>
              </w:rPr>
              <w:t>Native PDF (to embed)</w:t>
            </w:r>
          </w:p>
        </w:tc>
        <w:tc>
          <w:tcPr>
            <w:tcW w:type="dxa" w:w="2160"/>
          </w:tcPr>
          <w:p>
            <w:r>
              <w:rPr>
                <w:rFonts w:ascii="Times New Roman" w:hAnsi="Times New Roman" w:eastAsia="Times New Roman"/>
                <w:sz w:val="20"/>
              </w:rPr>
              <w:t>34</w:t>
            </w:r>
          </w:p>
        </w:tc>
      </w:tr>
    </w:tbl>
    <w:p>
      <w:pPr>
        <w:spacing w:after="120"/>
      </w:pPr>
      <w:r>
        <w:rPr>
          <w:rFonts w:ascii="Times New Roman" w:hAnsi="Times New Roman" w:eastAsia="Times New Roman"/>
          <w:b/>
          <w:sz w:val="24"/>
        </w:rPr>
        <w:t>Verification:</w:t>
      </w:r>
    </w:p>
    <w:p>
      <w:pPr>
        <w:spacing w:after="120"/>
      </w:pPr>
      <w:r>
        <w:rPr>
          <w:rFonts w:ascii="Times New Roman" w:hAnsi="Times New Roman" w:eastAsia="Times New Roman"/>
          <w:b w:val="0"/>
          <w:sz w:val="24"/>
        </w:rPr>
        <w:t>I declare under MCR 1.109(D)(3) and MCR 2.114(B) that I have read this Complaint and it is true to the best of my knowledge, information, and belief formed after reasonable inquiry. I adopt the exhibits and page citations herein as accurate reproductions of the referenced materials.</w:t>
      </w:r>
    </w:p>
    <w:p>
      <w:pPr>
        <w:spacing w:after="0"/>
      </w:pPr>
      <w:r>
        <w:rPr>
          <w:rFonts w:ascii="Times New Roman" w:hAnsi="Times New Roman" w:eastAsia="Times New Roman"/>
          <w:b w:val="0"/>
          <w:sz w:val="24"/>
        </w:rPr>
        <w:br/>
        <w:t>______________________________</w:t>
        <w:br/>
        <w:t>Andrew J. Pigors</w:t>
        <w:br/>
        <w:t>Date: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