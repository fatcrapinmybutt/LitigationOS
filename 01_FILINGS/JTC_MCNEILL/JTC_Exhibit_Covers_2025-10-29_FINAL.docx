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EXHIBIT COVER — JTC-1A</w:t>
        <w:br/>
        <w:t>Title: 36_20251001_095306_0014.pdf (HealthWest to chambers)</w:t>
        <w:br/>
        <w:t>URL: https://drive.google.com/file/d/1AK8im0TZfuu9HJeEr1aB1NZNr7Llon5a</w:t>
        <w:br/>
        <w:t>Quoted Line: I was instructed by Judge McNeill… to return the documents, specifically not to enter them at the clerk office.</w:t>
        <w:br/>
        <w:t>Stamp: JTC-1A | Source: Google Drive | Date Indexed: 2025-10-29</w:t>
        <w:br/>
        <w:t>Certification: Attached is a true and correct copy of the referenced document as stored in my Google Drive. This cover provides precise identification for filing and reference.</w:t>
      </w:r>
    </w:p>
    <w:p>
      <w:r>
        <w:t>EXHIBIT COVER — JTC-1B</w:t>
        <w:br/>
        <w:t>Title: 36_20251001_095306_0014 (3).pdf</w:t>
        <w:br/>
        <w:t>URL: https://drive.google.com/file/d/1g5n4bpDFlArJ82w9WWPgRnbAYpHx_8kb</w:t>
        <w:br/>
        <w:t>Quoted Line: Judge McNeill issued her order on this matter today.</w:t>
        <w:br/>
        <w:t>Stamp: JTC-1B | Source: Google Drive | Date Indexed: 2025-10-29</w:t>
        <w:br/>
        <w:t>Certification: Attached is a true and correct copy of the referenced document as stored in my Google Drive. This cover provides precise identification for filing and reference.</w:t>
      </w:r>
    </w:p>
    <w:p>
      <w:r>
        <w:t>EXHIBIT COVER — JTC-1C</w:t>
        <w:br/>
        <w:t>Title: RUSCOemailHEALTHWEST.pdf</w:t>
        <w:br/>
        <w:t>URL: https://drive.google.com/file/d/1JDGsxSm52m75fzfHOmGZV20t2MJ14jtB</w:t>
        <w:br/>
        <w:t>Quoted Line: Please send the HealthWest evaluation directly here; do not file at the clerk.</w:t>
        <w:br/>
        <w:t>Stamp: JTC-1C | Source: Google Drive | Date Indexed: 2025-10-29</w:t>
        <w:br/>
        <w:t>Certification: Attached is a true and correct copy of the referenced document as stored in my Google Drive. This cover provides precise identification for filing and reference.</w:t>
      </w:r>
    </w:p>
    <w:p>
      <w:r>
        <w:t>EXHIBIT COVER — JTC-1D</w:t>
        <w:br/>
        <w:t>Title: rusco2.pdf</w:t>
        <w:br/>
        <w:t>URL: https://drive.google.com/file/d/1PLNnKF0WkbSo6DKnfyWCDzVW5G5r4ALM</w:t>
        <w:br/>
        <w:t>Quoted Line: Return the documents to chambers (not the clerk).</w:t>
        <w:br/>
        <w:t>Stamp: JTC-1D | Source: Google Drive | Date Indexed: 2025-10-29</w:t>
        <w:br/>
        <w:t>Certification: Attached is a true and correct copy of the referenced document as stored in my Google Drive. This cover provides precise identification for filing and reference.</w:t>
      </w:r>
    </w:p>
    <w:p>
      <w:r>
        <w:t>EXHIBIT COVER — JTC-2A</w:t>
        <w:br/>
        <w:t>Title: Rusco Emails Bias 1.pdf</w:t>
        <w:br/>
        <w:t>URL: https://drive.google.com/file/d/1VFqibbQspg7vyYlZQKBG6cUXM7soIsa5</w:t>
        <w:br/>
        <w:t>Quoted Line: Opposing counsel was already in contact about the exhibit list.</w:t>
        <w:br/>
        <w:t>Stamp: JTC-2A | Source: Google Drive | Date Indexed: 2025-10-29</w:t>
        <w:br/>
        <w:t>Certification: Attached is a true and correct copy of the referenced document as stored in my Google Drive. This cover provides precise identification for filing and reference.</w:t>
      </w:r>
    </w:p>
    <w:p>
      <w:r>
        <w:t>EXHIBIT COVER — JTC-2B</w:t>
        <w:br/>
        <w:t>Title: Rusco Emails Bias 2.pdf</w:t>
        <w:br/>
        <w:t>URL: https://drive.google.com/file/d/1pQSTq0bL4cpoUrw6RRQtSil8A1Gk6bua</w:t>
        <w:br/>
        <w:t>Quoted Line: We’ll compile and see what is allowable for the record per policy.</w:t>
        <w:br/>
        <w:t>Stamp: JTC-2B | Source: Google Drive | Date Indexed: 2025-10-29</w:t>
        <w:br/>
        <w:t>Certification: Attached is a true and correct copy of the referenced document as stored in my Google Drive. This cover provides precise identification for filing and reference.</w:t>
      </w:r>
    </w:p>
    <w:p>
      <w:r>
        <w:t>EXHIBIT COVER — JTC-2C</w:t>
        <w:br/>
        <w:t>Title: Rusco Emails Bias 3.pdf</w:t>
        <w:br/>
        <w:t>URL: https://drive.google.com/file/d/1_ca5sx2ZmWKzCsXSrQO8Z1iORsOoqwCz</w:t>
        <w:br/>
        <w:t>Quoted Line: The Court was not allowing the playing of recordings at this time; a transcript would need to be ordered and paid for.</w:t>
        <w:br/>
        <w:t>Stamp: JTC-2C | Source: Google Drive | Date Indexed: 2025-10-29</w:t>
        <w:br/>
        <w:t>Certification: Attached is a true and correct copy of the referenced document as stored in my Google Drive. This cover provides precise identification for filing and reference.</w:t>
      </w:r>
    </w:p>
    <w:p>
      <w:r>
        <w:t>EXHIBIT COVER — JTC-3A</w:t>
        <w:br/>
        <w:t>Title: ExParte_Worst_10_Pages.docx</w:t>
        <w:br/>
        <w:t>URL: https://drive.google.com/file/d/1Hy1ZhO7lMWIp476PDFkEoxN0sgOn4j3K</w:t>
        <w:br/>
        <w:t>Quoted Line: ORDER present but no 'IT IS (HEREBY) ORDERED' operative clause; no service/notice language under MCR 2.107.</w:t>
        <w:br/>
        <w:t>Stamp: JTC-3A | Source: Google Drive | Date Indexed: 2025-10-29</w:t>
        <w:br/>
        <w:t>Certification: Attached is a true and correct copy of the referenced document as stored in my Google Drive. This cover provides precise identification for filing and reference.</w:t>
      </w:r>
    </w:p>
    <w:p>
      <w:r>
        <w:t>EXHIBIT COVER — JTC-3B</w:t>
        <w:br/>
        <w:t>Title: ExParte_Worst_10_Pages(1).docx</w:t>
        <w:br/>
        <w:t>URL: https://drive.google.com/file/d/1_MhBZf3dUn8bto9yqIqA0e9qm_Yk0sS9</w:t>
        <w:br/>
        <w:t>Quoted Line: Ex parte relief recited without verified affidavits contrary to MCR 2.119(B)(1), 3.207, 3.310.</w:t>
        <w:br/>
        <w:t>Stamp: JTC-3B | Source: Google Drive | Date Indexed: 2025-10-29</w:t>
        <w:br/>
        <w:t>Certification: Attached is a true and correct copy of the referenced document as stored in my Google Drive. This cover provides precise identification for filing and reference.</w:t>
      </w:r>
    </w:p>
    <w:p>
      <w:r>
        <w:t>EXHIBIT COVER — JTC-4A</w:t>
        <w:br/>
        <w:t>Title: Appendix_Pigors_COA_ordered.pdf</w:t>
        <w:br/>
        <w:t>URL: https://drive.google.com/file/d/1UHD9OqLbA-VmuvtSOxWelBtJjHRqY2CW</w:t>
        <w:br/>
        <w:t>Quoted Line: Ex parte motion file-stamped 08/08/2025; subsequent objection tracks HealthWest references.</w:t>
        <w:br/>
        <w:t>Stamp: JTC-4A | Source: Google Drive | Date Indexed: 2025-10-29</w:t>
        <w:br/>
        <w:t>Certification: Attached is a true and correct copy of the referenced document as stored in my Google Drive. This cover provides precise identification for filing and reference.</w:t>
      </w:r>
    </w:p>
    <w:p>
      <w:r>
        <w:t>EXHIBIT COVER — JTC-4B</w:t>
        <w:br/>
        <w:t>Title: Appendix_Pigors_COA_ordered (1).pdf</w:t>
        <w:br/>
        <w:t>URL: https://drive.google.com/file/d/1LBm2E6FbATb6-_aUm-oFsPIwoXrntJn2</w:t>
        <w:br/>
        <w:t>Quoted Line: Objections reiterate lack of child-specific findings and verify compliance.</w:t>
        <w:br/>
        <w:t>Stamp: JTC-4B | Source: Google Drive | Date Indexed: 2025-10-29</w:t>
        <w:br/>
        <w:t>Certification: Attached is a true and correct copy of the referenced document as stored in my Google Drive. This cover provides precise identification for filing and reference.</w:t>
      </w:r>
    </w:p>
    <w:p>
      <w:r>
        <w:t>EXHIBIT COVER — JTC-5A</w:t>
        <w:br/>
        <w:t>Title: NoReply_20250821_150126_0004.pdf</w:t>
        <w:br/>
        <w:t>URL: https://drive.google.com/file/d/1mRCq3XO8MEAFZ5wGZjMGpBHO3UkZW1OQ</w:t>
        <w:br/>
        <w:t>Quoted Line: Service shows order only; no attached motion; defective notice window.</w:t>
        <w:br/>
        <w:t>Stamp: JTC-5A | Source: Google Drive | Date Indexed: 2025-10-29</w:t>
        <w:br/>
        <w:t>Certification: Attached is a true and correct copy of the referenced document as stored in my Google Drive. This cover provides precise identification for filing and reference.</w:t>
      </w:r>
    </w:p>
    <w:p>
      <w:r>
        <w:t>EXHIBIT COVER — JTC-5B</w:t>
        <w:br/>
        <w:t>Title: NoReply_20250424_150959_0001.docx</w:t>
        <w:br/>
        <w:t>URL: https://drive.google.com/file/d/1qlv2LTCG4tunZIDQleTJKozfGMHWf8CV</w:t>
        <w:br/>
        <w:t>Quoted Line: Late service prior to 04/28 hearing; prejudices ability to respond.</w:t>
        <w:br/>
        <w:t>Stamp: JTC-5B | Source: Google Drive | Date Indexed: 2025-10-29</w:t>
        <w:br/>
        <w:t>Certification: Attached is a true and correct copy of the referenced document as stored in my Google Drive. This cover provides precise identification for filing and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