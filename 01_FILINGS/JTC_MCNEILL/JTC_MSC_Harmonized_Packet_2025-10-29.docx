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JTC ↔ MSC HARMONIZED PACKET</w:t>
      </w:r>
    </w:p>
    <w:p>
      <w:pPr>
        <w:pStyle w:val="BodyText"/>
      </w:pPr>
      <w:r>
        <w:rPr>
          <w:b/>
        </w:rPr>
        <w:t>Continuity Statement:</w:t>
      </w:r>
    </w:p>
    <w:p>
      <w:pPr>
        <w:pStyle w:val="BodyText"/>
      </w:pPr>
      <w:r>
        <w:t>This packet synchronizes the JTC complaint with the Michigan Supreme Court Ex Parte Emergency Addendum. The same exhibits are referenced by the pin-cites below, ensuring a single continuous record.</w:t>
      </w:r>
    </w:p>
    <w:p>
      <w:pPr>
        <w:pStyle w:val="BodyText"/>
      </w:pPr>
      <w:r>
        <w:rPr>
          <w:b/>
        </w:rPr>
        <w:br/>
        <w:t>JTC Consolidated Binder — Pin-Cites</w:t>
      </w:r>
    </w:p>
    <w:p>
      <w:pPr>
        <w:pStyle w:val="BodyText"/>
      </w:pPr>
      <w:r>
        <w:t>Exhibit A: pp. 1–12</w:t>
      </w:r>
    </w:p>
    <w:p>
      <w:pPr>
        <w:pStyle w:val="BodyText"/>
      </w:pPr>
      <w:r>
        <w:rPr>
          <w:b/>
        </w:rPr>
        <w:br/>
        <w:t>MSC Supreme Court Binder — Detected Exhibit Ranges</w:t>
      </w:r>
    </w:p>
    <w:p>
      <w:pPr>
        <w:pStyle w:val="BodyText"/>
      </w:pPr>
      <w:r>
        <w:t>Exhibit S: p. 1</w:t>
      </w:r>
    </w:p>
    <w:p>
      <w:pPr>
        <w:pStyle w:val="BodyText"/>
      </w:pPr>
      <w:r>
        <w:t>Exhibit N: pp. 2–19</w:t>
      </w:r>
    </w:p>
    <w:p>
      <w:pPr>
        <w:pStyle w:val="BodyText"/>
      </w:pPr>
      <w:r>
        <w:t>Exhibit G: p. 20</w:t>
      </w:r>
    </w:p>
    <w:p>
      <w:pPr>
        <w:pStyle w:val="BodyText"/>
      </w:pPr>
      <w:r>
        <w:t>Exhibit D: pp. 21–182</w:t>
      </w:r>
    </w:p>
    <w:p>
      <w:r>
        <w:br w:type="page"/>
      </w:r>
    </w:p>
    <w:p>
      <w:r>
        <w:rPr>
          <w:b/>
        </w:rPr>
        <w:t>MSC Ex Parte Emergency Addendum — Verbatim Text</w:t>
      </w:r>
    </w:p>
    <w:p>
      <w:r>
        <w:rPr/>
        <w:t>IN THE SUPREME COURT OF MICHIGAN</w:t>
      </w:r>
    </w:p>
    <w:p>
      <w:r>
        <w:rPr/>
        <w:t>ANDREW J. PIGORS, Petitioner,</w:t>
        <w:br/>
        <w:t>v.</w:t>
        <w:br/>
        <w:t>HON. JENNY L. MCNEILL (14th Circuit Court, Family Division), Respondent Judge,</w:t>
        <w:br/>
        <w:t>and EMILY WATSON, Interested Party.</w:t>
      </w:r>
    </w:p>
    <w:p>
      <w:r>
        <w:rPr/>
        <w:t>EMERGENCY EX PARTE MOTION — ADDENDUM INCORPORATING NEW EVIDENCE</w:t>
        <w:br/>
        <w:t>Date: 2025-10-29</w:t>
        <w:br/>
        <w:t>Authority: MCR 7.304, 7.316, 3.207, 3.310; MCR 1.109; MCR 2.107; MCR 2.119(B)(1); MRE 401–403, 901; MCL 722.23, 722.27, 722.27a.</w:t>
      </w:r>
    </w:p>
    <w:p>
      <w:r>
        <w:rPr/>
        <w:t>ADDENDUM — NEWLY SURFACED EVIDENCE (FOR EX PARTE EMERGENCY)</w:t>
      </w:r>
    </w:p>
    <w:p>
      <w:r>
        <w:rPr/>
        <w:t>A. Ex Parte Intake / Off-Record Routing</w:t>
        <w:br/>
        <w:t>Between September 5–9, 2025, I complied with a court-ordered HealthWest assessment. The judge’s secretary instructed me to send the evaluation directly to chambers and specifically not to file it with the clerk. See JTC-1A–1D. Directing parties to bypass the clerk and funnel evidence to chambers, followed by judicial action, creates an appearance of impropriety and ex parte intake in violation of Canon 2(A) and Canon 3(A)(4), and undermines MCR recordkeeping.</w:t>
      </w:r>
    </w:p>
    <w:p>
      <w:r>
        <w:rPr/>
        <w:t>B. Evidence Gatekeeping / Unequal Access</w:t>
        <w:br/>
        <w:t>Chambers emails show “opposing counsel was already in contact about the exhibit list,” and that staff would “compile and see what is allowable for the record per policy,” while also stating recordings were not allowed and a transcript had to be purchased. See JTC-2A–2C. This compromises neutrality and impedes my ability to be heard.</w:t>
      </w:r>
    </w:p>
    <w:p>
      <w:r>
        <w:rPr/>
        <w:t>C. Defective Orders / Rule Compliance</w:t>
        <w:br/>
        <w:t>Multiple pages within the ex parte packet lack an operative “IT IS ORDERED” clause, contain no service language under MCR 2.107, omit signature/execution indicators under MCR 1.109(E), and recite ex parte relief without verified affidavits contrary to MCR 2.119(B)(1), 3.207, 3.310. See JTC-3A–3B.</w:t>
      </w:r>
    </w:p>
    <w:p>
      <w:r>
        <w:rPr/>
        <w:t>D. Service Irregularities Pattern</w:t>
        <w:br/>
        <w:t>The NoReply series documents late/partial service, including service of order without motion and service during parenting time. See JTC-5A–5B. These practices deprived me of meaningful notice and time to respond, violating MCR 2.107 and due process.</w:t>
      </w:r>
    </w:p>
    <w:p>
      <w:r>
        <w:rPr/>
        <w:t>EXHIBIT INDEX — INCORPORATED BY REFERENCE</w:t>
        <w:br/>
        <w:t>JTC-1A — 36_20251001_095306_0014.pdf (HealthWest to chambers) — https://drive.google.com/file/d/1AK8im0TZfuu9HJeEr1aB1NZNr7Llon5a — QUOTE: I was instructed by Judge McNeill… to return the documents, specifically not to enter them at the clerk office.</w:t>
        <w:br/>
        <w:t>JTC-1B — 36_20251001_095306_0014 (3).pdf — https://drive.google.com/file/d/1g5n4bpDFlArJ82w9WWPgRnbAYpHx_8kb — QUOTE: Judge McNeill issued her order on this matter today.</w:t>
        <w:br/>
        <w:t>JTC-1C — RUSCOemailHEALTHWEST.pdf — https://drive.google.com/file/d/1JDGsxSm52m75fzfHOmGZV20t2MJ14jtB — QUOTE: Please send the HealthWest evaluation directly here; do not file at the clerk.</w:t>
        <w:br/>
        <w:t>JTC-1D — rusco2.pdf — https://drive.google.com/file/d/1PLNnKF0WkbSo6DKnfyWCDzVW5G5r4ALM — QUOTE: Return the documents to chambers (not the clerk).</w:t>
        <w:br/>
        <w:t>JTC-2A — Rusco Emails Bias 1.pdf — https://drive.google.com/file/d/1VFqibbQspg7vyYlZQKBG6cUXM7soIsa5 — QUOTE: Opposing counsel was already in contact about the exhibit list.</w:t>
        <w:br/>
        <w:t>JTC-2B — Rusco Emails Bias 2.pdf — https://drive.google.com/file/d/1pQSTq0bL4cpoUrw6RRQtSil8A1Gk6bua — QUOTE: We’ll compile and see what is allowable for the record per policy.</w:t>
        <w:br/>
        <w:t>JTC-2C — Rusco Emails Bias 3.pdf — https://drive.google.com/file/d/1_ca5sx2ZmWKzCsXSrQO8Z1iORsOoqwCz — QUOTE: The Court was not allowing the playing of recordings at this time; a transcript would need to be ordered and paid for.</w:t>
        <w:br/>
        <w:t>JTC-3A — ExParte_Worst_10_Pages.docx — https://drive.google.com/file/d/1Hy1ZhO7lMWIp476PDFkEoxN0sgOn4j3K — QUOTE: ORDER present but no 'IT IS (HEREBY) ORDERED' operative clause; no service/notice language under MCR 2.107.</w:t>
        <w:br/>
        <w:t>JTC-3B — ExParte_Worst_10_Pages(1).docx — https://drive.google.com/file/d/1_MhBZf3dUn8bto9yqIqA0e9qm_Yk0sS9 — QUOTE: Ex parte relief recited without verified affidavits contrary to MCR 2.119(B)(1), 3.207, 3.310.</w:t>
        <w:br/>
        <w:t>JTC-4A — Appendix_Pigors_COA_ordered.pdf — https://drive.google.com/file/d/1UHD9OqLbA-VmuvtSOxWelBtJjHRqY2CW — QUOTE: Ex parte motion file-stamped 08/08/2025; subsequent objection tracks HealthWest references.</w:t>
        <w:br/>
        <w:t>JTC-4B — Appendix_Pigors_COA_ordered (1).pdf — https://drive.google.com/file/d/1LBm2E6FbATb6-_aUm-oFsPIwoXrntJn2 — QUOTE: Objections reiterate lack of child-specific findings and verify compliance.</w:t>
        <w:br/>
        <w:t>JTC-5A — NoReply_20250821_150126_0004.pdf — https://drive.google.com/file/d/1mRCq3XO8MEAFZ5wGZjMGpBHO3UkZW1OQ — QUOTE: Service shows order only; no attached motion; defective notice window.</w:t>
        <w:br/>
        <w:t>JTC-5B — NoReply_20250424_150959_0001.docx — https://drive.google.com/file/d/1qlv2LTCG4tunZIDQleTJKozfGMHWf8CV — QUOTE: Late service prior to 04/28 hearing; prejudices ability to respond.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Harmonized Packet — Pigors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