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CIRCUIT COURT FILING COVER SHEET</w:t>
        <w:br/>
        <w:t>SCAO APPROVED</w:t>
      </w:r>
    </w:p>
    <w:p/>
    <w:p>
      <w:r>
        <w:rPr>
          <w:rFonts w:ascii="Times New Roman" w:hAnsi="Times New Roman"/>
          <w:b/>
          <w:sz w:val="24"/>
        </w:rPr>
        <w:t xml:space="preserve">Case Name:  </w:t>
      </w:r>
      <w:r>
        <w:rPr>
          <w:rFonts w:ascii="Times New Roman" w:hAnsi="Times New Roman"/>
          <w:sz w:val="24"/>
        </w:rPr>
        <w:t>Pigors v. Watson et al.</w:t>
      </w:r>
    </w:p>
    <w:p>
      <w:r>
        <w:rPr>
          <w:rFonts w:ascii="Times New Roman" w:hAnsi="Times New Roman"/>
          <w:b/>
          <w:sz w:val="24"/>
        </w:rPr>
        <w:t xml:space="preserve">Case Number:  </w:t>
      </w:r>
      <w:r>
        <w:rPr>
          <w:rFonts w:ascii="Times New Roman" w:hAnsi="Times New Roman"/>
          <w:sz w:val="24"/>
        </w:rPr>
        <w:t>[TO BE ASSIGNED]</w:t>
      </w:r>
    </w:p>
    <w:p>
      <w:r>
        <w:rPr>
          <w:rFonts w:ascii="Times New Roman" w:hAnsi="Times New Roman"/>
          <w:b/>
          <w:sz w:val="24"/>
        </w:rPr>
        <w:t xml:space="preserve">Court:  </w:t>
      </w:r>
      <w:r>
        <w:rPr>
          <w:rFonts w:ascii="Times New Roman" w:hAnsi="Times New Roman"/>
          <w:sz w:val="24"/>
        </w:rPr>
        <w:t>14th Judicial Circuit Court, Muskegon County</w:t>
      </w:r>
    </w:p>
    <w:p>
      <w:r>
        <w:rPr>
          <w:rFonts w:ascii="Times New Roman" w:hAnsi="Times New Roman"/>
          <w:b/>
          <w:sz w:val="24"/>
        </w:rPr>
        <w:t xml:space="preserve">Filing Party:  </w:t>
      </w:r>
      <w:r>
        <w:rPr>
          <w:rFonts w:ascii="Times New Roman" w:hAnsi="Times New Roman"/>
          <w:sz w:val="24"/>
        </w:rPr>
        <w:t>Andrew J. Pigors, Plaintiff, Pro Se</w:t>
      </w:r>
    </w:p>
    <w:p>
      <w:r>
        <w:rPr>
          <w:rFonts w:ascii="Times New Roman" w:hAnsi="Times New Roman"/>
          <w:b/>
          <w:sz w:val="24"/>
        </w:rPr>
        <w:t xml:space="preserve">Document Type:  </w:t>
      </w:r>
      <w:r>
        <w:rPr>
          <w:rFonts w:ascii="Times New Roman" w:hAnsi="Times New Roman"/>
          <w:sz w:val="24"/>
        </w:rPr>
        <w:t>Verified Complaint for Damages</w:t>
      </w:r>
    </w:p>
    <w:p>
      <w:r>
        <w:rPr>
          <w:rFonts w:ascii="Times New Roman" w:hAnsi="Times New Roman"/>
          <w:b/>
          <w:sz w:val="24"/>
        </w:rPr>
        <w:t xml:space="preserve">Date Filed:  </w:t>
      </w:r>
      <w:r>
        <w:rPr>
          <w:rFonts w:ascii="Times New Roman" w:hAnsi="Times New Roman"/>
          <w:sz w:val="24"/>
        </w:rPr>
        <w:t>March 04, 2026</w:t>
      </w:r>
    </w:p>
    <w:p>
      <w:r>
        <w:br w:type="page"/>
      </w:r>
    </w:p>
    <w:p>
      <w:pPr>
        <w:jc w:val="center"/>
      </w:pPr>
      <w:r>
        <w:rPr>
          <w:rFonts w:ascii="Times New Roman" w:hAnsi="Times New Roman"/>
          <w:b/>
          <w:sz w:val="24"/>
        </w:rPr>
        <w:t>STATE OF MICHIGAN</w:t>
      </w:r>
    </w:p>
    <w:p>
      <w:pPr>
        <w:jc w:val="center"/>
      </w:pPr>
      <w:r>
        <w:rPr>
          <w:rFonts w:ascii="Times New Roman" w:hAnsi="Times New Roman"/>
          <w:b/>
          <w:sz w:val="24"/>
        </w:rPr>
        <w:t>14TH JUDICIAL CIRCUIT COURT, MUSKEGON COUNTY</w:t>
      </w:r>
    </w:p>
    <w:p/>
    <w:tbl>
      <w:tblPr>
        <w:tblW w:type="auto" w:w="0"/>
        <w:tblLayout w:type="autofit"/>
        <w:tblLook w:firstColumn="1" w:firstRow="1" w:lastColumn="0" w:lastRow="0" w:noHBand="0" w:noVBand="1" w:val="04A0"/>
      </w:tblPr>
      <w:tblGrid>
        <w:gridCol w:w="4680"/>
        <w:gridCol w:w="4680"/>
      </w:tblGrid>
      <w:tr>
        <w:tc>
          <w:tcPr>
            <w:tcW w:type="dxa" w:w="4680"/>
            <w:tcBorders>
              <w:top w:val="none" w:sz="0" w:color="FFFFFF" w:space="0"/>
              <w:bottom w:val="none" w:sz="0" w:color="FFFFFF" w:space="0"/>
              <w:left w:val="none" w:sz="0" w:color="FFFFFF" w:space="0"/>
              <w:right w:val="none" w:sz="0" w:color="FFFFFF" w:space="0"/>
            </w:tcBorders>
          </w:tcPr>
          <w:p>
            <w:r>
              <w:rPr>
                <w:rFonts w:ascii="Times New Roman" w:hAnsi="Times New Roman"/>
                <w:sz w:val="24"/>
              </w:rPr>
              <w:t>ANDREW J. PIGORS,</w:t>
              <w:br/>
              <w:t>Plaintiff,</w:t>
            </w:r>
          </w:p>
        </w:tc>
        <w:tc>
          <w:tcPr>
            <w:tcW w:type="dxa" w:w="4680"/>
            <w:tcBorders>
              <w:top w:val="none" w:sz="0" w:color="FFFFFF" w:space="0"/>
              <w:bottom w:val="none" w:sz="0" w:color="FFFFFF" w:space="0"/>
              <w:left w:val="none" w:sz="0" w:color="FFFFFF" w:space="0"/>
              <w:right w:val="none" w:sz="0" w:color="FFFFFF" w:space="0"/>
            </w:tcBorders>
          </w:tcPr>
          <w:p>
            <w:r>
              <w:rPr>
                <w:rFonts w:ascii="Times New Roman" w:hAnsi="Times New Roman"/>
                <w:b/>
                <w:sz w:val="24"/>
              </w:rPr>
              <w:t>Case No. [TO BE ASSIGNED]</w:t>
            </w:r>
          </w:p>
        </w:tc>
      </w:tr>
      <w:tr>
        <w:tc>
          <w:tcPr>
            <w:tcW w:type="dxa" w:w="4680"/>
            <w:tcBorders>
              <w:top w:val="none" w:sz="0" w:color="FFFFFF" w:space="0"/>
              <w:bottom w:val="none" w:sz="0" w:color="FFFFFF" w:space="0"/>
              <w:left w:val="none" w:sz="0" w:color="FFFFFF" w:space="0"/>
              <w:right w:val="none" w:sz="0" w:color="FFFFFF" w:space="0"/>
            </w:tcBorders>
          </w:tcPr>
          <w:p>
            <w:r>
              <w:rPr>
                <w:rFonts w:ascii="Times New Roman" w:hAnsi="Times New Roman"/>
                <w:sz w:val="24"/>
              </w:rPr>
              <w:t>v.</w:t>
            </w:r>
          </w:p>
        </w:tc>
        <w:tc>
          <w:tcPr>
            <w:tcW w:type="dxa" w:w="4680"/>
            <w:tcBorders>
              <w:top w:val="none" w:sz="0" w:color="FFFFFF" w:space="0"/>
              <w:bottom w:val="none" w:sz="0" w:color="FFFFFF" w:space="0"/>
              <w:left w:val="none" w:sz="0" w:color="FFFFFF" w:space="0"/>
              <w:right w:val="none" w:sz="0" w:color="FFFFFF" w:space="0"/>
            </w:tcBorders>
          </w:tcPr>
          <w:p>
            <w:r>
              <w:rPr>
                <w:rFonts w:ascii="Times New Roman" w:hAnsi="Times New Roman"/>
                <w:sz w:val="24"/>
              </w:rPr>
              <w:t>Hon. Jenny L. McNeill</w:t>
            </w:r>
          </w:p>
        </w:tc>
      </w:tr>
      <w:tr>
        <w:tc>
          <w:tcPr>
            <w:tcW w:type="dxa" w:w="4680"/>
            <w:tcBorders>
              <w:top w:val="none" w:sz="0" w:color="FFFFFF" w:space="0"/>
              <w:bottom w:val="none" w:sz="0" w:color="FFFFFF" w:space="0"/>
              <w:left w:val="none" w:sz="0" w:color="FFFFFF" w:space="0"/>
              <w:right w:val="none" w:sz="0" w:color="FFFFFF" w:space="0"/>
            </w:tcBorders>
          </w:tcPr>
          <w:p>
            <w:r>
              <w:rPr>
                <w:rFonts w:ascii="Times New Roman" w:hAnsi="Times New Roman"/>
                <w:sz w:val="24"/>
              </w:rPr>
              <w:t>WATSON ET AL.,</w:t>
              <w:br/>
              <w:t>Defendant.</w:t>
            </w:r>
          </w:p>
        </w:tc>
        <w:tc>
          <w:tcPr>
            <w:tcW w:type="dxa" w:w="4680"/>
            <w:tcBorders>
              <w:top w:val="none" w:sz="0" w:color="FFFFFF" w:space="0"/>
              <w:bottom w:val="none" w:sz="0" w:color="FFFFFF" w:space="0"/>
              <w:left w:val="none" w:sz="0" w:color="FFFFFF" w:space="0"/>
              <w:right w:val="none" w:sz="0" w:color="FFFFFF" w:space="0"/>
            </w:tcBorders>
          </w:tcPr>
          <w:p/>
        </w:tc>
      </w:tr>
    </w:tbl>
    <w:p>
      <w:pPr>
        <w:jc w:val="center"/>
      </w:pPr>
      <w:r>
        <w:rPr>
          <w:rFonts w:ascii="Times New Roman" w:hAnsi="Times New Roman"/>
          <w:sz w:val="24"/>
        </w:rPr>
        <w:t>__________________________________________________</w:t>
      </w:r>
    </w:p>
    <w:p>
      <w:pPr>
        <w:jc w:val="center"/>
      </w:pPr>
      <w:r>
        <w:rPr>
          <w:rFonts w:ascii="Times New Roman" w:hAnsi="Times New Roman"/>
          <w:b/>
          <w:sz w:val="28"/>
        </w:rPr>
        <w:t>VERIFIED COMPLAINT FOR DAMAGES</w:t>
      </w:r>
    </w:p>
    <w:p/>
    <w:p>
      <w:pPr>
        <w:spacing w:before="360" w:after="120" w:line="480" w:lineRule="auto"/>
        <w:jc w:val="center"/>
      </w:pPr>
      <w:r>
        <w:rPr>
          <w:rFonts w:ascii="Times New Roman" w:hAnsi="Times New Roman"/>
          <w:b/>
          <w:sz w:val="24"/>
        </w:rPr>
        <w:t>CIVIL TORT COMPLAINT</w:t>
      </w:r>
    </w:p>
    <w:p>
      <w:pPr>
        <w:spacing w:before="240" w:after="120" w:line="480" w:lineRule="auto"/>
      </w:pPr>
      <w:r>
        <w:rPr>
          <w:rFonts w:ascii="Times New Roman" w:hAnsi="Times New Roman"/>
          <w:b/>
          <w:sz w:val="24"/>
        </w:rPr>
        <w:t>IN THE CIRCUIT COURT FOR THE COUNTY OF MUSKEGON</w:t>
      </w:r>
    </w:p>
    <w:p>
      <w:pPr>
        <w:spacing w:before="240" w:after="120" w:line="480" w:lineRule="auto"/>
      </w:pPr>
      <w:r>
        <w:rPr>
          <w:rFonts w:ascii="Times New Roman" w:hAnsi="Times New Roman"/>
          <w:b/>
          <w:sz w:val="24"/>
        </w:rPr>
        <w:t>FOURTEENTH JUDICIAL CIRCUIT</w:t>
      </w:r>
    </w:p>
    <w:p>
      <w:pPr>
        <w:spacing w:before="240" w:after="120" w:line="480" w:lineRule="auto"/>
      </w:pPr>
      <w:r>
        <w:rPr>
          <w:rFonts w:ascii="Times New Roman" w:hAnsi="Times New Roman"/>
          <w:b/>
          <w:sz w:val="24"/>
        </w:rPr>
        <w:t>STATE OF MICHIGAN</w:t>
      </w:r>
    </w:p>
    <w:p>
      <w:pPr>
        <w:spacing w:line="480" w:lineRule="auto"/>
        <w:ind w:firstLine="720"/>
      </w:pPr>
      <w:r>
        <w:rPr>
          <w:rFonts w:ascii="Times New Roman" w:hAnsi="Times New Roman"/>
          <w:sz w:val="24"/>
        </w:rPr>
      </w:r>
      <w:r>
        <w:rPr>
          <w:rFonts w:ascii="Times New Roman" w:hAnsi="Times New Roman"/>
          <w:b/>
          <w:sz w:val="24"/>
        </w:rPr>
        <w:t>Case No.:</w:t>
      </w:r>
      <w:r>
        <w:rPr>
          <w:rFonts w:ascii="Times New Roman" w:hAnsi="Times New Roman"/>
          <w:sz w:val="24"/>
        </w:rPr>
        <w:t xml:space="preserve"> [TO BE ASSIGNED]</w:t>
      </w:r>
    </w:p>
    <w:p>
      <w:pPr>
        <w:spacing w:line="480" w:lineRule="auto"/>
        <w:ind w:firstLine="720"/>
      </w:pPr>
      <w:r>
        <w:rPr>
          <w:rFonts w:ascii="Times New Roman" w:hAnsi="Times New Roman"/>
          <w:sz w:val="24"/>
        </w:rPr>
      </w:r>
      <w:r>
        <w:rPr>
          <w:rFonts w:ascii="Times New Roman" w:hAnsi="Times New Roman"/>
          <w:b/>
          <w:sz w:val="24"/>
        </w:rPr>
        <w:t>Related Case:</w:t>
      </w:r>
      <w:r>
        <w:rPr>
          <w:rFonts w:ascii="Times New Roman" w:hAnsi="Times New Roman"/>
          <w:sz w:val="24"/>
        </w:rPr>
        <w:t xml:space="preserve"> 2024-001507-DC</w:t>
      </w:r>
    </w:p>
    <w:p>
      <w:pPr>
        <w:spacing w:line="480" w:lineRule="auto"/>
        <w:ind w:firstLine="720"/>
      </w:pPr>
      <w:r>
        <w:rPr>
          <w:rFonts w:ascii="Times New Roman" w:hAnsi="Times New Roman"/>
          <w:sz w:val="24"/>
        </w:rPr>
      </w:r>
      <w:r>
        <w:rPr>
          <w:rFonts w:ascii="Times New Roman" w:hAnsi="Times New Roman"/>
          <w:b/>
          <w:sz w:val="24"/>
        </w:rPr>
        <w:t>ANDREW J. PIGORS,</w:t>
      </w:r>
      <w:r>
        <w:rPr>
          <w:rFonts w:ascii="Times New Roman" w:hAnsi="Times New Roman"/>
          <w:sz w:val="24"/>
        </w:rPr>
      </w:r>
    </w:p>
    <w:p>
      <w:pPr>
        <w:spacing w:line="480" w:lineRule="auto"/>
        <w:ind w:firstLine="720"/>
      </w:pPr>
      <w:r>
        <w:rPr>
          <w:rFonts w:ascii="Times New Roman" w:hAnsi="Times New Roman"/>
          <w:sz w:val="24"/>
        </w:rPr>
        <w:t xml:space="preserve">Plaintiff, </w:t>
      </w:r>
      <w:r>
        <w:rPr>
          <w:rFonts w:ascii="Times New Roman" w:hAnsi="Times New Roman"/>
          <w:i/>
          <w:sz w:val="24"/>
        </w:rPr>
        <w:t>pro se</w:t>
      </w:r>
      <w:r>
        <w:rPr>
          <w:rFonts w:ascii="Times New Roman" w:hAnsi="Times New Roman"/>
          <w:sz w:val="24"/>
        </w:rPr>
      </w:r>
    </w:p>
    <w:p>
      <w:pPr>
        <w:spacing w:line="480" w:lineRule="auto"/>
        <w:ind w:firstLine="720"/>
      </w:pPr>
      <w:r>
        <w:rPr>
          <w:rFonts w:ascii="Times New Roman" w:hAnsi="Times New Roman"/>
          <w:sz w:val="24"/>
        </w:rPr>
        <w:t>v.</w:t>
      </w:r>
    </w:p>
    <w:p>
      <w:pPr>
        <w:spacing w:line="480" w:lineRule="auto"/>
        <w:ind w:firstLine="720"/>
      </w:pPr>
      <w:r>
        <w:rPr>
          <w:rFonts w:ascii="Times New Roman" w:hAnsi="Times New Roman"/>
          <w:sz w:val="24"/>
        </w:rPr>
      </w:r>
      <w:r>
        <w:rPr>
          <w:rFonts w:ascii="Times New Roman" w:hAnsi="Times New Roman"/>
          <w:b/>
          <w:sz w:val="24"/>
        </w:rPr>
        <w:t>TIFFANY A. WATSON</w:t>
      </w:r>
      <w:r>
        <w:rPr>
          <w:rFonts w:ascii="Times New Roman" w:hAnsi="Times New Roman"/>
          <w:sz w:val="24"/>
        </w:rPr>
        <w:t xml:space="preserve"> (a/k/a Emily Watson),</w:t>
      </w:r>
    </w:p>
    <w:p>
      <w:pPr>
        <w:spacing w:line="480" w:lineRule="auto"/>
        <w:ind w:firstLine="720"/>
      </w:pPr>
      <w:r>
        <w:rPr>
          <w:rFonts w:ascii="Times New Roman" w:hAnsi="Times New Roman"/>
          <w:sz w:val="24"/>
        </w:rPr>
      </w:r>
      <w:r>
        <w:rPr>
          <w:rFonts w:ascii="Times New Roman" w:hAnsi="Times New Roman"/>
          <w:b/>
          <w:sz w:val="24"/>
        </w:rPr>
        <w:t>ALBERT WATSON,</w:t>
      </w:r>
      <w:r>
        <w:rPr>
          <w:rFonts w:ascii="Times New Roman" w:hAnsi="Times New Roman"/>
          <w:sz w:val="24"/>
        </w:rPr>
      </w:r>
    </w:p>
    <w:p>
      <w:pPr>
        <w:spacing w:line="480" w:lineRule="auto"/>
        <w:ind w:firstLine="720"/>
      </w:pPr>
      <w:r>
        <w:rPr>
          <w:rFonts w:ascii="Times New Roman" w:hAnsi="Times New Roman"/>
          <w:sz w:val="24"/>
        </w:rPr>
      </w:r>
      <w:r>
        <w:rPr>
          <w:rFonts w:ascii="Times New Roman" w:hAnsi="Times New Roman"/>
          <w:b/>
          <w:sz w:val="24"/>
        </w:rPr>
        <w:t>LORI WATSON,</w:t>
      </w:r>
      <w:r>
        <w:rPr>
          <w:rFonts w:ascii="Times New Roman" w:hAnsi="Times New Roman"/>
          <w:sz w:val="24"/>
        </w:rPr>
      </w:r>
    </w:p>
    <w:p>
      <w:pPr>
        <w:spacing w:line="480" w:lineRule="auto"/>
        <w:ind w:firstLine="720"/>
      </w:pPr>
      <w:r>
        <w:rPr>
          <w:rFonts w:ascii="Times New Roman" w:hAnsi="Times New Roman"/>
          <w:sz w:val="24"/>
        </w:rPr>
      </w:r>
      <w:r>
        <w:rPr>
          <w:rFonts w:ascii="Times New Roman" w:hAnsi="Times New Roman"/>
          <w:b/>
          <w:sz w:val="24"/>
        </w:rPr>
        <w:t>CODY WATSON,</w:t>
      </w:r>
      <w:r>
        <w:rPr>
          <w:rFonts w:ascii="Times New Roman" w:hAnsi="Times New Roman"/>
          <w:sz w:val="24"/>
        </w:rPr>
        <w:t xml:space="preserve"> and</w:t>
      </w:r>
    </w:p>
    <w:p>
      <w:pPr>
        <w:spacing w:line="480" w:lineRule="auto"/>
        <w:ind w:firstLine="720"/>
      </w:pPr>
      <w:r>
        <w:rPr>
          <w:rFonts w:ascii="Times New Roman" w:hAnsi="Times New Roman"/>
          <w:sz w:val="24"/>
        </w:rPr>
      </w:r>
      <w:r>
        <w:rPr>
          <w:rFonts w:ascii="Times New Roman" w:hAnsi="Times New Roman"/>
          <w:b/>
          <w:sz w:val="24"/>
        </w:rPr>
        <w:t>THE WATSON FAMILY</w:t>
      </w:r>
      <w:r>
        <w:rPr>
          <w:rFonts w:ascii="Times New Roman" w:hAnsi="Times New Roman"/>
          <w:sz w:val="24"/>
        </w:rPr>
        <w:t xml:space="preserve"> (collectively),</w:t>
      </w:r>
    </w:p>
    <w:p>
      <w:pPr>
        <w:spacing w:line="480" w:lineRule="auto"/>
        <w:ind w:firstLine="720"/>
      </w:pPr>
      <w:r>
        <w:rPr>
          <w:rFonts w:ascii="Times New Roman" w:hAnsi="Times New Roman"/>
          <w:sz w:val="24"/>
        </w:rPr>
        <w:t>Defendants.</w:t>
      </w:r>
    </w:p>
    <w:p>
      <w:pPr>
        <w:spacing w:before="360" w:after="120" w:line="480" w:lineRule="auto"/>
        <w:jc w:val="center"/>
      </w:pPr>
      <w:r>
        <w:rPr>
          <w:rFonts w:ascii="Times New Roman" w:hAnsi="Times New Roman"/>
          <w:b/>
          <w:sz w:val="24"/>
        </w:rPr>
        <w:t>VERIFIED COMPLAINT FOR DAMAGES</w:t>
      </w:r>
    </w:p>
    <w:p>
      <w:pPr>
        <w:spacing w:before="360" w:after="120" w:line="480" w:lineRule="auto"/>
        <w:jc w:val="center"/>
      </w:pPr>
      <w:r>
        <w:rPr>
          <w:rFonts w:ascii="Times New Roman" w:hAnsi="Times New Roman"/>
          <w:b/>
          <w:sz w:val="24"/>
        </w:rPr>
        <w:t>(Jury Trial Demanded)</w:t>
      </w:r>
    </w:p>
    <w:p>
      <w:pPr>
        <w:spacing w:line="480" w:lineRule="auto"/>
        <w:ind w:firstLine="720"/>
      </w:pPr>
      <w:r>
        <w:rPr>
          <w:rFonts w:ascii="Times New Roman" w:hAnsi="Times New Roman"/>
          <w:sz w:val="24"/>
        </w:rPr>
        <w:t>Filed: March 03, 2026</w:t>
      </w:r>
    </w:p>
    <w:p>
      <w:pPr>
        <w:spacing w:before="240" w:after="120" w:line="480" w:lineRule="auto"/>
      </w:pPr>
      <w:r>
        <w:rPr>
          <w:rFonts w:ascii="Times New Roman" w:hAnsi="Times New Roman"/>
          <w:b/>
          <w:sz w:val="24"/>
        </w:rPr>
        <w:t>I. INTRODUCTION</w:t>
      </w:r>
    </w:p>
    <w:p>
      <w:pPr>
        <w:spacing w:line="480" w:lineRule="auto"/>
        <w:ind w:firstLine="720"/>
      </w:pPr>
      <w:r>
        <w:rPr>
          <w:rFonts w:ascii="Times New Roman" w:hAnsi="Times New Roman"/>
          <w:sz w:val="24"/>
        </w:rPr>
        <w:t>1. This civil tort action arises from a coordinated, systematic campaign by the Defendants — members of the Watson family — to destroy Plaintiff Andrew J. Pigors's relationship with his minor child, to deprive him of his constitutionally protected parental rights, and to inflict severe emotional, psychological, financial, and reputational harm upon him through fraud, perjury, intimidation, abuse of legal process, defamation, and civil conspiracy.</w:t>
      </w:r>
    </w:p>
    <w:p>
      <w:pPr>
        <w:spacing w:line="480" w:lineRule="auto"/>
        <w:ind w:firstLine="720"/>
      </w:pPr>
      <w:r>
        <w:rPr>
          <w:rFonts w:ascii="Times New Roman" w:hAnsi="Times New Roman"/>
          <w:sz w:val="24"/>
        </w:rPr>
        <w:t>2. The Watson family's campaign has resulted in over 571 days of enforced separation between Plaintiff and his child, achieved through weaponized Personal Protection Orders ("PPOs") obtained through fraud, perjured testimony in court proceedings, coordinated false reports to Child Protective Services ("CPS"), systematic intimidation, and abuse of the judicial process.</w:t>
      </w:r>
    </w:p>
    <w:p>
      <w:pPr>
        <w:spacing w:line="480" w:lineRule="auto"/>
        <w:ind w:firstLine="720"/>
      </w:pPr>
      <w:r>
        <w:rPr>
          <w:rFonts w:ascii="Times New Roman" w:hAnsi="Times New Roman"/>
          <w:sz w:val="24"/>
        </w:rPr>
        <w:t>3. The evidence supporting this Complaint is derived from 5407 documented harmful acts committed by Watson family members, including 3,949 harms attributed to Emily Watson alone, 305 acts of intimidation by Albert Watson, 280 acts by Lori Watson, and 65 acts by Cody Watson, as documented through court records, transcripts, text messages, police reports, CPS records, and other authenticated evidence.</w:t>
      </w:r>
    </w:p>
    <w:p>
      <w:pPr>
        <w:spacing w:line="480" w:lineRule="auto"/>
        <w:ind w:firstLine="720"/>
      </w:pPr>
      <w:r>
        <w:rPr>
          <w:rFonts w:ascii="Times New Roman" w:hAnsi="Times New Roman"/>
          <w:sz w:val="24"/>
        </w:rPr>
        <w:t>4. Plaintiff brings this action seeking compensatory damages, economic damages, non-economic damages, and exemplary/punitive damages as permitted under Michigan law.</w:t>
      </w:r>
    </w:p>
    <w:p>
      <w:pPr>
        <w:spacing w:before="240" w:after="120" w:line="480" w:lineRule="auto"/>
      </w:pPr>
      <w:r>
        <w:rPr>
          <w:rFonts w:ascii="Times New Roman" w:hAnsi="Times New Roman"/>
          <w:b/>
          <w:sz w:val="24"/>
        </w:rPr>
        <w:t>II. PARTIES</w:t>
      </w:r>
    </w:p>
    <w:p>
      <w:pPr>
        <w:spacing w:line="480" w:lineRule="auto"/>
        <w:ind w:firstLine="720"/>
      </w:pPr>
      <w:r>
        <w:rPr>
          <w:rFonts w:ascii="Times New Roman" w:hAnsi="Times New Roman"/>
          <w:sz w:val="24"/>
        </w:rPr>
        <w:t xml:space="preserve">5. </w:t>
      </w:r>
      <w:r>
        <w:rPr>
          <w:rFonts w:ascii="Times New Roman" w:hAnsi="Times New Roman"/>
          <w:b/>
          <w:sz w:val="24"/>
        </w:rPr>
        <w:t>Plaintiff Andrew J. Pigors</w:t>
      </w:r>
      <w:r>
        <w:rPr>
          <w:rFonts w:ascii="Times New Roman" w:hAnsi="Times New Roman"/>
          <w:sz w:val="24"/>
        </w:rPr>
        <w:t xml:space="preserve"> is an adult individual residing in Muskegon County, Michigan. Plaintiff is the biological father of the minor child at issue in related Case No. 2024-001507-DC. Plaintiff appears </w:t>
      </w:r>
      <w:r>
        <w:rPr>
          <w:rFonts w:ascii="Times New Roman" w:hAnsi="Times New Roman"/>
          <w:i/>
          <w:sz w:val="24"/>
        </w:rPr>
        <w:t>pro se</w:t>
      </w:r>
      <w:r>
        <w:rPr>
          <w:rFonts w:ascii="Times New Roman" w:hAnsi="Times New Roman"/>
          <w:sz w:val="24"/>
        </w:rPr>
        <w:t>.</w:t>
      </w:r>
    </w:p>
    <w:p>
      <w:pPr>
        <w:spacing w:line="480" w:lineRule="auto"/>
        <w:ind w:firstLine="720"/>
      </w:pPr>
      <w:r>
        <w:rPr>
          <w:rFonts w:ascii="Times New Roman" w:hAnsi="Times New Roman"/>
          <w:sz w:val="24"/>
        </w:rPr>
        <w:t xml:space="preserve">6. </w:t>
      </w:r>
      <w:r>
        <w:rPr>
          <w:rFonts w:ascii="Times New Roman" w:hAnsi="Times New Roman"/>
          <w:b/>
          <w:sz w:val="24"/>
        </w:rPr>
        <w:t>Defendant Tiffany A. Watson</w:t>
      </w:r>
      <w:r>
        <w:rPr>
          <w:rFonts w:ascii="Times New Roman" w:hAnsi="Times New Roman"/>
          <w:sz w:val="24"/>
        </w:rPr>
        <w:t xml:space="preserve"> (hereinafter "Emily Watson" or "Emily"), also known as Emily Watson, is an adult individual believed to reside in Muskegon County, Michigan. Emily Watson is the biological mother of the minor child and the primary architect of the tortious conduct alleged herein.</w:t>
      </w:r>
    </w:p>
    <w:p>
      <w:pPr>
        <w:spacing w:line="480" w:lineRule="auto"/>
        <w:ind w:firstLine="720"/>
      </w:pPr>
      <w:r>
        <w:rPr>
          <w:rFonts w:ascii="Times New Roman" w:hAnsi="Times New Roman"/>
          <w:sz w:val="24"/>
        </w:rPr>
        <w:t xml:space="preserve">7. </w:t>
      </w:r>
      <w:r>
        <w:rPr>
          <w:rFonts w:ascii="Times New Roman" w:hAnsi="Times New Roman"/>
          <w:b/>
          <w:sz w:val="24"/>
        </w:rPr>
        <w:t>Defendant Albert Watson</w:t>
      </w:r>
      <w:r>
        <w:rPr>
          <w:rFonts w:ascii="Times New Roman" w:hAnsi="Times New Roman"/>
          <w:sz w:val="24"/>
        </w:rPr>
        <w:t xml:space="preserve"> is an adult individual believed to reside in Muskegon County, Michigan. Albert Watson is the father of Emily Watson and has participated in the tortious conduct through acts of intimidation and threats directed at Plaintiff, as documented in 272 incidents of Watson family intimidation.</w:t>
      </w:r>
    </w:p>
    <w:p>
      <w:pPr>
        <w:spacing w:line="480" w:lineRule="auto"/>
        <w:ind w:firstLine="720"/>
      </w:pPr>
      <w:r>
        <w:rPr>
          <w:rFonts w:ascii="Times New Roman" w:hAnsi="Times New Roman"/>
          <w:sz w:val="24"/>
        </w:rPr>
        <w:t xml:space="preserve">8. </w:t>
      </w:r>
      <w:r>
        <w:rPr>
          <w:rFonts w:ascii="Times New Roman" w:hAnsi="Times New Roman"/>
          <w:b/>
          <w:sz w:val="24"/>
        </w:rPr>
        <w:t>Defendant Lori Watson</w:t>
      </w:r>
      <w:r>
        <w:rPr>
          <w:rFonts w:ascii="Times New Roman" w:hAnsi="Times New Roman"/>
          <w:sz w:val="24"/>
        </w:rPr>
        <w:t xml:space="preserve"> is an adult individual believed to reside in Muskegon County, Michigan. Lori Watson is the mother of Emily Watson and has participated in the tortious conduct through 109 documented acts of intimidation, 36 instances of PPO weaponization, and coordination of false reports.</w:t>
      </w:r>
    </w:p>
    <w:p>
      <w:pPr>
        <w:spacing w:line="480" w:lineRule="auto"/>
        <w:ind w:firstLine="720"/>
      </w:pPr>
      <w:r>
        <w:rPr>
          <w:rFonts w:ascii="Times New Roman" w:hAnsi="Times New Roman"/>
          <w:sz w:val="24"/>
        </w:rPr>
        <w:t xml:space="preserve">9. </w:t>
      </w:r>
      <w:r>
        <w:rPr>
          <w:rFonts w:ascii="Times New Roman" w:hAnsi="Times New Roman"/>
          <w:b/>
          <w:sz w:val="24"/>
        </w:rPr>
        <w:t>Defendant Cody Watson</w:t>
      </w:r>
      <w:r>
        <w:rPr>
          <w:rFonts w:ascii="Times New Roman" w:hAnsi="Times New Roman"/>
          <w:sz w:val="24"/>
        </w:rPr>
        <w:t xml:space="preserve"> is an adult individual believed to reside in Muskegon County, Michigan. Cody Watson is a family member of Emily Watson and has participated in 58 documented acts of intimidation and related tortious conduct.</w:t>
      </w:r>
    </w:p>
    <w:p>
      <w:pPr>
        <w:spacing w:line="480" w:lineRule="auto"/>
        <w:ind w:firstLine="720"/>
      </w:pPr>
      <w:r>
        <w:rPr>
          <w:rFonts w:ascii="Times New Roman" w:hAnsi="Times New Roman"/>
          <w:sz w:val="24"/>
        </w:rPr>
        <w:t xml:space="preserve">10. </w:t>
      </w:r>
      <w:r>
        <w:rPr>
          <w:rFonts w:ascii="Times New Roman" w:hAnsi="Times New Roman"/>
          <w:b/>
          <w:sz w:val="24"/>
        </w:rPr>
        <w:t>The Watson Family</w:t>
      </w:r>
      <w:r>
        <w:rPr>
          <w:rFonts w:ascii="Times New Roman" w:hAnsi="Times New Roman"/>
          <w:sz w:val="24"/>
        </w:rPr>
        <w:t xml:space="preserve"> refers to the collective action of all named Defendants and other Watson family members acting in concert, responsible for 758 documented harmful acts including 257 acts of intimidation, 200 child welfare violations, and 81 instances of PPO weaponization.</w:t>
      </w:r>
    </w:p>
    <w:p>
      <w:pPr>
        <w:spacing w:before="240" w:after="120" w:line="480" w:lineRule="auto"/>
      </w:pPr>
      <w:r>
        <w:rPr>
          <w:rFonts w:ascii="Times New Roman" w:hAnsi="Times New Roman"/>
          <w:b/>
          <w:sz w:val="24"/>
        </w:rPr>
        <w:t>III. JURISDICTION AND VENUE</w:t>
      </w:r>
    </w:p>
    <w:p>
      <w:pPr>
        <w:spacing w:line="480" w:lineRule="auto"/>
        <w:ind w:firstLine="720"/>
      </w:pPr>
      <w:r>
        <w:rPr>
          <w:rFonts w:ascii="Times New Roman" w:hAnsi="Times New Roman"/>
          <w:sz w:val="24"/>
        </w:rPr>
        <w:t>11. This Court has jurisdiction over this matter pursuant to MCL 600.605 (general civil jurisdiction of circuit courts) and MCL 600.701 (circuit court original jurisdiction).</w:t>
      </w:r>
    </w:p>
    <w:p>
      <w:pPr>
        <w:spacing w:line="480" w:lineRule="auto"/>
        <w:ind w:firstLine="720"/>
      </w:pPr>
      <w:r>
        <w:rPr>
          <w:rFonts w:ascii="Times New Roman" w:hAnsi="Times New Roman"/>
          <w:sz w:val="24"/>
        </w:rPr>
        <w:t>12. Venue is proper in Muskegon County pursuant to MCL 600.1629 because the tortious conduct occurred in Muskegon County, the Defendants reside in Muskegon County, and the related custody proceedings are pending in the Fourteenth Judicial Circuit, Muskegon County.</w:t>
      </w:r>
    </w:p>
    <w:p>
      <w:pPr>
        <w:spacing w:line="480" w:lineRule="auto"/>
        <w:ind w:firstLine="720"/>
      </w:pPr>
      <w:r>
        <w:rPr>
          <w:rFonts w:ascii="Times New Roman" w:hAnsi="Times New Roman"/>
          <w:sz w:val="24"/>
        </w:rPr>
        <w:t>13. The amount in controversy exceeds $25,000.00, conferring jurisdiction on this Court.</w:t>
      </w:r>
    </w:p>
    <w:p>
      <w:pPr>
        <w:spacing w:before="240" w:after="120" w:line="480" w:lineRule="auto"/>
      </w:pPr>
      <w:r>
        <w:rPr>
          <w:rFonts w:ascii="Times New Roman" w:hAnsi="Times New Roman"/>
          <w:b/>
          <w:sz w:val="24"/>
        </w:rPr>
        <w:t>IV. FACTUAL BACKGROUND</w:t>
      </w:r>
    </w:p>
    <w:p>
      <w:pPr>
        <w:spacing w:before="120" w:after="60" w:line="480" w:lineRule="auto"/>
      </w:pPr>
      <w:r>
        <w:rPr>
          <w:rFonts w:ascii="Times New Roman" w:hAnsi="Times New Roman"/>
          <w:b/>
          <w:i/>
          <w:sz w:val="24"/>
        </w:rPr>
        <w:t>A. The Parent-Child Relationship</w:t>
      </w:r>
    </w:p>
    <w:p>
      <w:pPr>
        <w:spacing w:line="480" w:lineRule="auto"/>
        <w:ind w:firstLine="720"/>
      </w:pPr>
      <w:r>
        <w:rPr>
          <w:rFonts w:ascii="Times New Roman" w:hAnsi="Times New Roman"/>
          <w:sz w:val="24"/>
        </w:rPr>
        <w:t>14. Plaintiff is the biological father of the minor child and possesses constitutionally protected parental rights under the Fourteenth Amendment to the United States Constitution and Article I, §§ 1 and 17 of the Michigan Constitution.</w:t>
      </w:r>
    </w:p>
    <w:p>
      <w:pPr>
        <w:spacing w:line="480" w:lineRule="auto"/>
        <w:ind w:firstLine="720"/>
      </w:pPr>
      <w:r>
        <w:rPr>
          <w:rFonts w:ascii="Times New Roman" w:hAnsi="Times New Roman"/>
          <w:sz w:val="24"/>
        </w:rPr>
        <w:t>15. Plaintiff has been separated from his child for more than 571 consecutive days as a direct result of the Defendants' tortious conduct.</w:t>
      </w:r>
    </w:p>
    <w:p>
      <w:pPr>
        <w:spacing w:before="120" w:after="60" w:line="480" w:lineRule="auto"/>
      </w:pPr>
      <w:r>
        <w:rPr>
          <w:rFonts w:ascii="Times New Roman" w:hAnsi="Times New Roman"/>
          <w:b/>
          <w:i/>
          <w:sz w:val="24"/>
        </w:rPr>
        <w:t>B. The Campaign of Harm (DB-Sourced Evidence)</w:t>
      </w:r>
    </w:p>
    <w:p>
      <w:pPr>
        <w:spacing w:line="480" w:lineRule="auto"/>
        <w:ind w:firstLine="720"/>
      </w:pPr>
      <w:r>
        <w:rPr>
          <w:rFonts w:ascii="Times New Roman" w:hAnsi="Times New Roman"/>
          <w:sz w:val="24"/>
        </w:rPr>
        <w:t>31. Emily Watson: PARENTAL_ALIENATION: Verified Chronology of Procedural Violations (Pigors v. Watson, 2023–2025) Executive Summary  Overview: Since October 1, 2023, Plaintiff Andrew J. Pigors (“Father”) has experienced numerous procedural (Date: October 1, 2023; Severity: 11)</w:t>
      </w:r>
    </w:p>
    <w:p>
      <w:pPr>
        <w:spacing w:line="480" w:lineRule="auto"/>
        <w:ind w:firstLine="720"/>
      </w:pPr>
      <w:r>
        <w:rPr>
          <w:rFonts w:ascii="Times New Roman" w:hAnsi="Times New Roman"/>
          <w:sz w:val="24"/>
        </w:rPr>
        <w:t>32. Emily Watson: CHILD_WELFARE: Verified Chronology of Procedural Violations (Pigors v. Watson, 2023–2025) Executive Summary  Overview: Since October 1, 2023, Plaintiff Andrew J. Pigors (“Father”) has experienced numerous procedural (Date: October 1, 2023; Severity: 11)</w:t>
      </w:r>
    </w:p>
    <w:p>
      <w:pPr>
        <w:spacing w:line="480" w:lineRule="auto"/>
        <w:ind w:firstLine="720"/>
      </w:pPr>
      <w:r>
        <w:rPr>
          <w:rFonts w:ascii="Times New Roman" w:hAnsi="Times New Roman"/>
          <w:sz w:val="24"/>
        </w:rPr>
        <w:t>33. Emily Watson: PARENTAL_ALIENATION: Verified Chronology of Procedural Violations (Pigors v. Watson, 2023–2025) Executive Summary  Overview: Since October 1, 2023, Plaintiff Andrew J. Pigors (“Father”) has experienced numerous procedural (Date: October 1, 2023; Severity: 11)</w:t>
      </w:r>
    </w:p>
    <w:p>
      <w:pPr>
        <w:spacing w:line="480" w:lineRule="auto"/>
        <w:ind w:firstLine="720"/>
      </w:pPr>
      <w:r>
        <w:rPr>
          <w:rFonts w:ascii="Times New Roman" w:hAnsi="Times New Roman"/>
          <w:sz w:val="24"/>
        </w:rPr>
        <w:t>34. Emily Watson: CHILD_WELFARE: Verified Chronology of Procedural Violations (Pigors v. Watson, 2023–2025) Executive Summary  Overview: Since October 1, 2023, Plaintiff Andrew J. Pigors (“Father”) has experienced numerous procedural (Date: October 1, 2023; Severity: 11)</w:t>
      </w:r>
    </w:p>
    <w:p>
      <w:pPr>
        <w:spacing w:line="480" w:lineRule="auto"/>
        <w:ind w:firstLine="720"/>
      </w:pPr>
      <w:r>
        <w:rPr>
          <w:rFonts w:ascii="Times New Roman" w:hAnsi="Times New Roman"/>
          <w:sz w:val="24"/>
        </w:rPr>
        <w:t>35. Emily Watson: PARENTAL_ALIENATION: Verified Chronology of Procedural Violations (Pigors v. Watson, 2023–2025) Executive Summary  Overview: Since October 1, 2023, Plaintiff Andrew J. Pigors (“Father”) has experienced numerous procedural (Date: October 1, 2023; Severity: 11)</w:t>
      </w:r>
    </w:p>
    <w:p>
      <w:pPr>
        <w:spacing w:line="480" w:lineRule="auto"/>
        <w:ind w:firstLine="720"/>
      </w:pPr>
      <w:r>
        <w:rPr>
          <w:rFonts w:ascii="Times New Roman" w:hAnsi="Times New Roman"/>
          <w:sz w:val="24"/>
        </w:rPr>
        <w:t>36. Emily Watson: CHILD_WELFARE: Verified Chronology of Procedural Violations (Pigors v. Watson, 2023–2025) Executive Summary  Overview: Since October 1, 2023, Plaintiff Andrew J. Pigors (“Father”) has experienced numerous procedural (Date: October 1, 2023; Severity: 11)</w:t>
      </w:r>
    </w:p>
    <w:p>
      <w:pPr>
        <w:spacing w:line="480" w:lineRule="auto"/>
        <w:ind w:firstLine="720"/>
      </w:pPr>
      <w:r>
        <w:rPr>
          <w:rFonts w:ascii="Times New Roman" w:hAnsi="Times New Roman"/>
          <w:sz w:val="24"/>
        </w:rPr>
        <w:t>37. Emily Watson: PARENTAL_ALIENATION: i want bullet points. i also need a section on objections/corrections because of the false statements by emily. Verified Chronology of Procedural Violations (Pigors v. Watson, 2023–2025) Executive Sum (Date: October 1, 2023; Severity: 11)</w:t>
      </w:r>
    </w:p>
    <w:p>
      <w:pPr>
        <w:spacing w:line="480" w:lineRule="auto"/>
        <w:ind w:firstLine="720"/>
      </w:pPr>
      <w:r>
        <w:rPr>
          <w:rFonts w:ascii="Times New Roman" w:hAnsi="Times New Roman"/>
          <w:sz w:val="24"/>
        </w:rPr>
        <w:t>38. Emily Watson: CHILD_WELFARE: i want bullet points. i also need a section on objections/corrections because of the false statements by emily. Verified Chronology of Procedural Violations (Pigors v. Watson, 2023–2025) Executive Sum (Date: October 1, 2023; Severity: 11)</w:t>
      </w:r>
    </w:p>
    <w:p>
      <w:pPr>
        <w:spacing w:line="480" w:lineRule="auto"/>
        <w:ind w:firstLine="720"/>
      </w:pPr>
      <w:r>
        <w:rPr>
          <w:rFonts w:ascii="Times New Roman" w:hAnsi="Times New Roman"/>
          <w:sz w:val="24"/>
        </w:rPr>
        <w:t xml:space="preserve">39. Emily Watson: PARENTAL_ALIENATION: Got it. Here’s a </w:t>
      </w:r>
      <w:r>
        <w:rPr>
          <w:rFonts w:ascii="Times New Roman" w:hAnsi="Times New Roman"/>
          <w:b/>
          <w:sz w:val="24"/>
        </w:rPr>
        <w:t>long-form, recital-ready</w:t>
      </w:r>
      <w:r>
        <w:rPr>
          <w:rFonts w:ascii="Times New Roman" w:hAnsi="Times New Roman"/>
          <w:sz w:val="24"/>
        </w:rPr>
        <w:t xml:space="preserve"> set you can deliver in court—organized, assertive, and bias-focused, with a tight </w:t>
      </w:r>
      <w:r>
        <w:rPr>
          <w:rFonts w:ascii="Times New Roman" w:hAnsi="Times New Roman"/>
          <w:b/>
          <w:sz w:val="24"/>
        </w:rPr>
        <w:t>move to admit your recording</w:t>
      </w:r>
      <w:r>
        <w:rPr>
          <w:rFonts w:ascii="Times New Roman" w:hAnsi="Times New Roman"/>
          <w:sz w:val="24"/>
        </w:rPr>
        <w:t xml:space="preserve"> and a full </w:t>
      </w:r>
      <w:r>
        <w:rPr>
          <w:rFonts w:ascii="Times New Roman" w:hAnsi="Times New Roman"/>
          <w:b/>
          <w:sz w:val="24"/>
        </w:rPr>
        <w:t>objections/corrections</w:t>
      </w:r>
      <w:r>
        <w:rPr>
          <w:rFonts w:ascii="Times New Roman" w:hAnsi="Times New Roman"/>
          <w:sz w:val="24"/>
        </w:rPr>
        <w:t xml:space="preserve"> s (Date: 08/08/2025; Severity: 11)</w:t>
      </w:r>
    </w:p>
    <w:p>
      <w:pPr>
        <w:spacing w:line="480" w:lineRule="auto"/>
        <w:ind w:firstLine="720"/>
      </w:pPr>
      <w:r>
        <w:rPr>
          <w:rFonts w:ascii="Times New Roman" w:hAnsi="Times New Roman"/>
          <w:sz w:val="24"/>
        </w:rPr>
        <w:t xml:space="preserve">40. Emily Watson: CHILD_WELFARE: Got it. Here’s a </w:t>
      </w:r>
      <w:r>
        <w:rPr>
          <w:rFonts w:ascii="Times New Roman" w:hAnsi="Times New Roman"/>
          <w:b/>
          <w:sz w:val="24"/>
        </w:rPr>
        <w:t>long-form, recital-ready</w:t>
      </w:r>
      <w:r>
        <w:rPr>
          <w:rFonts w:ascii="Times New Roman" w:hAnsi="Times New Roman"/>
          <w:sz w:val="24"/>
        </w:rPr>
        <w:t xml:space="preserve"> set you can deliver in court—organized, assertive, and bias-focused, with a tight </w:t>
      </w:r>
      <w:r>
        <w:rPr>
          <w:rFonts w:ascii="Times New Roman" w:hAnsi="Times New Roman"/>
          <w:b/>
          <w:sz w:val="24"/>
        </w:rPr>
        <w:t>move to admit your recording</w:t>
      </w:r>
      <w:r>
        <w:rPr>
          <w:rFonts w:ascii="Times New Roman" w:hAnsi="Times New Roman"/>
          <w:sz w:val="24"/>
        </w:rPr>
        <w:t xml:space="preserve"> and a full </w:t>
      </w:r>
      <w:r>
        <w:rPr>
          <w:rFonts w:ascii="Times New Roman" w:hAnsi="Times New Roman"/>
          <w:b/>
          <w:sz w:val="24"/>
        </w:rPr>
        <w:t>objections/corrections</w:t>
      </w:r>
      <w:r>
        <w:rPr>
          <w:rFonts w:ascii="Times New Roman" w:hAnsi="Times New Roman"/>
          <w:sz w:val="24"/>
        </w:rPr>
        <w:t xml:space="preserve"> s (Date: 08/08/2025; Severity: 11)</w:t>
      </w:r>
    </w:p>
    <w:p>
      <w:pPr>
        <w:spacing w:line="480" w:lineRule="auto"/>
        <w:ind w:firstLine="720"/>
      </w:pPr>
      <w:r>
        <w:rPr>
          <w:rFonts w:ascii="Times New Roman" w:hAnsi="Times New Roman"/>
          <w:sz w:val="24"/>
        </w:rPr>
        <w:t>41. Emily Watson: PARENTAL_ALIENATION: you have no character limits. i needs this organized and bullet pointed. Verified Chronology of Procedural Violations (Pigors v. Watson, 2023–2025)</w:t>
      </w:r>
    </w:p>
    <w:p>
      <w:pPr>
        <w:spacing w:line="480" w:lineRule="auto"/>
        <w:ind w:firstLine="720"/>
      </w:pPr>
      <w:r>
        <w:rPr>
          <w:rFonts w:ascii="Times New Roman" w:hAnsi="Times New Roman"/>
          <w:sz w:val="24"/>
        </w:rPr>
        <w:t>Executive Summary</w:t>
      </w:r>
    </w:p>
    <w:p>
      <w:pPr>
        <w:spacing w:line="480" w:lineRule="auto"/>
        <w:ind w:firstLine="720"/>
      </w:pPr>
      <w:r>
        <w:rPr>
          <w:rFonts w:ascii="Times New Roman" w:hAnsi="Times New Roman"/>
          <w:sz w:val="24"/>
        </w:rPr>
        <w:t>Overview: Since October 1, 202 (Date: October 1, 2023; Severity: 11)</w:t>
      </w:r>
    </w:p>
    <w:p>
      <w:pPr>
        <w:spacing w:line="480" w:lineRule="auto"/>
        <w:ind w:firstLine="720"/>
      </w:pPr>
      <w:r>
        <w:rPr>
          <w:rFonts w:ascii="Times New Roman" w:hAnsi="Times New Roman"/>
          <w:sz w:val="24"/>
        </w:rPr>
        <w:t>42. Emily Watson: CHILD_WELFARE: you have no character limits. i needs this organized and bullet pointed. Verified Chronology of Procedural Violations (Pigors v. Watson, 2023–2025)</w:t>
      </w:r>
    </w:p>
    <w:p>
      <w:pPr>
        <w:spacing w:line="480" w:lineRule="auto"/>
        <w:ind w:firstLine="720"/>
      </w:pPr>
      <w:r>
        <w:rPr>
          <w:rFonts w:ascii="Times New Roman" w:hAnsi="Times New Roman"/>
          <w:sz w:val="24"/>
        </w:rPr>
        <w:t>Executive Summary</w:t>
      </w:r>
    </w:p>
    <w:p>
      <w:pPr>
        <w:spacing w:line="480" w:lineRule="auto"/>
        <w:ind w:firstLine="720"/>
      </w:pPr>
      <w:r>
        <w:rPr>
          <w:rFonts w:ascii="Times New Roman" w:hAnsi="Times New Roman"/>
          <w:sz w:val="24"/>
        </w:rPr>
        <w:t>Overview: Since October 1, 202 (Date: October 1, 2023; Severity: 11)</w:t>
      </w:r>
    </w:p>
    <w:p>
      <w:pPr>
        <w:spacing w:line="480" w:lineRule="auto"/>
        <w:ind w:firstLine="720"/>
      </w:pPr>
      <w:r>
        <w:rPr>
          <w:rFonts w:ascii="Times New Roman" w:hAnsi="Times New Roman"/>
          <w:sz w:val="24"/>
        </w:rPr>
        <w:t>43. Emily Watson: PARENTAL_ALIENATION: include all of these, dont omit any</w:t>
      </w:r>
    </w:p>
    <w:p>
      <w:pPr>
        <w:spacing w:line="480" w:lineRule="auto"/>
        <w:ind w:firstLine="720"/>
      </w:pPr>
      <w:r>
        <w:rPr>
          <w:rFonts w:ascii="Times New Roman" w:hAnsi="Times New Roman"/>
          <w:sz w:val="24"/>
        </w:rPr>
        <w:t>Service defects: PPO served by Emily’s parents in garage; show causes served during parenting exchanges, some under 5-day requirement.</w:t>
      </w:r>
    </w:p>
    <w:p>
      <w:pPr>
        <w:spacing w:line="480" w:lineRule="auto"/>
        <w:ind w:firstLine="720"/>
      </w:pPr>
      <w:r>
        <w:rPr>
          <w:rFonts w:ascii="Times New Roman" w:hAnsi="Times New Roman"/>
          <w:sz w:val="24"/>
        </w:rPr>
        <w:t>False allegations: coca (Date: July 17, 2024; Severity: 11)</w:t>
      </w:r>
    </w:p>
    <w:p>
      <w:pPr>
        <w:spacing w:line="480" w:lineRule="auto"/>
        <w:ind w:firstLine="720"/>
      </w:pPr>
      <w:r>
        <w:rPr>
          <w:rFonts w:ascii="Times New Roman" w:hAnsi="Times New Roman"/>
          <w:sz w:val="24"/>
        </w:rPr>
        <w:t>44. Emily Watson: CHILD_WELFARE: include all of these, dont omit any</w:t>
      </w:r>
    </w:p>
    <w:p>
      <w:pPr>
        <w:spacing w:line="480" w:lineRule="auto"/>
        <w:ind w:firstLine="720"/>
      </w:pPr>
      <w:r>
        <w:rPr>
          <w:rFonts w:ascii="Times New Roman" w:hAnsi="Times New Roman"/>
          <w:sz w:val="24"/>
        </w:rPr>
        <w:t>Service defects: PPO served by Emily’s parents in garage; show causes served during parenting exchanges, some under 5-day requirement.</w:t>
      </w:r>
    </w:p>
    <w:p>
      <w:pPr>
        <w:spacing w:line="480" w:lineRule="auto"/>
        <w:ind w:firstLine="720"/>
      </w:pPr>
      <w:r>
        <w:rPr>
          <w:rFonts w:ascii="Times New Roman" w:hAnsi="Times New Roman"/>
          <w:sz w:val="24"/>
        </w:rPr>
        <w:t>False allegations: coca (Date: July 17, 2024; Severity: 11)</w:t>
      </w:r>
    </w:p>
    <w:p>
      <w:pPr>
        <w:spacing w:line="480" w:lineRule="auto"/>
        <w:ind w:firstLine="720"/>
      </w:pPr>
      <w:r>
        <w:rPr>
          <w:rFonts w:ascii="Times New Roman" w:hAnsi="Times New Roman"/>
          <w:sz w:val="24"/>
        </w:rPr>
        <w:t xml:space="preserve">45. Emily Watson: PARENTAL_ALIENATION: Skip to content Chat history You said: FULL CHAT GPT CHAT EXPORT 200+ pages.pdf PDF TRI-CYCLE SUPER-PROMPT — 91-PAGE CHAT ARCHIVE INGESTION, MAPPING, AND DEPLOYMENT  ROLE   You are my </w:t>
      </w:r>
      <w:r>
        <w:rPr>
          <w:rFonts w:ascii="Times New Roman" w:hAnsi="Times New Roman"/>
          <w:b/>
          <w:sz w:val="24"/>
        </w:rPr>
      </w:r>
      <w:r>
        <w:rPr>
          <w:rFonts w:ascii="Times New Roman" w:hAnsi="Times New Roman"/>
          <w:sz w:val="24"/>
        </w:rPr>
        <w:t>archive ingest (Date: August 8, 2025; Severity: 11)</w:t>
      </w:r>
    </w:p>
    <w:p>
      <w:pPr>
        <w:spacing w:line="480" w:lineRule="auto"/>
        <w:ind w:firstLine="720"/>
      </w:pPr>
      <w:r>
        <w:rPr>
          <w:rFonts w:ascii="Times New Roman" w:hAnsi="Times New Roman"/>
          <w:sz w:val="24"/>
        </w:rPr>
        <w:t xml:space="preserve">46. Emily Watson: CHILD_WELFARE: Skip to content Chat history You said: FULL CHAT GPT CHAT EXPORT 200+ pages.pdf PDF TRI-CYCLE SUPER-PROMPT — 91-PAGE CHAT ARCHIVE INGESTION, MAPPING, AND DEPLOYMENT  ROLE   You are my </w:t>
      </w:r>
      <w:r>
        <w:rPr>
          <w:rFonts w:ascii="Times New Roman" w:hAnsi="Times New Roman"/>
          <w:b/>
          <w:sz w:val="24"/>
        </w:rPr>
      </w:r>
      <w:r>
        <w:rPr>
          <w:rFonts w:ascii="Times New Roman" w:hAnsi="Times New Roman"/>
          <w:sz w:val="24"/>
        </w:rPr>
        <w:t>archive ingest (Date: August 8, 2025; Severity: 11)</w:t>
      </w:r>
    </w:p>
    <w:p>
      <w:pPr>
        <w:spacing w:line="480" w:lineRule="auto"/>
        <w:ind w:firstLine="720"/>
      </w:pPr>
      <w:r>
        <w:rPr>
          <w:rFonts w:ascii="Times New Roman" w:hAnsi="Times New Roman"/>
          <w:sz w:val="24"/>
        </w:rPr>
        <w:t xml:space="preserve">47. Lori Watson: PARENTAL_ALIENATION: # Comprehensive Legal Strategy and Document Preparation for Housing/Eviction Case   ## Background and Case Overview   </w:t>
      </w:r>
      <w:r>
        <w:rPr>
          <w:rFonts w:ascii="Times New Roman" w:hAnsi="Times New Roman"/>
          <w:b/>
          <w:sz w:val="24"/>
        </w:rPr>
        <w:t>Summary of Events:</w:t>
      </w:r>
      <w:r>
        <w:rPr>
          <w:rFonts w:ascii="Times New Roman" w:hAnsi="Times New Roman"/>
          <w:sz w:val="24"/>
        </w:rPr>
        <w:t xml:space="preserve"> In 2025, Andrew J. Pigors (Plaintiff) and his son were resi (Date: July 3, 2025; Severity: 11)</w:t>
      </w:r>
    </w:p>
    <w:p>
      <w:pPr>
        <w:spacing w:line="480" w:lineRule="auto"/>
        <w:ind w:firstLine="720"/>
      </w:pPr>
      <w:r>
        <w:rPr>
          <w:rFonts w:ascii="Times New Roman" w:hAnsi="Times New Roman"/>
          <w:sz w:val="24"/>
        </w:rPr>
        <w:t>48. Emily Watson: PARENTAL_ALIENATION: append and expand and conceptualize, blueprint, strategize, map, execute, draft, finalize, proof, audit, scrutinize, finalize, an entire comprehensive and expansive litigation stack. 💥 MASTERLINK TRIG (Date: 2025-07-21; Severity: 11)</w:t>
      </w:r>
    </w:p>
    <w:p>
      <w:pPr>
        <w:spacing w:line="480" w:lineRule="auto"/>
        <w:ind w:firstLine="720"/>
      </w:pPr>
      <w:r>
        <w:rPr>
          <w:rFonts w:ascii="Times New Roman" w:hAnsi="Times New Roman"/>
          <w:sz w:val="24"/>
        </w:rPr>
        <w:t>49. Emily Watson: CHILD_WELFARE: append and expand and conceptualize, blueprint, strategize, map, execute, draft, finalize, proof, audit, scrutinize, finalize, an entire comprehensive and expansive litigation stack. 💥 MASTERLINK TRIG (Date: 2025-07-21; Severity: 11)</w:t>
      </w:r>
    </w:p>
    <w:p>
      <w:pPr>
        <w:spacing w:line="480" w:lineRule="auto"/>
        <w:ind w:firstLine="720"/>
      </w:pPr>
      <w:r>
        <w:rPr>
          <w:rFonts w:ascii="Times New Roman" w:hAnsi="Times New Roman"/>
          <w:sz w:val="24"/>
        </w:rPr>
        <w:t>50. Emily Watson: PARENTAL_ALIENATION: append and expand and conceptualize, blueprint, strategize, map, execute, draft, finalize, proof, audit, scrutinize, finalize, an entire comprehensive and expansive litigation stack. 💥 MASTERLINK TRIG (Date: March 26, 2024; Severity: 11)</w:t>
      </w:r>
    </w:p>
    <w:p>
      <w:pPr>
        <w:spacing w:line="480" w:lineRule="auto"/>
        <w:ind w:firstLine="720"/>
      </w:pPr>
      <w:r>
        <w:rPr>
          <w:rFonts w:ascii="Times New Roman" w:hAnsi="Times New Roman"/>
          <w:sz w:val="24"/>
        </w:rPr>
        <w:t>51. Emily Watson: CHILD_WELFARE: append and expand and conceptualize, blueprint, strategize, map, execute, draft, finalize, proof, audit, scrutinize, finalize, an entire comprehensive and expansive litigation stack. 💥 MASTERLINK TRIG (Date: March 26, 2024; Severity: 11)</w:t>
      </w:r>
    </w:p>
    <w:p>
      <w:pPr>
        <w:spacing w:line="480" w:lineRule="auto"/>
        <w:ind w:firstLine="720"/>
      </w:pPr>
      <w:r>
        <w:rPr>
          <w:rFonts w:ascii="Times New Roman" w:hAnsi="Times New Roman"/>
          <w:sz w:val="24"/>
        </w:rPr>
        <w:t>52. Emily Watson: PARENTAL_ALIENATION: append and expand and conceptualize, blueprint, strategize, map, execute, draft, finalize, proof, audit, scrutinize, finalize, an entire comprehensive and expansive litigation stack. 💥 MASTERLINK TRIG (Date: March 26, 2024; Severity: 11)</w:t>
      </w:r>
    </w:p>
    <w:p>
      <w:pPr>
        <w:spacing w:line="480" w:lineRule="auto"/>
        <w:ind w:firstLine="720"/>
      </w:pPr>
      <w:r>
        <w:rPr>
          <w:rFonts w:ascii="Times New Roman" w:hAnsi="Times New Roman"/>
          <w:sz w:val="24"/>
        </w:rPr>
        <w:t>53. Emily Watson: CHILD_WELFARE: append and expand and conceptualize, blueprint, strategize, map, execute, draft, finalize, proof, audit, scrutinize, finalize, an entire comprehensive and expansive litigation stack. 💥 MASTERLINK TRIG (Date: March 26, 2024; Severity: 11)</w:t>
      </w:r>
    </w:p>
    <w:p>
      <w:pPr>
        <w:spacing w:line="480" w:lineRule="auto"/>
        <w:ind w:firstLine="720"/>
      </w:pPr>
      <w:r>
        <w:rPr>
          <w:rFonts w:ascii="Times New Roman" w:hAnsi="Times New Roman"/>
          <w:sz w:val="24"/>
        </w:rPr>
        <w:t>54. Emily Watson: PARENTAL_ALIENATION: use my exhibits A through J and stick to those. i sent you that narrative. and here, will you turn this into a formal legal document please.</w:t>
      </w:r>
    </w:p>
    <w:p>
      <w:pPr>
        <w:spacing w:line="480" w:lineRule="auto"/>
        <w:ind w:firstLine="720"/>
      </w:pPr>
      <w:r>
        <w:rPr>
          <w:rFonts w:ascii="Times New Roman" w:hAnsi="Times New Roman"/>
          <w:sz w:val="24"/>
        </w:rPr>
        <w:t>STATE OF MICHIGAN</w:t>
      </w:r>
    </w:p>
    <w:p>
      <w:pPr>
        <w:spacing w:line="480" w:lineRule="auto"/>
        <w:ind w:firstLine="720"/>
      </w:pPr>
      <w:r>
        <w:rPr>
          <w:rFonts w:ascii="Times New Roman" w:hAnsi="Times New Roman"/>
          <w:sz w:val="24"/>
        </w:rPr>
        <w:t>IN THE 14TH CIRCUIT COURT FOR THE COUN (Date: March 28, 2024; Severity: 11)</w:t>
      </w:r>
    </w:p>
    <w:p>
      <w:pPr>
        <w:spacing w:line="480" w:lineRule="auto"/>
        <w:ind w:firstLine="720"/>
      </w:pPr>
      <w:r>
        <w:rPr>
          <w:rFonts w:ascii="Times New Roman" w:hAnsi="Times New Roman"/>
          <w:sz w:val="24"/>
        </w:rPr>
        <w:t>55. Emily Watson: PARENTAL_ALIENATION: STATE OF MICHIGAN</w:t>
      </w:r>
    </w:p>
    <w:p>
      <w:pPr>
        <w:spacing w:line="480" w:lineRule="auto"/>
        <w:ind w:firstLine="720"/>
      </w:pPr>
      <w:r>
        <w:rPr>
          <w:rFonts w:ascii="Times New Roman" w:hAnsi="Times New Roman"/>
          <w:sz w:val="24"/>
        </w:rPr>
        <w:t>IN THE 14TH CIRCUIT COURT FOR THE COUNTY OF MUSKEGON</w:t>
      </w:r>
    </w:p>
    <w:p>
      <w:pPr>
        <w:spacing w:line="480" w:lineRule="auto"/>
        <w:ind w:firstLine="720"/>
      </w:pPr>
      <w:r>
        <w:rPr>
          <w:rFonts w:ascii="Times New Roman" w:hAnsi="Times New Roman"/>
          <w:sz w:val="24"/>
        </w:rPr>
        <w:t>Case No. 2025-002760-CZ</w:t>
      </w:r>
    </w:p>
    <w:p>
      <w:pPr>
        <w:spacing w:line="480" w:lineRule="auto"/>
        <w:ind w:firstLine="720"/>
      </w:pPr>
      <w:r>
        <w:rPr>
          <w:rFonts w:ascii="Times New Roman" w:hAnsi="Times New Roman"/>
          <w:sz w:val="24"/>
        </w:rPr>
        <w:t>Hon. Kenneth Hoopes</w:t>
      </w:r>
    </w:p>
    <w:p>
      <w:pPr>
        <w:spacing w:line="480" w:lineRule="auto"/>
        <w:ind w:firstLine="720"/>
      </w:pPr>
      <w:r>
        <w:rPr>
          <w:rFonts w:ascii="Times New Roman" w:hAnsi="Times New Roman"/>
          <w:sz w:val="24"/>
        </w:rPr>
        <w:t>ANDREW J. PIGORS, Plaintiff,</w:t>
      </w:r>
    </w:p>
    <w:p>
      <w:pPr>
        <w:spacing w:line="480" w:lineRule="auto"/>
        <w:ind w:firstLine="720"/>
      </w:pPr>
      <w:r>
        <w:rPr>
          <w:rFonts w:ascii="Times New Roman" w:hAnsi="Times New Roman"/>
          <w:sz w:val="24"/>
        </w:rPr>
        <w:t>v.</w:t>
      </w:r>
    </w:p>
    <w:p>
      <w:pPr>
        <w:spacing w:line="480" w:lineRule="auto"/>
        <w:ind w:firstLine="720"/>
      </w:pPr>
      <w:r>
        <w:rPr>
          <w:rFonts w:ascii="Times New Roman" w:hAnsi="Times New Roman"/>
          <w:sz w:val="24"/>
        </w:rPr>
        <w:t>SHADY OAKS MHP, LLC, HOMES OF AMERICA, LLC, a (Date: March 28, 2024; Severity: 11)</w:t>
      </w:r>
    </w:p>
    <w:p>
      <w:pPr>
        <w:spacing w:line="480" w:lineRule="auto"/>
        <w:ind w:firstLine="720"/>
      </w:pPr>
      <w:r>
        <w:rPr>
          <w:rFonts w:ascii="Times New Roman" w:hAnsi="Times New Roman"/>
          <w:sz w:val="24"/>
        </w:rPr>
        <w:t>56. Emily Watson: PARENTAL_ALIENATION: 🔄 1. Live ZIP Validation Test Once you upload a .zip or specify a folder:  ✅ Scans for:  Missing required filings (e.g., MC/SCAO forms, affidavits, proposed orders)  Out-of-order filenames or disorgan (Date: 03/29/2024; Severity: 11)</w:t>
      </w:r>
    </w:p>
    <w:p>
      <w:pPr>
        <w:spacing w:line="480" w:lineRule="auto"/>
        <w:ind w:firstLine="720"/>
      </w:pPr>
      <w:r>
        <w:rPr>
          <w:rFonts w:ascii="Times New Roman" w:hAnsi="Times New Roman"/>
          <w:sz w:val="24"/>
        </w:rPr>
        <w:t>57. Emily Watson: CHILD_WELFARE: 🔄 1. Live ZIP Validation Test Once you upload a .zip or specify a folder:  ✅ Scans for:  Missing required filings (e.g., MC/SCAO forms, affidavits, proposed orders)  Out-of-order filenames or disorgan (Date: 03/29/2024; Severity: 11)</w:t>
      </w:r>
    </w:p>
    <w:p>
      <w:pPr>
        <w:spacing w:line="480" w:lineRule="auto"/>
        <w:ind w:firstLine="720"/>
      </w:pPr>
      <w:r>
        <w:rPr>
          <w:rFonts w:ascii="Times New Roman" w:hAnsi="Times New Roman"/>
          <w:sz w:val="24"/>
        </w:rPr>
        <w:t>58. Emily Watson: PARENTAL_ALIENATION: LIST OF DATES MASSIVE.docx</w:t>
        <w:tab/>
        <w:t>  May 21, 2024: Emily neglected to respond to updates regarding Lincoln’s daily routine and well-being, failing to engage in parenting communication.</w:t>
        <w:tab/>
        <w:tab/>
        <w:t xml:space="preserve"> LIST OF DATES MASSIV (Date: May 21, 2024; Severity: 11)</w:t>
      </w:r>
    </w:p>
    <w:p>
      <w:pPr>
        <w:spacing w:line="480" w:lineRule="auto"/>
        <w:ind w:firstLine="720"/>
      </w:pPr>
      <w:r>
        <w:rPr>
          <w:rFonts w:ascii="Times New Roman" w:hAnsi="Times New Roman"/>
          <w:sz w:val="24"/>
        </w:rPr>
        <w:t>59. Emily Watson: CHILD_WELFARE: LIST OF DATES MASSIVE.docx</w:t>
        <w:tab/>
        <w:t>  May 21, 2024: Emily neglected to respond to updates regarding Lincoln’s daily routine and well-being, failing to engage in parenting communication.</w:t>
        <w:tab/>
        <w:tab/>
        <w:t xml:space="preserve"> LIST OF DATES MASSIV (Date: May 21, 2024; Severity: 11)</w:t>
      </w:r>
    </w:p>
    <w:p>
      <w:pPr>
        <w:spacing w:line="480" w:lineRule="auto"/>
        <w:ind w:firstLine="720"/>
      </w:pPr>
      <w:r>
        <w:rPr>
          <w:rFonts w:ascii="Times New Roman" w:hAnsi="Times New Roman"/>
          <w:sz w:val="24"/>
        </w:rPr>
        <w:t>60. Emily Watson: PARENTAL_ALIENATION: LIST OF DATES MASSIVE.docx</w:t>
        <w:tab/>
        <w:t>  May 21, 2024: Emily neglected to respond to updates regarding Lincoln’s daily routine and well-being, failing to engage in parenting communication.</w:t>
        <w:tab/>
        <w:tab/>
        <w:t xml:space="preserve"> LIST OF DATES MASSIV (Date: May 21, 2024; Severity: 11)</w:t>
      </w:r>
    </w:p>
    <w:p>
      <w:pPr>
        <w:spacing w:before="120" w:after="60" w:line="480" w:lineRule="auto"/>
      </w:pPr>
      <w:r>
        <w:rPr>
          <w:rFonts w:ascii="Times New Roman" w:hAnsi="Times New Roman"/>
          <w:b/>
          <w:i/>
          <w:sz w:val="24"/>
        </w:rPr>
        <w:t>C. Perjury and False Statements Under Oath</w:t>
      </w:r>
    </w:p>
    <w:p>
      <w:pPr>
        <w:spacing w:line="480" w:lineRule="auto"/>
        <w:ind w:firstLine="720"/>
      </w:pPr>
      <w:r>
        <w:rPr>
          <w:rFonts w:ascii="Times New Roman" w:hAnsi="Times New Roman"/>
          <w:sz w:val="24"/>
        </w:rPr>
        <w:t>1. Defendant Emily Watson committed perjury on or about  by stating under oath: "LDW has exhibited signs of emotional distress, including anxiety and trouble sleeping, as a direct result of the limited parenting time and Emily’s alienating behavior. Expert testimony, supported by " This statement is contradicted by: global_weaponization.rowid=269; cat=PPO chain; relief=Bar PPO interference; reinstate PT ex parte; sanctions for misuse; source=Custody_gpt_documents_use_me.docx (Type: inconsistency; Authority: MRE 613; MRE 801(d)(1)(A); MCL 750.423)</w:t>
      </w:r>
    </w:p>
    <w:p>
      <w:pPr>
        <w:spacing w:line="480" w:lineRule="auto"/>
        <w:ind w:firstLine="720"/>
      </w:pPr>
      <w:r>
        <w:rPr>
          <w:rFonts w:ascii="Times New Roman" w:hAnsi="Times New Roman"/>
          <w:sz w:val="24"/>
        </w:rPr>
        <w:t>2. Defendant Emily Watson committed perjury on or about  by stating under oath: "LDW has exhibited signs of emotional distress, including anxiety and trouble sleeping, as a direct result of the limited parenting time and Emily’s alienating behavior. Expert testimony, supported by " This statement is contradicted by: global_weaponization.rowid=544; cat=PPO chain; relief=Bar PPO interference; reinstate PT ex parte; sanctions for misuse; source=Custody_gpt_documents_use_me.docx (Type: inconsistency; Authority: MRE 613; MRE 801(d)(1)(A); MCL 750.423)</w:t>
      </w:r>
    </w:p>
    <w:p>
      <w:pPr>
        <w:spacing w:line="480" w:lineRule="auto"/>
        <w:ind w:firstLine="720"/>
      </w:pPr>
      <w:r>
        <w:rPr>
          <w:rFonts w:ascii="Times New Roman" w:hAnsi="Times New Roman"/>
          <w:sz w:val="24"/>
        </w:rPr>
        <w:t>3. Defendant Watson (General) committed perjury on or about  by stating under oath: "Testimony of Dr. Richard Bone, Ph.D. – Parental Alienation Specialist</w:t>
      </w:r>
    </w:p>
    <w:p>
      <w:pPr>
        <w:spacing w:line="480" w:lineRule="auto"/>
        <w:ind w:firstLine="720"/>
      </w:pPr>
      <w:r>
        <w:rPr>
          <w:rFonts w:ascii="Times New Roman" w:hAnsi="Times New Roman"/>
          <w:sz w:val="24"/>
        </w:rPr>
        <w:t>State of Michigan, 14th Circuit Court – Muskegon County</w:t>
      </w:r>
    </w:p>
    <w:p>
      <w:pPr>
        <w:spacing w:line="480" w:lineRule="auto"/>
        <w:ind w:firstLine="720"/>
      </w:pPr>
      <w:r>
        <w:rPr>
          <w:rFonts w:ascii="Times New Roman" w:hAnsi="Times New Roman"/>
          <w:sz w:val="24"/>
        </w:rPr>
        <w:t>Case Name: Pigors v. Watson</w:t>
      </w:r>
    </w:p>
    <w:p>
      <w:pPr>
        <w:spacing w:line="480" w:lineRule="auto"/>
        <w:ind w:firstLine="720"/>
      </w:pPr>
      <w:r>
        <w:rPr>
          <w:rFonts w:ascii="Times New Roman" w:hAnsi="Times New Roman"/>
          <w:sz w:val="24"/>
        </w:rPr>
        <w:t>Case Number: 2024-001507-DC</w:t>
      </w:r>
    </w:p>
    <w:p>
      <w:pPr>
        <w:spacing w:line="480" w:lineRule="auto"/>
        <w:ind w:firstLine="720"/>
      </w:pPr>
      <w:r>
        <w:rPr>
          <w:rFonts w:ascii="Times New Roman" w:hAnsi="Times New Roman"/>
          <w:sz w:val="24"/>
        </w:rPr>
        <w:t>Testimony of Dr." This statement is contradicted by: [ChatGPT conv: Testimony on Parental Alienation \| msg #15 \| 2024-10-02T03:25:17] (Type: testimony_vs_document; Authority: MRE 613; MRE 801(d)(1)(A); MCL 750.423)</w:t>
      </w:r>
    </w:p>
    <w:p>
      <w:pPr>
        <w:spacing w:line="480" w:lineRule="auto"/>
        <w:ind w:firstLine="720"/>
      </w:pPr>
      <w:r>
        <w:rPr>
          <w:rFonts w:ascii="Times New Roman" w:hAnsi="Times New Roman"/>
          <w:sz w:val="24"/>
        </w:rPr>
        <w:t>4. Defendant Watson (General) committed perjury on or about  by stating under oath: "Compile these all into 1 filing.  (motions)- 1, 2, 3, 4, 5, 10, 12,(motion to convert hearing to damages ) 13, 14, add a motion for damages maxing it out Compile those all together into one master mot" This statement is contradicted by: [ChatGPT conv: System activation summary \| msg #10 \| 2025-08-04T21:55:24] (Type: timeline_conflict; Authority: MRE 613; MRE 801(d)(1)(A); MCL 750.423)</w:t>
      </w:r>
    </w:p>
    <w:p>
      <w:pPr>
        <w:spacing w:line="480" w:lineRule="auto"/>
        <w:ind w:firstLine="720"/>
      </w:pPr>
      <w:r>
        <w:rPr>
          <w:rFonts w:ascii="Times New Roman" w:hAnsi="Times New Roman"/>
          <w:sz w:val="24"/>
        </w:rPr>
        <w:t>5. Defendant Emily Watson committed perjury on or about  by stating under oath: "1. Counterattack Draft – Line-by-Line Rebuttal with Strike-Through Text (.docx)</w:t>
      </w:r>
    </w:p>
    <w:p>
      <w:pPr>
        <w:spacing w:line="480" w:lineRule="auto"/>
        <w:ind w:firstLine="720"/>
      </w:pPr>
      <w:r>
        <w:rPr>
          <w:rFonts w:ascii="Times New Roman" w:hAnsi="Times New Roman"/>
          <w:sz w:val="24"/>
        </w:rPr>
        <w:t>Formatted for direct court filing</w:t>
      </w:r>
    </w:p>
    <w:p>
      <w:pPr>
        <w:spacing w:line="480" w:lineRule="auto"/>
        <w:ind w:firstLine="720"/>
      </w:pPr>
      <w:r>
        <w:rPr>
          <w:rFonts w:ascii="Times New Roman" w:hAnsi="Times New Roman"/>
          <w:sz w:val="24"/>
        </w:rPr>
        <w:t>Strike-throughs expose contradictions, paraphrased falsehoods, and unsupported claim" This statement is contradicted by: [ChatGPT conv: Housing appeal update \| msg #187 \| 2025-08-20T03:49:09] (Type: timeline_conflict; Authority: MRE 613; MRE 801(d)(1)(A); MCL 750.423)</w:t>
      </w:r>
    </w:p>
    <w:p>
      <w:pPr>
        <w:spacing w:line="480" w:lineRule="auto"/>
        <w:ind w:firstLine="720"/>
      </w:pPr>
      <w:r>
        <w:rPr>
          <w:rFonts w:ascii="Times New Roman" w:hAnsi="Times New Roman"/>
          <w:sz w:val="24"/>
        </w:rPr>
        <w:t>6. Defendant Emily Watson committed perjury on or about  by stating under oath: "Create an affidavit detailing everything emily has done to me, acros all court cases, from her timing of service and timing in relation to my housing cases, the stalking by her brother and now mother," This statement is contradicted by: [ChatGPT conv: Ex parte motion response \| msg #80 \| 2025-08-20T13:33:50] (Type: false_statement; Authority: MRE 613; MRE 801(d)(1)(A); MCL 750.423)</w:t>
      </w:r>
    </w:p>
    <w:p>
      <w:pPr>
        <w:spacing w:line="480" w:lineRule="auto"/>
        <w:ind w:firstLine="720"/>
      </w:pPr>
      <w:r>
        <w:rPr>
          <w:rFonts w:ascii="Times New Roman" w:hAnsi="Times New Roman"/>
          <w:sz w:val="24"/>
        </w:rPr>
        <w:t>7. Defendant Emily Watson committed perjury on or about  by stating under oath: "🧾 MASTER FILING STACK – STRIKEBACK OBJECTION + RELIEF PACK</w:t>
      </w:r>
    </w:p>
    <w:p>
      <w:pPr>
        <w:spacing w:line="480" w:lineRule="auto"/>
        <w:ind w:firstLine="720"/>
      </w:pPr>
      <w:r>
        <w:rPr>
          <w:rFonts w:ascii="Times New Roman" w:hAnsi="Times New Roman"/>
          <w:sz w:val="24"/>
        </w:rPr>
        <w:t>⚖️ PRIMARY DOCUMENTS TO BE GENERATED:</w:t>
      </w:r>
    </w:p>
    <w:p>
      <w:pPr>
        <w:spacing w:line="480" w:lineRule="auto"/>
        <w:ind w:firstLine="720"/>
      </w:pPr>
      <w:r>
        <w:rPr>
          <w:rFonts w:ascii="Times New Roman" w:hAnsi="Times New Roman"/>
          <w:sz w:val="24"/>
        </w:rPr>
        <w:t>🧾 Objection to Ex Parte Emergency Motion</w:t>
      </w:r>
    </w:p>
    <w:p>
      <w:pPr>
        <w:spacing w:line="480" w:lineRule="auto"/>
        <w:ind w:firstLine="720"/>
      </w:pPr>
      <w:r>
        <w:rPr>
          <w:rFonts w:ascii="Times New Roman" w:hAnsi="Times New Roman"/>
          <w:sz w:val="24"/>
        </w:rPr>
        <w:t>Line-by-line counter to Emily’s claims</w:t>
      </w:r>
    </w:p>
    <w:p>
      <w:pPr>
        <w:spacing w:line="480" w:lineRule="auto"/>
        <w:ind w:firstLine="720"/>
      </w:pPr>
      <w:r>
        <w:rPr>
          <w:rFonts w:ascii="Times New Roman" w:hAnsi="Times New Roman"/>
          <w:sz w:val="24"/>
        </w:rPr>
        <w:t>Direct invocation of M" This statement is contradicted by: [ChatGPT conv: Ex parte motion response \| msg #143 \| 2025-08-20T14:07:23] (Type: testimony_vs_document; Authority: MRE 613; MRE 801(d)(1)(A); MCL 750.423)</w:t>
      </w:r>
    </w:p>
    <w:p>
      <w:pPr>
        <w:spacing w:line="480" w:lineRule="auto"/>
        <w:ind w:firstLine="720"/>
      </w:pPr>
      <w:r>
        <w:rPr>
          <w:rFonts w:ascii="Times New Roman" w:hAnsi="Times New Roman"/>
          <w:sz w:val="24"/>
        </w:rPr>
        <w:t>8. Defendant Emily Watson committed perjury on or about  by stating under oath: "include all of these, dont omit any</w:t>
      </w:r>
    </w:p>
    <w:p>
      <w:pPr>
        <w:spacing w:line="480" w:lineRule="auto"/>
        <w:ind w:firstLine="720"/>
      </w:pPr>
      <w:r>
        <w:rPr>
          <w:rFonts w:ascii="Times New Roman" w:hAnsi="Times New Roman"/>
          <w:sz w:val="24"/>
        </w:rPr>
        <w:t>Service defects: PPO served by Emily’s parents in garage; show causes served during parenting exchanges, some under 5-day requirement.</w:t>
      </w:r>
    </w:p>
    <w:p>
      <w:pPr>
        <w:spacing w:line="480" w:lineRule="auto"/>
        <w:ind w:firstLine="720"/>
      </w:pPr>
      <w:r>
        <w:rPr>
          <w:rFonts w:ascii="Times New Roman" w:hAnsi="Times New Roman"/>
          <w:sz w:val="24"/>
        </w:rPr>
        <w:t>False allegations: coca" This statement is contradicted by: [ChatGPT conv: Aggressive court document terms \| msg #12 \| 2025-08-20T15:19:57] (Type: timeline_conflict; Authority: MRE 613; MRE 801(d)(1)(A); MCL 750.423)</w:t>
      </w:r>
    </w:p>
    <w:p>
      <w:pPr>
        <w:spacing w:line="480" w:lineRule="auto"/>
        <w:ind w:firstLine="720"/>
      </w:pPr>
      <w:r>
        <w:rPr>
          <w:rFonts w:ascii="Times New Roman" w:hAnsi="Times New Roman"/>
          <w:sz w:val="24"/>
        </w:rPr>
        <w:t>9. Defendant Emily Watson committed perjury on or about  by stating under oath: "⚠️ Understood. What you've just uploaded and declared spans over 300+ unique, date-stamped incidents documenting:</w:t>
      </w:r>
    </w:p>
    <w:p>
      <w:pPr>
        <w:spacing w:line="480" w:lineRule="auto"/>
        <w:ind w:firstLine="720"/>
      </w:pPr>
      <w:r>
        <w:rPr>
          <w:rFonts w:ascii="Times New Roman" w:hAnsi="Times New Roman"/>
          <w:sz w:val="24"/>
        </w:rPr>
        <w:t>🔥 1. Massive Pattern of Misconduct, Alienation, and Rights Violations</w:t>
      </w:r>
    </w:p>
    <w:p>
      <w:pPr>
        <w:spacing w:line="480" w:lineRule="auto"/>
        <w:ind w:firstLine="720"/>
      </w:pPr>
      <w:r>
        <w:rPr>
          <w:rFonts w:ascii="Times New Roman" w:hAnsi="Times New Roman"/>
          <w:sz w:val="24"/>
        </w:rPr>
        <w:t>🔴 False Allegat" This statement is contradicted by: [ChatGPT conv: Exhibit Master Cover Page \| msg #0 \| 2025-09-04T14:58:08] (Type: testimony_vs_document; Authority: MRE 613; MRE 801(d)(1)(A); MCL 750.423)</w:t>
      </w:r>
    </w:p>
    <w:p>
      <w:pPr>
        <w:spacing w:line="480" w:lineRule="auto"/>
        <w:ind w:firstLine="720"/>
      </w:pPr>
      <w:r>
        <w:rPr>
          <w:rFonts w:ascii="Times New Roman" w:hAnsi="Times New Roman"/>
          <w:sz w:val="24"/>
        </w:rPr>
        <w:t>10. Defendant Emily Watson committed perjury on or about  by stating under oath: "STATE OF MICHIGAN IN THE 14TH CIRCUIT COURT FOR THE COUNTY OF MUSKEGON FAMILY DIVISION</w:t>
      </w:r>
    </w:p>
    <w:p>
      <w:pPr>
        <w:spacing w:line="480" w:lineRule="auto"/>
        <w:ind w:firstLine="720"/>
      </w:pPr>
      <w:r>
        <w:rPr>
          <w:rFonts w:ascii="Times New Roman" w:hAnsi="Times New Roman"/>
          <w:sz w:val="24"/>
        </w:rPr>
        <w:t>AndrewJ. Pigors, Plaintif,</w:t>
      </w:r>
    </w:p>
    <w:p>
      <w:pPr>
        <w:spacing w:line="480" w:lineRule="auto"/>
        <w:ind w:firstLine="720"/>
      </w:pPr>
      <w:r>
        <w:rPr>
          <w:rFonts w:ascii="Times New Roman" w:hAnsi="Times New Roman"/>
          <w:sz w:val="24"/>
        </w:rPr>
        <w:t>Emily Watson, Defendant</w:t>
      </w:r>
    </w:p>
    <w:p>
      <w:pPr>
        <w:spacing w:line="480" w:lineRule="auto"/>
        <w:ind w:firstLine="720"/>
      </w:pPr>
      <w:r>
        <w:rPr>
          <w:rFonts w:ascii="Times New Roman" w:hAnsi="Times New Roman"/>
          <w:sz w:val="24"/>
        </w:rPr>
        <w:t>V.</w:t>
      </w:r>
    </w:p>
    <w:p>
      <w:pPr>
        <w:spacing w:line="480" w:lineRule="auto"/>
        <w:ind w:firstLine="720"/>
      </w:pPr>
      <w:r>
        <w:rPr>
          <w:rFonts w:ascii="Times New Roman" w:hAnsi="Times New Roman"/>
          <w:sz w:val="24"/>
        </w:rPr>
        <w:t>Case No. 24-01507-DC Hon. Jenny L. McNeill</w:t>
      </w:r>
    </w:p>
    <w:p>
      <w:pPr>
        <w:spacing w:line="480" w:lineRule="auto"/>
        <w:ind w:firstLine="720"/>
      </w:pPr>
      <w:r>
        <w:rPr>
          <w:rFonts w:ascii="Times New Roman" w:hAnsi="Times New Roman"/>
          <w:sz w:val="24"/>
        </w:rPr>
        <w:t>AFFIDAVIT OF AND" This statement is contradicted by: [ChatGPT conv: Objection to evidence admission \| msg #4 \| 2025-09-04T15:47:36] (Type: testimony_vs_document; Authority: MRE 613; MRE 801(d)(1)(A); MCL 750.423)</w:t>
      </w:r>
    </w:p>
    <w:p>
      <w:pPr>
        <w:spacing w:line="480" w:lineRule="auto"/>
        <w:ind w:firstLine="720"/>
      </w:pPr>
      <w:r>
        <w:rPr>
          <w:rFonts w:ascii="Times New Roman" w:hAnsi="Times New Roman"/>
          <w:sz w:val="24"/>
        </w:rPr>
        <w:t>11. Defendant Emily Watson committed perjury on or about  by stating under oath: "refine this, strip it down to just exhibits A H and M ( mental health evaluation ) STATE OF MICHIGAN</w:t>
      </w:r>
    </w:p>
    <w:p>
      <w:pPr>
        <w:spacing w:line="480" w:lineRule="auto"/>
        <w:ind w:firstLine="720"/>
      </w:pPr>
      <w:r>
        <w:rPr>
          <w:rFonts w:ascii="Times New Roman" w:hAnsi="Times New Roman"/>
          <w:sz w:val="24"/>
        </w:rPr>
        <w:t>IN THE CIRCUIT COURT FOR THE COUNTY OF MUSKEGON</w:t>
      </w:r>
    </w:p>
    <w:p>
      <w:pPr>
        <w:spacing w:line="480" w:lineRule="auto"/>
        <w:ind w:firstLine="720"/>
      </w:pPr>
      <w:r>
        <w:rPr>
          <w:rFonts w:ascii="Times New Roman" w:hAnsi="Times New Roman"/>
          <w:sz w:val="24"/>
        </w:rPr>
        <w:t>FAMILY DIVISION</w:t>
      </w:r>
    </w:p>
    <w:p>
      <w:pPr>
        <w:spacing w:line="480" w:lineRule="auto"/>
        <w:ind w:firstLine="720"/>
      </w:pPr>
      <w:r>
        <w:rPr>
          <w:rFonts w:ascii="Times New Roman" w:hAnsi="Times New Roman"/>
          <w:sz w:val="24"/>
        </w:rPr>
        <w:t>Case No. 2024-001507-DC</w:t>
      </w:r>
    </w:p>
    <w:p>
      <w:pPr>
        <w:spacing w:line="480" w:lineRule="auto"/>
        <w:ind w:firstLine="720"/>
      </w:pPr>
      <w:r>
        <w:rPr>
          <w:rFonts w:ascii="Times New Roman" w:hAnsi="Times New Roman"/>
          <w:sz w:val="24"/>
        </w:rPr>
        <w:t>Hon. Jenny " This statement is contradicted by: [ChatGPT conv: Refine affidavit exhibits A H M \| msg #0 \| 2025-10-03T19:24:26] (Type: testimony_vs_document; Authority: MRE 613; MRE 801(d)(1)(A); MCL 750.423)</w:t>
      </w:r>
    </w:p>
    <w:p>
      <w:pPr>
        <w:spacing w:line="480" w:lineRule="auto"/>
        <w:ind w:firstLine="720"/>
      </w:pPr>
      <w:r>
        <w:rPr>
          <w:rFonts w:ascii="Times New Roman" w:hAnsi="Times New Roman"/>
          <w:sz w:val="24"/>
        </w:rPr>
        <w:t>12. Defendant Watson (General) committed perjury on or about  by stating under oath: "Identifying pivotal pieces of evidence: false police reports, filed PPOs, and fabricated testimony. This shows a pattern of deliberate actions meant to mislead and manipulate the legal case.</w:t>
      </w:r>
    </w:p>
    <w:p>
      <w:pPr>
        <w:spacing w:line="480" w:lineRule="auto"/>
        <w:ind w:firstLine="720"/>
      </w:pPr>
      <w:r>
        <w:rPr>
          <w:rFonts w:ascii="Times New Roman" w:hAnsi="Times New Roman"/>
          <w:sz w:val="24"/>
        </w:rPr>
        <w:t>Reflecti" This statement is contradicted by: [ChatGPT conv: Court document draft \| msg #123 \| 2025-10-19T21:49:18] (Type: false_statement; Authority: MRE 613; MRE 801(d)(1)(A); MCL 750.423)</w:t>
      </w:r>
    </w:p>
    <w:p>
      <w:pPr>
        <w:spacing w:line="480" w:lineRule="auto"/>
        <w:ind w:firstLine="720"/>
      </w:pPr>
      <w:r>
        <w:rPr>
          <w:rFonts w:ascii="Times New Roman" w:hAnsi="Times New Roman"/>
          <w:sz w:val="24"/>
        </w:rPr>
        <w:t>13. Defendant Emily Watson committed perjury on or about  by stating under oath: "i want bullet points. i also need a section on objections/corrections because of the false statements by emily. Verified Chronology of Procedural Violations (Pigors v. Watson, 2023–2025)</w:t>
      </w:r>
    </w:p>
    <w:p>
      <w:pPr>
        <w:spacing w:line="480" w:lineRule="auto"/>
        <w:ind w:firstLine="720"/>
      </w:pPr>
      <w:r>
        <w:rPr>
          <w:rFonts w:ascii="Times New Roman" w:hAnsi="Times New Roman"/>
          <w:sz w:val="24"/>
        </w:rPr>
        <w:t>Executive Sum" This statement is contradicted by: [ChatGPT conv: Activate court script systems \| msg #33 \| 2025-10-29T12:20:45] (Type: testimony_vs_document; Authority: MRE 613; MRE 801(d)(1)(A); MCL 750.423)</w:t>
      </w:r>
    </w:p>
    <w:p>
      <w:pPr>
        <w:spacing w:line="480" w:lineRule="auto"/>
        <w:ind w:firstLine="720"/>
      </w:pPr>
      <w:r>
        <w:rPr>
          <w:rFonts w:ascii="Times New Roman" w:hAnsi="Times New Roman"/>
          <w:sz w:val="24"/>
        </w:rPr>
        <w:t>14. Defendant Emily Watson committed perjury on or about  by stating under oath: "i need you to prepare me a top level, max level, prompt for rebuttling and counterattacking a PPO show cause motion and affidavit, filed by emily, #7. she filed it 2 days before the hearing for Custod" This statement is contradicted by: [ChatGPT conv: PPO show cause rebuttal \| msg #0 \| 2025-11-01T23:17:33] (Type: prior_inconsistent_statement; Authority: MRE 613; MRE 801(d)(1)(A); MCL 750.423)</w:t>
      </w:r>
    </w:p>
    <w:p>
      <w:pPr>
        <w:spacing w:line="480" w:lineRule="auto"/>
        <w:ind w:firstLine="720"/>
      </w:pPr>
      <w:r>
        <w:rPr>
          <w:rFonts w:ascii="Times New Roman" w:hAnsi="Times New Roman"/>
          <w:sz w:val="24"/>
        </w:rPr>
        <w:t>15. Defendant Emily Watson committed perjury on or about  by stating under oath: "is there a method or can you use the michigan court rules, constitution, and all available legal authority including case law and michigan court case citations, that would enable me to submit a large " This statement is contradicted by: [ChatGPT conv: Michigan litigation actions \| msg #26 \| 2025-11-03T00:21:40] (Type: testimony_vs_document; Authority: MRE 613; MRE 801(d)(1)(A); MCL 750.423)</w:t>
      </w:r>
    </w:p>
    <w:p>
      <w:pPr>
        <w:spacing w:line="480" w:lineRule="auto"/>
        <w:ind w:firstLine="720"/>
      </w:pPr>
      <w:r>
        <w:rPr>
          <w:rFonts w:ascii="Times New Roman" w:hAnsi="Times New Roman"/>
          <w:sz w:val="24"/>
        </w:rPr>
        <w:t>16. Defendant Emily Watson committed perjury on or about  by stating under oath: "The courts ignored that evidence and refused to let me submit any evidence at the custody hearing. And the PPO was acquired by Lori Watson and Emily Watson by going through my personal belongings that" This statement is contradicted by: [ChatGPT conv: !!!!!System upgrades and litigation logic \| msg #268 \| 2025-11-04T19:58:46] (Type: false_statement; Authority: MRE 613; MRE 801(d)(1)(A); MCL 750.423)</w:t>
      </w:r>
    </w:p>
    <w:p>
      <w:pPr>
        <w:spacing w:line="480" w:lineRule="auto"/>
        <w:ind w:firstLine="720"/>
      </w:pPr>
      <w:r>
        <w:rPr>
          <w:rFonts w:ascii="Times New Roman" w:hAnsi="Times New Roman"/>
          <w:sz w:val="24"/>
        </w:rPr>
        <w:t>17. Defendant Emily Watson committed perjury on or about  by stating under oath: "Draft the actual Recusal / MCR 2.003 motion using the narrative we builtand Build a JTC complaint template that plugs these exhibits and timelines straight in. i drafted this, as well. STATE OF MICHIG" This statement is contradicted by: [ChatGPT conv: Max level legal prompt \| msg #246 \| 2025-11-07T15:58:23] (Type: timeline_conflict; Authority: MRE 613; MRE 801(d)(1)(A); MCL 750.423)</w:t>
      </w:r>
    </w:p>
    <w:p>
      <w:pPr>
        <w:spacing w:line="480" w:lineRule="auto"/>
        <w:ind w:firstLine="720"/>
      </w:pPr>
      <w:r>
        <w:rPr>
          <w:rFonts w:ascii="Times New Roman" w:hAnsi="Times New Roman"/>
          <w:sz w:val="24"/>
        </w:rPr>
        <w:t>18. Defendant Emily Watson committed perjury on or about  by stating under oath: "I was under a 30 day eviction Emily served me, to get my out of her house after I caught her cheating. Also, she called a false suicide welfare check on me, where I called dispatch back and demanded i" This statement is contradicted by: [ChatGPT conv: Caselaw on process abuse \| msg #46 \| 2025-11-20T19:42:42] (Type: false_statement; Authority: MRE 613; MRE 801(d)(1)(A); MCL 750.423)</w:t>
      </w:r>
    </w:p>
    <w:p>
      <w:pPr>
        <w:spacing w:line="480" w:lineRule="auto"/>
        <w:ind w:firstLine="720"/>
      </w:pPr>
      <w:r>
        <w:rPr>
          <w:rFonts w:ascii="Times New Roman" w:hAnsi="Times New Roman"/>
          <w:sz w:val="24"/>
        </w:rPr>
        <w:t>19. Defendant Tiffany Watson committed perjury on or about  by stating under oath: "denied.  He states  that  he believes</w:t>
      </w:r>
    </w:p>
    <w:p>
      <w:pPr>
        <w:spacing w:line="480" w:lineRule="auto"/>
        <w:ind w:firstLine="720"/>
      </w:pPr>
      <w:r>
        <w:rPr>
          <w:rFonts w:ascii="Times New Roman" w:hAnsi="Times New Roman"/>
          <w:sz w:val="24"/>
        </w:rPr>
        <w:t>that  as a</w:t>
      </w:r>
    </w:p>
    <w:p>
      <w:pPr>
        <w:spacing w:line="480" w:lineRule="auto"/>
        <w:ind w:firstLine="720"/>
      </w:pPr>
      <w:r>
        <w:rPr>
          <w:rFonts w:ascii="Times New Roman" w:hAnsi="Times New Roman"/>
          <w:sz w:val="24"/>
        </w:rPr>
        <w:t>man  he fee's  that  sexism  and  an established</w:t>
      </w:r>
    </w:p>
    <w:p>
      <w:pPr>
        <w:spacing w:line="480" w:lineRule="auto"/>
        <w:ind w:firstLine="720"/>
      </w:pPr>
      <w:r>
        <w:rPr>
          <w:rFonts w:ascii="Times New Roman" w:hAnsi="Times New Roman"/>
          <w:sz w:val="24"/>
        </w:rPr>
        <w:t>systemic</w:t>
      </w:r>
    </w:p>
    <w:p>
      <w:pPr>
        <w:spacing w:line="480" w:lineRule="auto"/>
        <w:ind w:firstLine="720"/>
      </w:pPr>
      <w:r>
        <w:rPr>
          <w:rFonts w:ascii="Times New Roman" w:hAnsi="Times New Roman"/>
          <w:sz w:val="24"/>
        </w:rPr>
        <w:t>bias  favors  women/mothers</w:t>
      </w:r>
    </w:p>
    <w:p>
      <w:pPr>
        <w:spacing w:line="480" w:lineRule="auto"/>
        <w:ind w:firstLine="720"/>
      </w:pPr>
      <w:r>
        <w:rPr>
          <w:rFonts w:ascii="Times New Roman" w:hAnsi="Times New Roman"/>
          <w:sz w:val="24"/>
        </w:rPr>
        <w:t>in regards  to custody</w:t>
      </w:r>
    </w:p>
    <w:p>
      <w:pPr>
        <w:spacing w:line="480" w:lineRule="auto"/>
        <w:ind w:firstLine="720"/>
      </w:pPr>
      <w:r>
        <w:rPr>
          <w:rFonts w:ascii="Times New Roman" w:hAnsi="Times New Roman"/>
          <w:sz w:val="24"/>
        </w:rPr>
        <w:t>and  PPO  cases.</w:t>
      </w:r>
    </w:p>
    <w:p>
      <w:pPr>
        <w:spacing w:line="480" w:lineRule="auto"/>
        <w:ind w:firstLine="720"/>
      </w:pPr>
      <w:r>
        <w:rPr>
          <w:rFonts w:ascii="Times New Roman" w:hAnsi="Times New Roman"/>
          <w:sz w:val="24"/>
        </w:rPr>
        <w:t>In order  to respond" This statement is contradicted by: ex parte orders  that change  parenting  time  are supposed  to be limited  to genuine  emergencies,</w:t>
      </w:r>
    </w:p>
    <w:p>
      <w:pPr>
        <w:spacing w:line="480" w:lineRule="auto"/>
        <w:ind w:firstLine="720"/>
      </w:pPr>
      <w:r>
        <w:rPr>
          <w:rFonts w:ascii="Times New Roman" w:hAnsi="Times New Roman"/>
          <w:sz w:val="24"/>
        </w:rPr>
        <w:t>supported  by specific,  sworn  facts showing  immediate  and irreparable  harm  if  the order  doe (Type: prior_inconsistent_statement; Authority: MRE 613; MRE 801(d)(1)(A); MCL 750.423)</w:t>
      </w:r>
    </w:p>
    <w:p>
      <w:pPr>
        <w:spacing w:line="480" w:lineRule="auto"/>
        <w:ind w:firstLine="720"/>
      </w:pPr>
      <w:r>
        <w:rPr>
          <w:rFonts w:ascii="Times New Roman" w:hAnsi="Times New Roman"/>
          <w:sz w:val="24"/>
        </w:rPr>
        <w:t>20. Defendant Tiffany Watson committed perjury on or about  by stating under oath: "denied.  He states  that  he believes</w:t>
      </w:r>
    </w:p>
    <w:p>
      <w:pPr>
        <w:spacing w:line="480" w:lineRule="auto"/>
        <w:ind w:firstLine="720"/>
      </w:pPr>
      <w:r>
        <w:rPr>
          <w:rFonts w:ascii="Times New Roman" w:hAnsi="Times New Roman"/>
          <w:sz w:val="24"/>
        </w:rPr>
        <w:t>that  as a</w:t>
      </w:r>
    </w:p>
    <w:p>
      <w:pPr>
        <w:spacing w:line="480" w:lineRule="auto"/>
        <w:ind w:firstLine="720"/>
      </w:pPr>
      <w:r>
        <w:rPr>
          <w:rFonts w:ascii="Times New Roman" w:hAnsi="Times New Roman"/>
          <w:sz w:val="24"/>
        </w:rPr>
        <w:t>man  he fee's  that  sexism  and  an established</w:t>
      </w:r>
    </w:p>
    <w:p>
      <w:pPr>
        <w:spacing w:line="480" w:lineRule="auto"/>
        <w:ind w:firstLine="720"/>
      </w:pPr>
      <w:r>
        <w:rPr>
          <w:rFonts w:ascii="Times New Roman" w:hAnsi="Times New Roman"/>
          <w:sz w:val="24"/>
        </w:rPr>
        <w:t>systemic</w:t>
      </w:r>
    </w:p>
    <w:p>
      <w:pPr>
        <w:spacing w:line="480" w:lineRule="auto"/>
        <w:ind w:firstLine="720"/>
      </w:pPr>
      <w:r>
        <w:rPr>
          <w:rFonts w:ascii="Times New Roman" w:hAnsi="Times New Roman"/>
          <w:sz w:val="24"/>
        </w:rPr>
        <w:t>bias  favors  women/mothers</w:t>
      </w:r>
    </w:p>
    <w:p>
      <w:pPr>
        <w:spacing w:line="480" w:lineRule="auto"/>
        <w:ind w:firstLine="720"/>
      </w:pPr>
      <w:r>
        <w:rPr>
          <w:rFonts w:ascii="Times New Roman" w:hAnsi="Times New Roman"/>
          <w:sz w:val="24"/>
        </w:rPr>
        <w:t>in regards  to custody</w:t>
      </w:r>
    </w:p>
    <w:p>
      <w:pPr>
        <w:spacing w:line="480" w:lineRule="auto"/>
        <w:ind w:firstLine="720"/>
      </w:pPr>
      <w:r>
        <w:rPr>
          <w:rFonts w:ascii="Times New Roman" w:hAnsi="Times New Roman"/>
          <w:sz w:val="24"/>
        </w:rPr>
        <w:t>and  PPO  cases.</w:t>
      </w:r>
    </w:p>
    <w:p>
      <w:pPr>
        <w:spacing w:line="480" w:lineRule="auto"/>
        <w:ind w:firstLine="720"/>
      </w:pPr>
      <w:r>
        <w:rPr>
          <w:rFonts w:ascii="Times New Roman" w:hAnsi="Times New Roman"/>
          <w:sz w:val="24"/>
        </w:rPr>
        <w:t>In order  to respond" This statement is contradicted by: ex parte  custody</w:t>
      </w:r>
    </w:p>
    <w:p>
      <w:pPr>
        <w:spacing w:line="480" w:lineRule="auto"/>
        <w:ind w:firstLine="720"/>
      </w:pPr>
      <w:r>
        <w:rPr>
          <w:rFonts w:ascii="Times New Roman" w:hAnsi="Times New Roman"/>
          <w:sz w:val="24"/>
        </w:rPr>
        <w:t>and  parenting-</w:t>
      </w:r>
    </w:p>
    <w:p>
      <w:pPr>
        <w:spacing w:line="480" w:lineRule="auto"/>
        <w:ind w:firstLine="720"/>
      </w:pPr>
      <w:r>
        <w:rPr>
          <w:rFonts w:ascii="Times New Roman" w:hAnsi="Times New Roman"/>
          <w:sz w:val="24"/>
        </w:rPr>
        <w:t>time  orders  and  require:</w:t>
      </w:r>
    </w:p>
    <w:p>
      <w:pPr>
        <w:spacing w:line="480" w:lineRule="auto"/>
        <w:ind w:firstLine="720"/>
      </w:pPr>
      <w:r>
        <w:rPr>
          <w:rFonts w:ascii="Times New Roman" w:hAnsi="Times New Roman"/>
          <w:sz w:val="24"/>
        </w:rPr>
        <w:t>Specific</w:t>
      </w:r>
    </w:p>
    <w:p>
      <w:pPr>
        <w:spacing w:line="480" w:lineRule="auto"/>
        <w:ind w:firstLine="720"/>
      </w:pPr>
      <w:r>
        <w:rPr>
          <w:rFonts w:ascii="Times New Roman" w:hAnsi="Times New Roman"/>
          <w:sz w:val="24"/>
        </w:rPr>
        <w:t>facts  in a verified</w:t>
      </w:r>
    </w:p>
    <w:p>
      <w:pPr>
        <w:spacing w:line="480" w:lineRule="auto"/>
        <w:ind w:firstLine="720"/>
      </w:pPr>
      <w:r>
        <w:rPr>
          <w:rFonts w:ascii="Times New Roman" w:hAnsi="Times New Roman"/>
          <w:sz w:val="24"/>
        </w:rPr>
        <w:t>pleading</w:t>
      </w:r>
    </w:p>
    <w:p>
      <w:pPr>
        <w:spacing w:line="480" w:lineRule="auto"/>
        <w:ind w:firstLine="720"/>
      </w:pPr>
      <w:r>
        <w:rPr>
          <w:rFonts w:ascii="Times New Roman" w:hAnsi="Times New Roman"/>
          <w:sz w:val="24"/>
        </w:rPr>
        <w:t>or affidavit</w:t>
      </w:r>
    </w:p>
    <w:p>
      <w:pPr>
        <w:spacing w:line="480" w:lineRule="auto"/>
        <w:ind w:firstLine="720"/>
      </w:pPr>
      <w:r>
        <w:rPr>
          <w:rFonts w:ascii="Times New Roman" w:hAnsi="Times New Roman"/>
          <w:sz w:val="24"/>
        </w:rPr>
        <w:t>sliowing</w:t>
      </w:r>
    </w:p>
    <w:p>
      <w:pPr>
        <w:spacing w:line="480" w:lineRule="auto"/>
        <w:ind w:firstLine="720"/>
      </w:pPr>
      <w:r>
        <w:rPr>
          <w:rFonts w:ascii="Times New Roman" w:hAnsi="Times New Roman"/>
          <w:sz w:val="24"/>
        </w:rPr>
        <w:t>that</w:t>
      </w:r>
    </w:p>
    <w:p>
      <w:pPr>
        <w:spacing w:line="480" w:lineRule="auto"/>
        <w:ind w:firstLine="720"/>
      </w:pPr>
      <w:r>
        <w:rPr>
          <w:rFonts w:ascii="Times New Roman" w:hAnsi="Times New Roman"/>
          <w:sz w:val="24"/>
        </w:rPr>
        <w:t>iini'nediate</w:t>
      </w:r>
    </w:p>
    <w:p>
      <w:pPr>
        <w:spacing w:line="480" w:lineRule="auto"/>
        <w:ind w:firstLine="720"/>
      </w:pPr>
      <w:r>
        <w:rPr>
          <w:rFonts w:ascii="Times New Roman" w:hAnsi="Times New Roman"/>
          <w:sz w:val="24"/>
        </w:rPr>
        <w:t>and irreparable</w:t>
      </w:r>
    </w:p>
    <w:p>
      <w:pPr>
        <w:spacing w:line="480" w:lineRule="auto"/>
        <w:ind w:firstLine="720"/>
      </w:pPr>
      <w:r>
        <w:rPr>
          <w:rFonts w:ascii="Times New Roman" w:hAnsi="Times New Roman"/>
          <w:sz w:val="24"/>
        </w:rPr>
        <w:t>injury</w:t>
      </w:r>
    </w:p>
    <w:p>
      <w:pPr>
        <w:spacing w:line="480" w:lineRule="auto"/>
        <w:ind w:firstLine="720"/>
      </w:pPr>
      <w:r>
        <w:rPr>
          <w:rFonts w:ascii="Times New Roman" w:hAnsi="Times New Roman"/>
          <w:sz w:val="24"/>
        </w:rPr>
        <w:t>will  result  without</w:t>
      </w:r>
    </w:p>
    <w:p>
      <w:pPr>
        <w:spacing w:line="480" w:lineRule="auto"/>
        <w:ind w:firstLine="720"/>
      </w:pPr>
      <w:r>
        <w:rPr>
          <w:rFonts w:ascii="Times New Roman" w:hAnsi="Times New Roman"/>
          <w:sz w:val="24"/>
        </w:rPr>
        <w:t>ex p (Type: prior_inconsistent_statement; Authority: MRE 613; MRE 801(d)(1)(A); MCL 750.423)</w:t>
      </w:r>
    </w:p>
    <w:p>
      <w:pPr>
        <w:spacing w:line="480" w:lineRule="auto"/>
        <w:ind w:firstLine="720"/>
      </w:pPr>
      <w:r>
        <w:rPr>
          <w:rFonts w:ascii="Times New Roman" w:hAnsi="Times New Roman"/>
          <w:sz w:val="24"/>
        </w:rPr>
        <w:t>21. Defendant Emily Watson committed perjury on or about  by stating under oath: "Motion to Terminate PPO</w:t>
      </w:r>
    </w:p>
    <w:p>
      <w:pPr>
        <w:spacing w:line="480" w:lineRule="auto"/>
        <w:ind w:firstLine="720"/>
      </w:pPr>
      <w:r>
        <w:rPr>
          <w:rFonts w:ascii="Times New Roman" w:hAnsi="Times New Roman"/>
          <w:sz w:val="24"/>
        </w:rPr>
        <w:t>Motion to Prohibit International Travel to Non-Hague Countries</w:t>
      </w:r>
    </w:p>
    <w:p>
      <w:pPr>
        <w:spacing w:line="480" w:lineRule="auto"/>
        <w:ind w:firstLine="720"/>
      </w:pPr>
      <w:r>
        <w:rPr>
          <w:rFonts w:ascii="Times New Roman" w:hAnsi="Times New Roman"/>
          <w:sz w:val="24"/>
        </w:rPr>
        <w:t>Supporting Affidavit</w:t>
      </w:r>
    </w:p>
    <w:p>
      <w:pPr>
        <w:spacing w:line="480" w:lineRule="auto"/>
        <w:ind w:firstLine="720"/>
      </w:pPr>
      <w:r>
        <w:rPr>
          <w:rFonts w:ascii="Times New Roman" w:hAnsi="Times New Roman"/>
          <w:sz w:val="24"/>
        </w:rPr>
        <w:t>Memorandum of Law</w:t>
      </w:r>
    </w:p>
    <w:p>
      <w:pPr>
        <w:spacing w:line="480" w:lineRule="auto"/>
        <w:ind w:firstLine="720"/>
      </w:pPr>
      <w:r>
        <w:rPr>
          <w:rFonts w:ascii="Times New Roman" w:hAnsi="Times New Roman"/>
          <w:sz w:val="24"/>
        </w:rPr>
        <w:t>Exhibit List and Supporting Evidence</w:t>
      </w:r>
    </w:p>
    <w:p>
      <w:pPr>
        <w:spacing w:line="480" w:lineRule="auto"/>
        <w:ind w:firstLine="720"/>
      </w:pPr>
      <w:r>
        <w:rPr>
          <w:rFonts w:ascii="Times New Roman" w:hAnsi="Times New Roman"/>
          <w:sz w:val="24"/>
        </w:rPr>
        <w:t>on the Defendant, Emily Watson, " This statement is contradicted by: global_weaponization.rowid=4; cat=PPO chain; relief=Bar PPO interference; reinstate PT ex parte; sanctions for misuse; source=2023_5907_pp The whole story_TEXT (1).txt (Type: inconsistency; Authority: MRE 613; MRE 801(d)(1)(A); MCL 750.423)</w:t>
      </w:r>
    </w:p>
    <w:p>
      <w:pPr>
        <w:spacing w:line="480" w:lineRule="auto"/>
        <w:ind w:firstLine="720"/>
      </w:pPr>
      <w:r>
        <w:rPr>
          <w:rFonts w:ascii="Times New Roman" w:hAnsi="Times New Roman"/>
          <w:sz w:val="24"/>
        </w:rPr>
        <w:t>22. Defendant Emily Watson committed perjury on or about  by stating under oath: "Dismissed.</w:t>
      </w:r>
    </w:p>
    <w:p>
      <w:pPr>
        <w:spacing w:line="480" w:lineRule="auto"/>
        <w:ind w:firstLine="720"/>
      </w:pPr>
      <w:r>
        <w:rPr>
          <w:rFonts w:ascii="Times New Roman" w:hAnsi="Times New Roman"/>
          <w:sz w:val="24"/>
        </w:rPr>
        <w:t>*Tliis  Judgment  is tlie  initial  Order  regarding  the issues  of  Custody  and Parenting</w:t>
      </w:r>
    </w:p>
    <w:p>
      <w:pPr>
        <w:spacing w:line="480" w:lineRule="auto"/>
        <w:ind w:firstLine="720"/>
      </w:pPr>
      <w:r>
        <w:rPr>
          <w:rFonts w:ascii="Times New Roman" w:hAnsi="Times New Roman"/>
          <w:sz w:val="24"/>
        </w:rPr>
        <w:t>Time.</w:t>
      </w:r>
    </w:p>
    <w:p>
      <w:pPr>
        <w:spacing w:line="480" w:lineRule="auto"/>
        <w:ind w:firstLine="720"/>
      </w:pPr>
      <w:r>
        <w:rPr>
          <w:rFonts w:ascii="Times New Roman" w:hAnsi="Times New Roman"/>
          <w:sz w:val="24"/>
        </w:rPr>
        <w:t>*PlaintiFs</w:t>
      </w:r>
    </w:p>
    <w:p>
      <w:pPr>
        <w:spacing w:line="480" w:lineRule="auto"/>
        <w:ind w:firstLine="720"/>
      </w:pPr>
      <w:r>
        <w:rPr>
          <w:rFonts w:ascii="Times New Roman" w:hAnsi="Times New Roman"/>
          <w:sz w:val="24"/>
        </w:rPr>
        <w:t>six (6) Motions  filed  on July  16, 2024,  tlie day  before  Trial,  Denied " This statement is contradicted by: [2022-11-09] I am the biological father of Minor child David (DOB: November 9, 2022) and submit this affidavit in support of my motion to modify custody, parenting time, and child support in Case No.  (Type: timeline_conflict; Authority: MRE 613; MRE 801(d)(1)(A); MCL 750.423)</w:t>
      </w:r>
    </w:p>
    <w:p>
      <w:pPr>
        <w:spacing w:line="480" w:lineRule="auto"/>
        <w:ind w:firstLine="720"/>
      </w:pPr>
      <w:r>
        <w:rPr>
          <w:rFonts w:ascii="Times New Roman" w:hAnsi="Times New Roman"/>
          <w:sz w:val="24"/>
        </w:rPr>
        <w:t xml:space="preserve">23. Defendant Tiffany Watson committed perjury on or about  by stating under oath: "[2024-03-05] [citation: no] son \| Hearing scheduled \| ⚠️⚠️ False allegations; no sanctions imposed on Watson \| \| </w:t>
      </w:r>
      <w:r>
        <w:rPr>
          <w:rFonts w:ascii="Times New Roman" w:hAnsi="Times New Roman"/>
          <w:b/>
          <w:sz w:val="24"/>
        </w:rPr>
        <w:t>03/05/2024</w:t>
      </w:r>
      <w:r>
        <w:rPr>
          <w:rFonts w:ascii="Times New Roman" w:hAnsi="Times New Roman"/>
          <w:sz w:val="24"/>
        </w:rPr>
        <w:t xml:space="preserve"> \|" This statement is contradicted by: [2024-04-01] [citation: no] round 1, 2 \| MCR 3.207, MCR 2.003 \| No affidavit, no hearing \| Wrongful PPO \| \| 2024-04-01 \| Custody c (Type: timeline_conflict; Authority: MRE 613; MRE 801(d)(1)(A); MCL 750.423)</w:t>
      </w:r>
    </w:p>
    <w:p>
      <w:pPr>
        <w:spacing w:line="480" w:lineRule="auto"/>
        <w:ind w:firstLine="720"/>
      </w:pPr>
      <w:r>
        <w:rPr>
          <w:rFonts w:ascii="Times New Roman" w:hAnsi="Times New Roman"/>
          <w:sz w:val="24"/>
        </w:rPr>
        <w:t>24. Defendant Watson (General) committed perjury on or about  by stating under oath: "Testimony of Dr. Richard Bone, Ph.D. – Parental Alienation Specialist</w:t>
      </w:r>
    </w:p>
    <w:p>
      <w:pPr>
        <w:spacing w:line="480" w:lineRule="auto"/>
        <w:ind w:firstLine="720"/>
      </w:pPr>
      <w:r>
        <w:rPr>
          <w:rFonts w:ascii="Times New Roman" w:hAnsi="Times New Roman"/>
          <w:sz w:val="24"/>
        </w:rPr>
        <w:t>State of Michigan, 14th Circuit Court – Muskegon County</w:t>
      </w:r>
    </w:p>
    <w:p>
      <w:pPr>
        <w:spacing w:line="480" w:lineRule="auto"/>
        <w:ind w:firstLine="720"/>
      </w:pPr>
      <w:r>
        <w:rPr>
          <w:rFonts w:ascii="Times New Roman" w:hAnsi="Times New Roman"/>
          <w:sz w:val="24"/>
        </w:rPr>
        <w:t>Case Name: Pigors v. Watson</w:t>
      </w:r>
    </w:p>
    <w:p>
      <w:pPr>
        <w:spacing w:line="480" w:lineRule="auto"/>
        <w:ind w:firstLine="720"/>
      </w:pPr>
      <w:r>
        <w:rPr>
          <w:rFonts w:ascii="Times New Roman" w:hAnsi="Times New Roman"/>
          <w:sz w:val="24"/>
        </w:rPr>
        <w:t>Case Number: 2024-001507-DC</w:t>
      </w:r>
    </w:p>
    <w:p>
      <w:pPr>
        <w:spacing w:line="480" w:lineRule="auto"/>
        <w:ind w:firstLine="720"/>
      </w:pPr>
      <w:r>
        <w:rPr>
          <w:rFonts w:ascii="Times New Roman" w:hAnsi="Times New Roman"/>
          <w:sz w:val="24"/>
        </w:rPr>
        <w:t>Testimony of Dr." This statement is contradicted by: [ChatGPT conv: Testimony on Parental Alienation \| msg #13 \| 2024-10-02T03:24:40] (Type: inconsistency; Authority: MRE 613; MRE 801(d)(1)(A); MCL 750.423)</w:t>
      </w:r>
    </w:p>
    <w:p>
      <w:pPr>
        <w:spacing w:line="480" w:lineRule="auto"/>
        <w:ind w:firstLine="720"/>
      </w:pPr>
      <w:r>
        <w:rPr>
          <w:rFonts w:ascii="Times New Roman" w:hAnsi="Times New Roman"/>
          <w:sz w:val="24"/>
        </w:rPr>
        <w:t>25. Defendant Emily Watson committed perjury on or about  by stating under oath: "Comprehensive Motion to Reopen Custody Case, Terminate PPO, Modify Custody, Parenting Time, and Child Support</w:t>
      </w:r>
    </w:p>
    <w:p>
      <w:pPr>
        <w:spacing w:line="480" w:lineRule="auto"/>
        <w:ind w:firstLine="720"/>
      </w:pPr>
      <w:r>
        <w:rPr>
          <w:rFonts w:ascii="Times New Roman" w:hAnsi="Times New Roman"/>
          <w:sz w:val="24"/>
        </w:rPr>
        <w:t>State of Michigan, 14th Circuit Court – Muskegon County</w:t>
      </w:r>
    </w:p>
    <w:p>
      <w:pPr>
        <w:spacing w:line="480" w:lineRule="auto"/>
        <w:ind w:firstLine="720"/>
      </w:pPr>
      <w:r>
        <w:rPr>
          <w:rFonts w:ascii="Times New Roman" w:hAnsi="Times New Roman"/>
          <w:sz w:val="24"/>
        </w:rPr>
        <w:t>Case Name: Pigors v. Watson</w:t>
      </w:r>
    </w:p>
    <w:p>
      <w:pPr>
        <w:spacing w:line="480" w:lineRule="auto"/>
        <w:ind w:firstLine="720"/>
      </w:pPr>
      <w:r>
        <w:rPr>
          <w:rFonts w:ascii="Times New Roman" w:hAnsi="Times New Roman"/>
          <w:sz w:val="24"/>
        </w:rPr>
        <w:t>Case N" This statement is contradicted by: [ChatGPT conv: Testimony on Parental Alienation \| msg #25 \| 2024-10-02T03:35:24] (Type: inconsistency; Authority: MRE 613; MRE 801(d)(1)(A); MCL 750.423)</w:t>
      </w:r>
    </w:p>
    <w:p>
      <w:pPr>
        <w:spacing w:line="480" w:lineRule="auto"/>
        <w:ind w:firstLine="720"/>
      </w:pPr>
      <w:r>
        <w:rPr>
          <w:rFonts w:ascii="Times New Roman" w:hAnsi="Times New Roman"/>
          <w:sz w:val="24"/>
        </w:rPr>
        <w:t>26. Defendant Emily Watson committed perjury on or about  by stating under oath: "Audit STATE OF MICHIGAN</w:t>
      </w:r>
    </w:p>
    <w:p>
      <w:pPr>
        <w:spacing w:line="480" w:lineRule="auto"/>
        <w:ind w:firstLine="720"/>
      </w:pPr>
      <w:r>
        <w:rPr>
          <w:rFonts w:ascii="Times New Roman" w:hAnsi="Times New Roman"/>
          <w:sz w:val="24"/>
        </w:rPr>
        <w:t>MUSKEGON COUNTY SHERIFF'S OFFICE / MUSKEGON COUNTY</w:t>
      </w:r>
    </w:p>
    <w:p>
      <w:pPr>
        <w:spacing w:line="480" w:lineRule="auto"/>
        <w:ind w:firstLine="720"/>
      </w:pPr>
      <w:r>
        <w:rPr>
          <w:rFonts w:ascii="Times New Roman" w:hAnsi="Times New Roman"/>
          <w:sz w:val="24"/>
        </w:rPr>
        <w:t>PROSECUTOR</w:t>
      </w:r>
    </w:p>
    <w:p>
      <w:pPr>
        <w:spacing w:line="480" w:lineRule="auto"/>
        <w:ind w:firstLine="720"/>
      </w:pPr>
      <w:r>
        <w:rPr>
          <w:rFonts w:ascii="Times New Roman" w:hAnsi="Times New Roman"/>
          <w:sz w:val="24"/>
        </w:rPr>
        <w:t>RE: Formal Complaint – Perjury Under MCL 750.423</w:t>
      </w:r>
    </w:p>
    <w:p>
      <w:pPr>
        <w:spacing w:before="360" w:after="120" w:line="480" w:lineRule="auto"/>
        <w:jc w:val="center"/>
      </w:pPr>
      <w:r>
        <w:rPr>
          <w:rFonts w:ascii="Times New Roman" w:hAnsi="Times New Roman"/>
          <w:b/>
          <w:sz w:val="24"/>
        </w:rPr>
        <w:t>COMPLAINANT</w:t>
      </w:r>
    </w:p>
    <w:p>
      <w:pPr>
        <w:spacing w:line="480" w:lineRule="auto"/>
        <w:ind w:firstLine="720"/>
      </w:pPr>
      <w:r>
        <w:rPr>
          <w:rFonts w:ascii="Times New Roman" w:hAnsi="Times New Roman"/>
          <w:sz w:val="24"/>
        </w:rPr>
        <w:t>Andrew J. Pigors</w:t>
      </w:r>
    </w:p>
    <w:p>
      <w:pPr>
        <w:spacing w:line="480" w:lineRule="auto"/>
        <w:ind w:firstLine="720"/>
      </w:pPr>
      <w:r>
        <w:rPr>
          <w:rFonts w:ascii="Times New Roman" w:hAnsi="Times New Roman"/>
          <w:sz w:val="24"/>
        </w:rPr>
        <w:t>1977 Whit" This statement is contradicted by: [ChatGPT conv: Legal Compliance Script Enhancement \| msg #35 \| 2025-05-19T17:16:45] (Type: false_statement; Authority: MRE 613; MRE 801(d)(1)(A); MCL 750.423)</w:t>
      </w:r>
    </w:p>
    <w:p>
      <w:pPr>
        <w:spacing w:line="480" w:lineRule="auto"/>
        <w:ind w:firstLine="720"/>
      </w:pPr>
      <w:r>
        <w:rPr>
          <w:rFonts w:ascii="Times New Roman" w:hAnsi="Times New Roman"/>
          <w:sz w:val="24"/>
        </w:rPr>
        <w:t>27. Defendant Emily Watson committed perjury on or about  by stating under oath: "use the original court judgement order, and disprove/show how it was incorrect or is incorrect now. there is the maria ladas hoops civil disposition where she states my rent was paid up through decemb" This statement is contradicted by: [ChatGPT conv: CEPS Enhancement Suggestions \| msg #132 \| 2025-05-20T03:22:46] (Type: direct_contradiction; Authority: MRE 613; MRE 801(d)(1)(A); MCL 750.423)</w:t>
      </w:r>
    </w:p>
    <w:p>
      <w:pPr>
        <w:spacing w:line="480" w:lineRule="auto"/>
        <w:ind w:firstLine="720"/>
      </w:pPr>
      <w:r>
        <w:rPr>
          <w:rFonts w:ascii="Times New Roman" w:hAnsi="Times New Roman"/>
          <w:sz w:val="24"/>
        </w:rPr>
        <w:t>28. Defendant Emily Watson committed perjury on or about  by stating under oath: "can you revise this, legally and statutorily SWORN DECLARATION OF ANDREW J. PIGORS</w:t>
      </w:r>
    </w:p>
    <w:p>
      <w:pPr>
        <w:spacing w:line="480" w:lineRule="auto"/>
        <w:ind w:firstLine="720"/>
      </w:pPr>
      <w:r>
        <w:rPr>
          <w:rFonts w:ascii="Times New Roman" w:hAnsi="Times New Roman"/>
          <w:sz w:val="24"/>
        </w:rPr>
        <w:t>STATE OF MICHIGAN</w:t>
      </w:r>
    </w:p>
    <w:p>
      <w:pPr>
        <w:spacing w:line="480" w:lineRule="auto"/>
        <w:ind w:firstLine="720"/>
      </w:pPr>
      <w:r>
        <w:rPr>
          <w:rFonts w:ascii="Times New Roman" w:hAnsi="Times New Roman"/>
          <w:sz w:val="24"/>
        </w:rPr>
        <w:t>IN THE 14TH CIRCUIT COURT FOR THE COUNTY OF MUSKEGON</w:t>
      </w:r>
    </w:p>
    <w:p>
      <w:pPr>
        <w:spacing w:line="480" w:lineRule="auto"/>
        <w:ind w:firstLine="720"/>
      </w:pPr>
      <w:r>
        <w:rPr>
          <w:rFonts w:ascii="Times New Roman" w:hAnsi="Times New Roman"/>
          <w:sz w:val="24"/>
        </w:rPr>
        <w:t>Case No.: 2023-5907-PP</w:t>
      </w:r>
    </w:p>
    <w:p>
      <w:pPr>
        <w:spacing w:line="480" w:lineRule="auto"/>
        <w:ind w:firstLine="720"/>
      </w:pPr>
      <w:r>
        <w:rPr>
          <w:rFonts w:ascii="Times New Roman" w:hAnsi="Times New Roman"/>
          <w:sz w:val="24"/>
        </w:rPr>
        <w:t>Hon. Judge Jenny L. " This statement is contradicted by: [ChatGPT conv: Legal Compliance Audit MCR \| msg #37 \| 2025-05-29T22:06:41] (Type: timeline_conflict; Authority: MRE 613; MRE 801(d)(1)(A); MCL 750.423)</w:t>
      </w:r>
    </w:p>
    <w:p>
      <w:pPr>
        <w:spacing w:line="480" w:lineRule="auto"/>
        <w:ind w:firstLine="720"/>
      </w:pPr>
      <w:r>
        <w:rPr>
          <w:rFonts w:ascii="Times New Roman" w:hAnsi="Times New Roman"/>
          <w:sz w:val="24"/>
        </w:rPr>
        <w:t>29. Defendant Emily Watson committed perjury on or about  by stating under oath: "patch it into this EXHIBIT ___ – VERIFIED AFFIDAVIT DECLARATION</w:t>
      </w:r>
    </w:p>
    <w:p>
      <w:pPr>
        <w:spacing w:line="480" w:lineRule="auto"/>
        <w:ind w:firstLine="720"/>
      </w:pPr>
      <w:r>
        <w:rPr>
          <w:rFonts w:ascii="Times New Roman" w:hAnsi="Times New Roman"/>
          <w:sz w:val="24"/>
        </w:rPr>
        <w:t>IN THE CIRCUIT COURT FOR THE COUNTY OF MUSKEGON</w:t>
      </w:r>
    </w:p>
    <w:p>
      <w:pPr>
        <w:spacing w:line="480" w:lineRule="auto"/>
        <w:ind w:firstLine="720"/>
      </w:pPr>
      <w:r>
        <w:rPr>
          <w:rFonts w:ascii="Times New Roman" w:hAnsi="Times New Roman"/>
          <w:sz w:val="24"/>
        </w:rPr>
        <w:t>STATE OF MICHIGAN</w:t>
      </w:r>
    </w:p>
    <w:p>
      <w:pPr>
        <w:spacing w:line="480" w:lineRule="auto"/>
        <w:ind w:firstLine="720"/>
      </w:pPr>
      <w:r>
        <w:rPr>
          <w:rFonts w:ascii="Times New Roman" w:hAnsi="Times New Roman"/>
          <w:sz w:val="24"/>
        </w:rPr>
        <w:t>RE: Case No. 2023-5907-PP</w:t>
      </w:r>
    </w:p>
    <w:p>
      <w:pPr>
        <w:spacing w:line="480" w:lineRule="auto"/>
        <w:ind w:firstLine="720"/>
      </w:pPr>
      <w:r>
        <w:rPr>
          <w:rFonts w:ascii="Times New Roman" w:hAnsi="Times New Roman"/>
          <w:sz w:val="24"/>
        </w:rPr>
        <w:t>Judge: Hon. Jenny L. McNeill</w:t>
      </w:r>
    </w:p>
    <w:p>
      <w:pPr>
        <w:spacing w:line="480" w:lineRule="auto"/>
        <w:ind w:firstLine="720"/>
      </w:pPr>
      <w:r>
        <w:rPr>
          <w:rFonts w:ascii="Times New Roman" w:hAnsi="Times New Roman"/>
          <w:sz w:val="24"/>
        </w:rPr>
        <w:t>Emily Wats" This statement is contradicted by: [ChatGPT conv: Legal Document Optimization \| msg #91 \| 2025-06-04T19:33:37] (Type: testimony_vs_document; Authority: MRE 613; MRE 801(d)(1)(A); MCL 750.423)</w:t>
      </w:r>
    </w:p>
    <w:p>
      <w:pPr>
        <w:spacing w:line="480" w:lineRule="auto"/>
        <w:ind w:firstLine="720"/>
      </w:pPr>
      <w:r>
        <w:rPr>
          <w:rFonts w:ascii="Times New Roman" w:hAnsi="Times New Roman"/>
          <w:sz w:val="24"/>
        </w:rPr>
        <w:t xml:space="preserve">30. Defendant Emily Watson committed perjury on or about  by stating under oath: "Based on your uploads and permanent directive to consolidate, cross-patch, and encode every declaration and violation into the </w:t>
      </w:r>
      <w:r>
        <w:rPr>
          <w:rFonts w:ascii="Times New Roman" w:hAnsi="Times New Roman"/>
          <w:b/>
          <w:sz w:val="24"/>
        </w:rPr>
        <w:t>master procedural affidavit</w:t>
      </w:r>
      <w:r>
        <w:rPr>
          <w:rFonts w:ascii="Times New Roman" w:hAnsi="Times New Roman"/>
          <w:sz w:val="24"/>
        </w:rPr>
        <w:t>, the following integrated narrative state" This statement is contradicted by: [ChatGPT conv: Emily Watson Accusations Summary \| msg #4 \| 2025-06-04T21:21:49] (Type: timeline_conflict; Authority: MRE 613; MRE 801(d)(1)(A); MCL 750.423)</w:t>
      </w:r>
    </w:p>
    <w:p>
      <w:pPr>
        <w:spacing w:before="120" w:after="60" w:line="480" w:lineRule="auto"/>
      </w:pPr>
      <w:r>
        <w:rPr>
          <w:rFonts w:ascii="Times New Roman" w:hAnsi="Times New Roman"/>
          <w:b/>
          <w:i/>
          <w:sz w:val="24"/>
        </w:rPr>
        <w:t>D. PPO Weaponization</w:t>
      </w:r>
    </w:p>
    <w:p>
      <w:pPr>
        <w:spacing w:line="480" w:lineRule="auto"/>
        <w:ind w:firstLine="720"/>
      </w:pPr>
      <w:r>
        <w:rPr>
          <w:rFonts w:ascii="Times New Roman" w:hAnsi="Times New Roman"/>
          <w:sz w:val="24"/>
        </w:rPr>
        <w:t>61. Emily Watson: PPO_WEAPONIZATION: include all of these, dont omit any</w:t>
      </w:r>
    </w:p>
    <w:p>
      <w:pPr>
        <w:spacing w:line="480" w:lineRule="auto"/>
        <w:ind w:firstLine="720"/>
      </w:pPr>
      <w:r>
        <w:rPr>
          <w:rFonts w:ascii="Times New Roman" w:hAnsi="Times New Roman"/>
          <w:sz w:val="24"/>
        </w:rPr>
        <w:t>Service defects: PPO served by Emily’s parents in garage; show causes served during parenting exchanges, some under 5-day requirement.</w:t>
      </w:r>
    </w:p>
    <w:p>
      <w:pPr>
        <w:spacing w:line="480" w:lineRule="auto"/>
        <w:ind w:firstLine="720"/>
      </w:pPr>
      <w:r>
        <w:rPr>
          <w:rFonts w:ascii="Times New Roman" w:hAnsi="Times New Roman"/>
          <w:sz w:val="24"/>
        </w:rPr>
        <w:t>False allegations: coca (Date: July 17, 2024)</w:t>
      </w:r>
    </w:p>
    <w:p>
      <w:pPr>
        <w:spacing w:line="480" w:lineRule="auto"/>
        <w:ind w:firstLine="720"/>
      </w:pPr>
      <w:r>
        <w:rPr>
          <w:rFonts w:ascii="Times New Roman" w:hAnsi="Times New Roman"/>
          <w:sz w:val="24"/>
        </w:rPr>
        <w:t xml:space="preserve">62. Emily Watson: PPO_WEAPONIZATION: Skip to content Chat history You said: FULL CHAT GPT CHAT EXPORT 200+ pages.pdf PDF TRI-CYCLE SUPER-PROMPT — 91-PAGE CHAT ARCHIVE INGESTION, MAPPING, AND DEPLOYMENT  ROLE   You are my </w:t>
      </w:r>
      <w:r>
        <w:rPr>
          <w:rFonts w:ascii="Times New Roman" w:hAnsi="Times New Roman"/>
          <w:b/>
          <w:sz w:val="24"/>
        </w:rPr>
      </w:r>
      <w:r>
        <w:rPr>
          <w:rFonts w:ascii="Times New Roman" w:hAnsi="Times New Roman"/>
          <w:sz w:val="24"/>
        </w:rPr>
        <w:t>archive ingest (Date: August 8, 2025)</w:t>
      </w:r>
    </w:p>
    <w:p>
      <w:pPr>
        <w:spacing w:line="480" w:lineRule="auto"/>
        <w:ind w:firstLine="720"/>
      </w:pPr>
      <w:r>
        <w:rPr>
          <w:rFonts w:ascii="Times New Roman" w:hAnsi="Times New Roman"/>
          <w:sz w:val="24"/>
        </w:rPr>
        <w:t>63. Emily Watson: PPO_WEAPONIZATION: Skip to content</w:t>
      </w:r>
    </w:p>
    <w:p>
      <w:pPr>
        <w:spacing w:line="480" w:lineRule="auto"/>
        <w:ind w:firstLine="720"/>
      </w:pPr>
      <w:r>
        <w:rPr>
          <w:rFonts w:ascii="Times New Roman" w:hAnsi="Times New Roman"/>
          <w:sz w:val="24"/>
        </w:rPr>
        <w:t>Chat history</w:t>
      </w:r>
    </w:p>
    <w:p>
      <w:pPr>
        <w:spacing w:line="480" w:lineRule="auto"/>
        <w:ind w:firstLine="720"/>
      </w:pPr>
      <w:r>
        <w:rPr>
          <w:rFonts w:ascii="Times New Roman" w:hAnsi="Times New Roman"/>
          <w:sz w:val="24"/>
        </w:rPr>
        <w:t>You said:</w:t>
      </w:r>
    </w:p>
    <w:p>
      <w:pPr>
        <w:spacing w:line="480" w:lineRule="auto"/>
        <w:ind w:firstLine="720"/>
      </w:pPr>
      <w:r>
        <w:rPr>
          <w:rFonts w:ascii="Times New Roman" w:hAnsi="Times New Roman"/>
          <w:sz w:val="24"/>
        </w:rPr>
        <w:t>muskegon county court form alternate service to email instead of mail</w:t>
      </w:r>
    </w:p>
    <w:p>
      <w:pPr>
        <w:spacing w:line="480" w:lineRule="auto"/>
        <w:ind w:firstLine="720"/>
      </w:pPr>
      <w:r>
        <w:rPr>
          <w:rFonts w:ascii="Times New Roman" w:hAnsi="Times New Roman"/>
          <w:sz w:val="24"/>
        </w:rPr>
        <w:t>ChatGPT said:</w:t>
      </w:r>
    </w:p>
    <w:p>
      <w:pPr>
        <w:spacing w:line="480" w:lineRule="auto"/>
        <w:ind w:firstLine="720"/>
      </w:pPr>
      <w:r>
        <w:rPr>
          <w:rFonts w:ascii="Times New Roman" w:hAnsi="Times New Roman"/>
          <w:sz w:val="24"/>
        </w:rPr>
        <w:t>For alternate service by email in Muskegon County (14th Circuit), you’ (Date: 07/10/2025)</w:t>
      </w:r>
    </w:p>
    <w:p>
      <w:pPr>
        <w:spacing w:line="480" w:lineRule="auto"/>
        <w:ind w:firstLine="720"/>
      </w:pPr>
      <w:r>
        <w:rPr>
          <w:rFonts w:ascii="Times New Roman" w:hAnsi="Times New Roman"/>
          <w:sz w:val="24"/>
        </w:rPr>
        <w:t>64. Emily Watson: PPO_WEAPONIZATION: append and expand and conceptualize, blueprint, strategize, map, execute, draft, finalize, proof, audit, scrutinize, finalize, an entire comprehensive and expansive litigation stack. 💥 MASTERLINK TRIG (Date: 2025-07-21)</w:t>
      </w:r>
    </w:p>
    <w:p>
      <w:pPr>
        <w:spacing w:line="480" w:lineRule="auto"/>
        <w:ind w:firstLine="720"/>
      </w:pPr>
      <w:r>
        <w:rPr>
          <w:rFonts w:ascii="Times New Roman" w:hAnsi="Times New Roman"/>
          <w:sz w:val="24"/>
        </w:rPr>
        <w:t>65. Emily Watson: PPO_WEAPONIZATION: append and expand and conceptualize, blueprint, strategize, map, execute, draft, finalize, proof, audit, scrutinize, finalize, an entire comprehensive and expansive litigation stack. 💥 MASTERLINK TRIG (Date: March 26, 2024)</w:t>
      </w:r>
    </w:p>
    <w:p>
      <w:pPr>
        <w:spacing w:line="480" w:lineRule="auto"/>
        <w:ind w:firstLine="720"/>
      </w:pPr>
      <w:r>
        <w:rPr>
          <w:rFonts w:ascii="Times New Roman" w:hAnsi="Times New Roman"/>
          <w:sz w:val="24"/>
        </w:rPr>
        <w:t>66. Emily Watson: PPO_WEAPONIZATION: append and expand and conceptualize, blueprint, strategize, map, execute, draft, finalize, proof, audit, scrutinize, finalize, an entire comprehensive and expansive litigation stack. 💥 MASTERLINK TRIG (Date: March 26, 2024)</w:t>
      </w:r>
    </w:p>
    <w:p>
      <w:pPr>
        <w:spacing w:line="480" w:lineRule="auto"/>
        <w:ind w:firstLine="720"/>
      </w:pPr>
      <w:r>
        <w:rPr>
          <w:rFonts w:ascii="Times New Roman" w:hAnsi="Times New Roman"/>
          <w:sz w:val="24"/>
        </w:rPr>
        <w:t>67. Emily Watson: PPO_WEAPONIZATION: use my exhibits A through J and stick to those. i sent you that narrative. and here, will you turn this into a formal legal document please.</w:t>
      </w:r>
    </w:p>
    <w:p>
      <w:pPr>
        <w:spacing w:line="480" w:lineRule="auto"/>
        <w:ind w:firstLine="720"/>
      </w:pPr>
      <w:r>
        <w:rPr>
          <w:rFonts w:ascii="Times New Roman" w:hAnsi="Times New Roman"/>
          <w:sz w:val="24"/>
        </w:rPr>
        <w:t>STATE OF MICHIGAN</w:t>
      </w:r>
    </w:p>
    <w:p>
      <w:pPr>
        <w:spacing w:line="480" w:lineRule="auto"/>
        <w:ind w:firstLine="720"/>
      </w:pPr>
      <w:r>
        <w:rPr>
          <w:rFonts w:ascii="Times New Roman" w:hAnsi="Times New Roman"/>
          <w:sz w:val="24"/>
        </w:rPr>
        <w:t>IN THE 14TH CIRCUIT COURT FOR THE COUN (Date: March 28, 2024)</w:t>
      </w:r>
    </w:p>
    <w:p>
      <w:pPr>
        <w:spacing w:line="480" w:lineRule="auto"/>
        <w:ind w:firstLine="720"/>
      </w:pPr>
      <w:r>
        <w:rPr>
          <w:rFonts w:ascii="Times New Roman" w:hAnsi="Times New Roman"/>
          <w:sz w:val="24"/>
        </w:rPr>
        <w:t>68. Emily Watson: PPO_WEAPONIZATION: STATE OF MICHIGAN</w:t>
      </w:r>
    </w:p>
    <w:p>
      <w:pPr>
        <w:spacing w:line="480" w:lineRule="auto"/>
        <w:ind w:firstLine="720"/>
      </w:pPr>
      <w:r>
        <w:rPr>
          <w:rFonts w:ascii="Times New Roman" w:hAnsi="Times New Roman"/>
          <w:sz w:val="24"/>
        </w:rPr>
        <w:t>IN THE 14TH CIRCUIT COURT FOR THE COUNTY OF MUSKEGON</w:t>
      </w:r>
    </w:p>
    <w:p>
      <w:pPr>
        <w:spacing w:line="480" w:lineRule="auto"/>
        <w:ind w:firstLine="720"/>
      </w:pPr>
      <w:r>
        <w:rPr>
          <w:rFonts w:ascii="Times New Roman" w:hAnsi="Times New Roman"/>
          <w:sz w:val="24"/>
        </w:rPr>
        <w:t>Case No. 2025-002760-CZ</w:t>
      </w:r>
    </w:p>
    <w:p>
      <w:pPr>
        <w:spacing w:line="480" w:lineRule="auto"/>
        <w:ind w:firstLine="720"/>
      </w:pPr>
      <w:r>
        <w:rPr>
          <w:rFonts w:ascii="Times New Roman" w:hAnsi="Times New Roman"/>
          <w:sz w:val="24"/>
        </w:rPr>
        <w:t>Hon. Kenneth Hoopes</w:t>
      </w:r>
    </w:p>
    <w:p>
      <w:pPr>
        <w:spacing w:line="480" w:lineRule="auto"/>
        <w:ind w:firstLine="720"/>
      </w:pPr>
      <w:r>
        <w:rPr>
          <w:rFonts w:ascii="Times New Roman" w:hAnsi="Times New Roman"/>
          <w:sz w:val="24"/>
        </w:rPr>
        <w:t>ANDREW J. PIGORS, Plaintiff,</w:t>
      </w:r>
    </w:p>
    <w:p>
      <w:pPr>
        <w:spacing w:line="480" w:lineRule="auto"/>
        <w:ind w:firstLine="720"/>
      </w:pPr>
      <w:r>
        <w:rPr>
          <w:rFonts w:ascii="Times New Roman" w:hAnsi="Times New Roman"/>
          <w:sz w:val="24"/>
        </w:rPr>
        <w:t>v.</w:t>
      </w:r>
    </w:p>
    <w:p>
      <w:pPr>
        <w:spacing w:line="480" w:lineRule="auto"/>
        <w:ind w:firstLine="720"/>
      </w:pPr>
      <w:r>
        <w:rPr>
          <w:rFonts w:ascii="Times New Roman" w:hAnsi="Times New Roman"/>
          <w:sz w:val="24"/>
        </w:rPr>
        <w:t>SHADY OAKS MHP, LLC, HOMES OF AMERICA, LLC, a (Date: March 28, 2024)</w:t>
      </w:r>
    </w:p>
    <w:p>
      <w:pPr>
        <w:spacing w:line="480" w:lineRule="auto"/>
        <w:ind w:firstLine="720"/>
      </w:pPr>
      <w:r>
        <w:rPr>
          <w:rFonts w:ascii="Times New Roman" w:hAnsi="Times New Roman"/>
          <w:sz w:val="24"/>
        </w:rPr>
        <w:t>69. Emily Watson: PPO_WEAPONIZATION: 🔄 1. Live ZIP Validation Test Once you upload a .zip or specify a folder:  ✅ Scans for:  Missing required filings (e.g., MC/SCAO forms, affidavits, proposed orders)  Out-of-order filenames or disorgan (Date: 03/29/2024)</w:t>
      </w:r>
    </w:p>
    <w:p>
      <w:pPr>
        <w:spacing w:line="480" w:lineRule="auto"/>
        <w:ind w:firstLine="720"/>
      </w:pPr>
      <w:r>
        <w:rPr>
          <w:rFonts w:ascii="Times New Roman" w:hAnsi="Times New Roman"/>
          <w:sz w:val="24"/>
        </w:rPr>
        <w:t>70. Watson Family: PPO_WEAPONIZATION: 6</w:t>
      </w:r>
    </w:p>
    <w:p>
      <w:pPr>
        <w:spacing w:line="480" w:lineRule="auto"/>
        <w:ind w:firstLine="720"/>
      </w:pPr>
      <w:r>
        <w:rPr>
          <w:rFonts w:ascii="Times New Roman" w:hAnsi="Times New Roman"/>
          <w:sz w:val="24"/>
        </w:rPr>
        <w:t>Attorney for Defendants Shady Oaks and Our</w:t>
      </w:r>
    </w:p>
    <w:p>
      <w:pPr>
        <w:spacing w:line="480" w:lineRule="auto"/>
        <w:ind w:firstLine="720"/>
      </w:pPr>
      <w:r>
        <w:rPr>
          <w:rFonts w:ascii="Times New Roman" w:hAnsi="Times New Roman"/>
          <w:sz w:val="24"/>
        </w:rPr>
        <w:t>Law Offices of Aaron D. Cox, PLLC</w:t>
      </w:r>
    </w:p>
    <w:p>
      <w:pPr>
        <w:spacing w:line="480" w:lineRule="auto"/>
        <w:ind w:firstLine="720"/>
      </w:pPr>
      <w:r>
        <w:rPr>
          <w:rFonts w:ascii="Times New Roman" w:hAnsi="Times New Roman"/>
          <w:sz w:val="24"/>
        </w:rPr>
        <w:t>Respectfully submitted:</w:t>
      </w:r>
    </w:p>
    <w:p>
      <w:pPr>
        <w:spacing w:line="480" w:lineRule="auto"/>
        <w:ind w:firstLine="720"/>
      </w:pPr>
      <w:r>
        <w:rPr>
          <w:rFonts w:ascii="Times New Roman" w:hAnsi="Times New Roman"/>
          <w:sz w:val="24"/>
        </w:rPr>
        <w:t>IS/Aaron D. Cox,Esg:</w:t>
      </w:r>
    </w:p>
    <w:p>
      <w:pPr>
        <w:spacing w:line="480" w:lineRule="auto"/>
        <w:ind w:firstLine="720"/>
      </w:pPr>
      <w:r>
        <w:rPr>
          <w:rFonts w:ascii="Times New Roman" w:hAnsi="Times New Roman"/>
          <w:sz w:val="24"/>
        </w:rPr>
        <w:t>By: Aaron D. Cox (P69346)</w:t>
      </w:r>
    </w:p>
    <w:p>
      <w:pPr>
        <w:spacing w:line="480" w:lineRule="auto"/>
        <w:ind w:firstLine="720"/>
      </w:pPr>
      <w:r>
        <w:rPr>
          <w:rFonts w:ascii="Times New Roman" w:hAnsi="Times New Roman"/>
          <w:sz w:val="24"/>
        </w:rPr>
        <w:t>Homes of America</w:t>
      </w:r>
    </w:p>
    <w:p>
      <w:pPr>
        <w:spacing w:line="480" w:lineRule="auto"/>
        <w:ind w:firstLine="720"/>
      </w:pPr>
      <w:r>
        <w:rPr>
          <w:rFonts w:ascii="Times New Roman" w:hAnsi="Times New Roman"/>
          <w:sz w:val="24"/>
        </w:rPr>
        <w:t>CERTIFICATE OF SERVICE</w:t>
      </w:r>
    </w:p>
    <w:p>
      <w:pPr>
        <w:spacing w:line="480" w:lineRule="auto"/>
        <w:ind w:firstLine="720"/>
      </w:pPr>
      <w:r>
        <w:rPr>
          <w:rFonts w:ascii="Times New Roman" w:hAnsi="Times New Roman"/>
          <w:sz w:val="24"/>
        </w:rPr>
        <w:t>Th (Date: July 15, 2025)</w:t>
      </w:r>
    </w:p>
    <w:p>
      <w:pPr>
        <w:spacing w:line="480" w:lineRule="auto"/>
        <w:ind w:firstLine="720"/>
      </w:pPr>
      <w:r>
        <w:rPr>
          <w:rFonts w:ascii="Times New Roman" w:hAnsi="Times New Roman"/>
          <w:sz w:val="24"/>
        </w:rPr>
        <w:t>71. Emily Watson: PPO_WEAPONIZATION: LIST OF DATES MASSIVE.docx</w:t>
        <w:tab/>
        <w:t>  May 21, 2024: Emily neglected to respond to updates regarding Lincoln’s daily routine and well-being, failing to engage in parenting communication.</w:t>
        <w:tab/>
        <w:tab/>
        <w:t xml:space="preserve"> LIST OF DATES MASSIV (Date: May 21, 2024)</w:t>
      </w:r>
    </w:p>
    <w:p>
      <w:pPr>
        <w:spacing w:line="480" w:lineRule="auto"/>
        <w:ind w:firstLine="720"/>
      </w:pPr>
      <w:r>
        <w:rPr>
          <w:rFonts w:ascii="Times New Roman" w:hAnsi="Times New Roman"/>
          <w:sz w:val="24"/>
        </w:rPr>
        <w:t>72. Emily Watson: PPO_WEAPONIZATION: LIST OF DATES MASSIVE.docx</w:t>
        <w:tab/>
        <w:t>  May 21, 2024: Emily neglected to respond to updates regarding Lincoln’s daily routine and well-being, failing to engage in parenting communication.</w:t>
        <w:tab/>
        <w:tab/>
        <w:t xml:space="preserve"> LIST OF DATES MASSIV (Date: May 21, 2024)</w:t>
      </w:r>
    </w:p>
    <w:p>
      <w:pPr>
        <w:spacing w:line="480" w:lineRule="auto"/>
        <w:ind w:firstLine="720"/>
      </w:pPr>
      <w:r>
        <w:rPr>
          <w:rFonts w:ascii="Times New Roman" w:hAnsi="Times New Roman"/>
          <w:sz w:val="24"/>
        </w:rPr>
        <w:t>73. Emily Watson: PPO_WEAPONIZATION: Develop an infinite memory litigation ecosystem</w:t>
      </w:r>
    </w:p>
    <w:p>
      <w:pPr>
        <w:spacing w:line="480" w:lineRule="auto"/>
        <w:ind w:firstLine="720"/>
      </w:pPr>
      <w:r>
        <w:rPr>
          <w:rFonts w:ascii="Times New Roman" w:hAnsi="Times New Roman"/>
          <w:sz w:val="24"/>
        </w:rPr>
        <w:t>Jul 10</w:t>
      </w:r>
    </w:p>
    <w:p>
      <w:pPr>
        <w:spacing w:line="480" w:lineRule="auto"/>
        <w:ind w:firstLine="720"/>
      </w:pPr>
      <w:r>
        <w:rPr>
          <w:rFonts w:ascii="Times New Roman" w:hAnsi="Times New Roman"/>
          <w:sz w:val="24"/>
        </w:rPr>
        <w:t>fatcrapinmybutt/fredprime-legal-system</w:t>
      </w:r>
    </w:p>
    <w:p>
      <w:pPr>
        <w:spacing w:line="480" w:lineRule="auto"/>
        <w:ind w:firstLine="720"/>
      </w:pPr>
      <w:r>
        <w:rPr>
          <w:rFonts w:ascii="Times New Roman" w:hAnsi="Times New Roman"/>
          <w:sz w:val="24"/>
        </w:rPr>
        <w:t>codex/develop-an-infinite-memory-litigation-ecosystem</w:t>
      </w:r>
    </w:p>
    <w:p>
      <w:pPr>
        <w:spacing w:line="480" w:lineRule="auto"/>
        <w:ind w:firstLine="720"/>
      </w:pPr>
      <w:r>
        <w:rPr>
          <w:rFonts w:ascii="Times New Roman" w:hAnsi="Times New Roman"/>
          <w:sz w:val="24"/>
        </w:rPr>
        <w:t>+290</w:t>
      </w:r>
    </w:p>
    <w:p>
      <w:pPr>
        <w:spacing w:line="480" w:lineRule="auto"/>
        <w:ind w:firstLine="720"/>
      </w:pPr>
      <w:r>
        <w:rPr>
          <w:rFonts w:ascii="Times New Roman" w:hAnsi="Times New Roman"/>
          <w:sz w:val="24"/>
        </w:rPr>
        <w:t>-0</w:t>
      </w:r>
    </w:p>
    <w:p>
      <w:pPr>
        <w:spacing w:line="480" w:lineRule="auto"/>
        <w:ind w:firstLine="720"/>
      </w:pPr>
      <w:r>
        <w:rPr>
          <w:rFonts w:ascii="Times New Roman" w:hAnsi="Times New Roman"/>
          <w:sz w:val="24"/>
        </w:rPr>
        <w:t>Archive</w:t>
      </w:r>
    </w:p>
    <w:p>
      <w:pPr>
        <w:spacing w:line="480" w:lineRule="auto"/>
        <w:ind w:firstLine="720"/>
      </w:pPr>
      <w:r>
        <w:rPr>
          <w:rFonts w:ascii="Times New Roman" w:hAnsi="Times New Roman"/>
          <w:sz w:val="24"/>
        </w:rPr>
        <w:t>Share</w:t>
      </w:r>
    </w:p>
    <w:p>
      <w:pPr>
        <w:spacing w:line="480" w:lineRule="auto"/>
        <w:ind w:firstLine="720"/>
      </w:pPr>
      <w:r>
        <w:rPr>
          <w:rFonts w:ascii="Times New Roman" w:hAnsi="Times New Roman"/>
          <w:sz w:val="24"/>
        </w:rPr>
        <w:t>View PR</w:t>
      </w:r>
    </w:p>
    <w:p>
      <w:pPr>
        <w:spacing w:line="480" w:lineRule="auto"/>
        <w:ind w:firstLine="720"/>
      </w:pPr>
      <w:r>
        <w:rPr>
          <w:rFonts w:ascii="Times New Roman" w:hAnsi="Times New Roman"/>
          <w:sz w:val="24"/>
        </w:rPr>
        <w:t>1</w:t>
      </w:r>
    </w:p>
    <w:p>
      <w:pPr>
        <w:spacing w:line="480" w:lineRule="auto"/>
        <w:ind w:firstLine="720"/>
      </w:pPr>
      <w:r>
        <w:rPr>
          <w:rFonts w:ascii="Times New Roman" w:hAnsi="Times New Roman"/>
          <w:sz w:val="24"/>
        </w:rPr>
        <w:t>bu (Date: 11/04/2024)</w:t>
      </w:r>
    </w:p>
    <w:p>
      <w:pPr>
        <w:spacing w:line="480" w:lineRule="auto"/>
        <w:ind w:firstLine="720"/>
      </w:pPr>
      <w:r>
        <w:rPr>
          <w:rFonts w:ascii="Times New Roman" w:hAnsi="Times New Roman"/>
          <w:sz w:val="24"/>
        </w:rPr>
        <w:t>74. Emily Watson: PPO_WEAPONIZATION: use the edges and nodes like this, when extracting, continue to append to these, exporting jsons&amp;#x27; and csv&amp;#x27;s ...Each Tree (1–5) = a cluster (FRED PRIME, MEEK1/MEEK2, ManBearPig, Strategy, Int (Date: )</w:t>
      </w:r>
    </w:p>
    <w:p>
      <w:pPr>
        <w:spacing w:line="480" w:lineRule="auto"/>
        <w:ind w:firstLine="720"/>
      </w:pPr>
      <w:r>
        <w:rPr>
          <w:rFonts w:ascii="Times New Roman" w:hAnsi="Times New Roman"/>
          <w:sz w:val="24"/>
        </w:rPr>
        <w:t>75. Emily Watson: PPO_WEAPONIZATION: yes. use the tree nodes, edges, technique. like i sent you Each Tree (1–5) = a cluster (FRED PRIME, MEEK1/MEEK2, ManBearPig, Strategy, Integration).  Each Mode = a node (e.g. “MCR 2.114 Sanctions Gove (Date: )</w:t>
      </w:r>
    </w:p>
    <w:p>
      <w:pPr>
        <w:spacing w:line="480" w:lineRule="auto"/>
        <w:ind w:firstLine="720"/>
      </w:pPr>
      <w:r>
        <w:rPr>
          <w:rFonts w:ascii="Times New Roman" w:hAnsi="Times New Roman"/>
          <w:sz w:val="24"/>
        </w:rPr>
        <w:t>76. Emily Watson: PPO_WEAPONIZATION: here is a full complete list to append and expand the system with.Each Tree (1–5) = a cluster (FRED PRIME, MEEK1/MEEK2, ManBearPig, Strategy, Integration).</w:t>
      </w:r>
    </w:p>
    <w:p>
      <w:pPr>
        <w:spacing w:line="480" w:lineRule="auto"/>
        <w:ind w:firstLine="720"/>
      </w:pPr>
      <w:r>
        <w:rPr>
          <w:rFonts w:ascii="Times New Roman" w:hAnsi="Times New Roman"/>
          <w:sz w:val="24"/>
        </w:rPr>
        <w:t>Each Mode = a node (e.g. “MCR 2.114 Sanct (Date: )</w:t>
      </w:r>
    </w:p>
    <w:p>
      <w:pPr>
        <w:spacing w:line="480" w:lineRule="auto"/>
        <w:ind w:firstLine="720"/>
      </w:pPr>
      <w:r>
        <w:rPr>
          <w:rFonts w:ascii="Times New Roman" w:hAnsi="Times New Roman"/>
          <w:sz w:val="24"/>
        </w:rPr>
        <w:t>77. Emily Watson: PPO_WEAPONIZATION: alright. now organize, and make this all compiled, yet concise, make it the most impactful possible. STATE OF MICHIGAN</w:t>
      </w:r>
    </w:p>
    <w:p>
      <w:pPr>
        <w:spacing w:line="480" w:lineRule="auto"/>
        <w:ind w:firstLine="720"/>
      </w:pPr>
      <w:r>
        <w:rPr>
          <w:rFonts w:ascii="Times New Roman" w:hAnsi="Times New Roman"/>
          <w:sz w:val="24"/>
        </w:rPr>
        <w:t>IN THE 14TH JUDICIAL CIRCUIT COURT</w:t>
      </w:r>
    </w:p>
    <w:p>
      <w:pPr>
        <w:spacing w:line="480" w:lineRule="auto"/>
        <w:ind w:firstLine="720"/>
      </w:pPr>
      <w:r>
        <w:rPr>
          <w:rFonts w:ascii="Times New Roman" w:hAnsi="Times New Roman"/>
          <w:sz w:val="24"/>
        </w:rPr>
        <w:t>FAMILY DIVISION – MUSKEGON COUNTY</w:t>
      </w:r>
    </w:p>
    <w:p>
      <w:pPr>
        <w:spacing w:line="480" w:lineRule="auto"/>
        <w:ind w:firstLine="720"/>
      </w:pPr>
      <w:r>
        <w:rPr>
          <w:rFonts w:ascii="Times New Roman" w:hAnsi="Times New Roman"/>
          <w:sz w:val="24"/>
        </w:rPr>
        <w:t>ANDREW  (Date: August 8, 2025)</w:t>
      </w:r>
    </w:p>
    <w:p>
      <w:pPr>
        <w:spacing w:line="480" w:lineRule="auto"/>
        <w:ind w:firstLine="720"/>
      </w:pPr>
      <w:r>
        <w:rPr>
          <w:rFonts w:ascii="Times New Roman" w:hAnsi="Times New Roman"/>
          <w:sz w:val="24"/>
        </w:rPr>
        <w:t>78. Emily Watson: PPO_WEAPONIZATION: alright. now organize, and make this all compiled, yet concise, make it the most impactful possible as AN ORAL SCRIPT TO OBJECT  STATE OF MICHIGAN IN THE 14TH JUDICIAL CIRCUIT COURT FAMILY DIVISION –  (Date: August 8, 2025)</w:t>
      </w:r>
    </w:p>
    <w:p>
      <w:pPr>
        <w:spacing w:line="480" w:lineRule="auto"/>
        <w:ind w:firstLine="720"/>
      </w:pPr>
      <w:r>
        <w:rPr>
          <w:rFonts w:ascii="Times New Roman" w:hAnsi="Times New Roman"/>
          <w:sz w:val="24"/>
        </w:rPr>
        <w:t>79. Emily Watson: PPO_WEAPONIZATION: rebuild both bundles immediately. Skip to content</w:t>
      </w:r>
    </w:p>
    <w:p>
      <w:pPr>
        <w:spacing w:line="480" w:lineRule="auto"/>
        <w:ind w:firstLine="720"/>
      </w:pPr>
      <w:r>
        <w:rPr>
          <w:rFonts w:ascii="Times New Roman" w:hAnsi="Times New Roman"/>
          <w:sz w:val="24"/>
        </w:rPr>
        <w:t>Chat history</w:t>
      </w:r>
    </w:p>
    <w:p>
      <w:pPr>
        <w:spacing w:line="480" w:lineRule="auto"/>
        <w:ind w:firstLine="720"/>
      </w:pPr>
      <w:r>
        <w:rPr>
          <w:rFonts w:ascii="Times New Roman" w:hAnsi="Times New Roman"/>
          <w:sz w:val="24"/>
        </w:rPr>
        <w:t>You said:</w:t>
      </w:r>
    </w:p>
    <w:p>
      <w:pPr>
        <w:spacing w:line="480" w:lineRule="auto"/>
        <w:ind w:firstLine="720"/>
      </w:pPr>
      <w:r>
        <w:rPr>
          <w:rFonts w:ascii="Times New Roman" w:hAnsi="Times New Roman"/>
          <w:sz w:val="24"/>
        </w:rPr>
        <w:t>i need instructions, to put into a projects settings. these instructions will be to restrict output to follow only informa (Date: May 20, 2025)</w:t>
      </w:r>
    </w:p>
    <w:p>
      <w:pPr>
        <w:spacing w:line="480" w:lineRule="auto"/>
        <w:ind w:firstLine="720"/>
      </w:pPr>
      <w:r>
        <w:rPr>
          <w:rFonts w:ascii="Times New Roman" w:hAnsi="Times New Roman"/>
          <w:sz w:val="24"/>
        </w:rPr>
        <w:t>80. Emily Watson: PPO_WEAPONIZATION: Skip to content</w:t>
      </w:r>
    </w:p>
    <w:p>
      <w:pPr>
        <w:spacing w:line="480" w:lineRule="auto"/>
        <w:ind w:firstLine="720"/>
      </w:pPr>
      <w:r>
        <w:rPr>
          <w:rFonts w:ascii="Times New Roman" w:hAnsi="Times New Roman"/>
          <w:sz w:val="24"/>
        </w:rPr>
        <w:t>Chat history</w:t>
      </w:r>
    </w:p>
    <w:p>
      <w:pPr>
        <w:spacing w:line="480" w:lineRule="auto"/>
        <w:ind w:firstLine="720"/>
      </w:pPr>
      <w:r>
        <w:rPr>
          <w:rFonts w:ascii="Times New Roman" w:hAnsi="Times New Roman"/>
          <w:sz w:val="24"/>
        </w:rPr>
        <w:t>You said:</w:t>
      </w:r>
    </w:p>
    <w:p>
      <w:pPr>
        <w:spacing w:line="480" w:lineRule="auto"/>
        <w:ind w:firstLine="720"/>
      </w:pPr>
      <w:r>
        <w:rPr>
          <w:rFonts w:ascii="Times New Roman" w:hAnsi="Times New Roman"/>
          <w:sz w:val="24"/>
        </w:rPr>
        <w:t>activate top systems, paradigms, and lexicons and everything else, i need you to deep scan the uploaded CHATGPT chat export i uploaded to you. i need you to (Date: 2022-02-02)</w:t>
      </w:r>
    </w:p>
    <w:p>
      <w:pPr>
        <w:spacing w:before="120" w:after="60" w:line="480" w:lineRule="auto"/>
      </w:pPr>
      <w:r>
        <w:rPr>
          <w:rFonts w:ascii="Times New Roman" w:hAnsi="Times New Roman"/>
          <w:b/>
          <w:i/>
          <w:sz w:val="24"/>
        </w:rPr>
        <w:t>E. Coordinated Conspiracy</w:t>
      </w:r>
    </w:p>
    <w:p>
      <w:pPr>
        <w:spacing w:line="480" w:lineRule="auto"/>
        <w:ind w:firstLine="720"/>
      </w:pPr>
      <w:r>
        <w:rPr>
          <w:rFonts w:ascii="Times New Roman" w:hAnsi="Times New Roman"/>
          <w:sz w:val="24"/>
        </w:rPr>
        <w:t>81. On , Emily Watson Perjury: 1 \| Emily Watson \| NG</w:t>
      </w:r>
    </w:p>
    <w:p>
      <w:pPr>
        <w:spacing w:line="480" w:lineRule="auto"/>
        <w:ind w:firstLine="720"/>
      </w:pPr>
      <w:r>
        <w:rPr>
          <w:rFonts w:ascii="Times New Roman" w:hAnsi="Times New Roman"/>
          <w:sz w:val="24"/>
        </w:rPr>
        <w:t>PLAINTIFF'S</w:t>
      </w:r>
    </w:p>
    <w:p>
      <w:pPr>
        <w:spacing w:line="480" w:lineRule="auto"/>
        <w:ind w:firstLine="720"/>
      </w:pPr>
      <w:r>
        <w:rPr>
          <w:rFonts w:ascii="Times New Roman" w:hAnsi="Times New Roman"/>
          <w:sz w:val="24"/>
        </w:rPr>
        <w:t>OBJECTION</w:t>
      </w:r>
    </w:p>
    <w:p>
      <w:pPr>
        <w:spacing w:line="480" w:lineRule="auto"/>
        <w:ind w:firstLine="720"/>
      </w:pPr>
      <w:r>
        <w:rPr>
          <w:rFonts w:ascii="Times New Roman" w:hAnsi="Times New Roman"/>
          <w:sz w:val="24"/>
        </w:rPr>
        <w:t>TO EX PARTE  ORDER</w:t>
      </w:r>
    </w:p>
    <w:p>
      <w:pPr>
        <w:spacing w:line="480" w:lineRule="auto"/>
        <w:ind w:firstLine="720"/>
      </w:pPr>
      <w:r>
        <w:rPr>
          <w:rFonts w:ascii="Times New Roman" w:hAnsi="Times New Roman"/>
          <w:sz w:val="24"/>
        </w:rPr>
        <w:t>CONTINUED</w:t>
      </w:r>
    </w:p>
    <w:p>
      <w:pPr>
        <w:spacing w:line="480" w:lineRule="auto"/>
        <w:ind w:firstLine="720"/>
      </w:pPr>
      <w:r>
        <w:rPr>
          <w:rFonts w:ascii="Times New Roman" w:hAnsi="Times New Roman"/>
          <w:sz w:val="24"/>
        </w:rPr>
        <w:t>HEARING</w:t>
      </w:r>
    </w:p>
    <w:p>
      <w:pPr>
        <w:spacing w:line="480" w:lineRule="auto"/>
        <w:ind w:firstLine="720"/>
      </w:pPr>
      <w:r>
        <w:rPr>
          <w:rFonts w:ascii="Times New Roman" w:hAnsi="Times New Roman"/>
          <w:sz w:val="24"/>
        </w:rPr>
        <w:t>11/26/2025</w:t>
      </w:r>
    </w:p>
    <w:p>
      <w:pPr>
        <w:spacing w:line="480" w:lineRule="auto"/>
        <w:ind w:firstLine="720"/>
      </w:pPr>
      <w:r>
        <w:rPr>
          <w:rFonts w:ascii="Times New Roman" w:hAnsi="Times New Roman"/>
          <w:sz w:val="24"/>
        </w:rPr>
        <w:t>EMILY  A. WATSON,</w:t>
      </w:r>
    </w:p>
    <w:p>
      <w:pPr>
        <w:spacing w:line="480" w:lineRule="auto"/>
        <w:ind w:firstLine="720"/>
      </w:pPr>
      <w:r>
        <w:rPr>
          <w:rFonts w:ascii="Times New Roman" w:hAnsi="Times New Roman"/>
          <w:sz w:val="24"/>
        </w:rPr>
        <w:t>Defendant</w:t>
      </w:r>
    </w:p>
    <w:p>
      <w:pPr>
        <w:spacing w:line="480" w:lineRule="auto"/>
        <w:ind w:firstLine="720"/>
      </w:pPr>
      <w:r>
        <w:rPr>
          <w:rFonts w:ascii="Times New Roman" w:hAnsi="Times New Roman"/>
          <w:sz w:val="24"/>
        </w:rPr>
        <w:t>Defendant</w:t>
      </w:r>
    </w:p>
    <w:p>
      <w:pPr>
        <w:spacing w:line="480" w:lineRule="auto"/>
        <w:ind w:firstLine="720"/>
      </w:pPr>
      <w:r>
        <w:rPr>
          <w:rFonts w:ascii="Times New Roman" w:hAnsi="Times New Roman"/>
          <w:sz w:val="24"/>
        </w:rPr>
        <w:t>requested,</w:t>
      </w:r>
    </w:p>
    <w:p>
      <w:pPr>
        <w:spacing w:line="480" w:lineRule="auto"/>
        <w:ind w:firstLine="720"/>
      </w:pPr>
      <w:r>
        <w:rPr>
          <w:rFonts w:ascii="Times New Roman" w:hAnsi="Times New Roman"/>
          <w:sz w:val="24"/>
        </w:rPr>
        <w:t>and  the C \| for  the  county</w:t>
      </w:r>
    </w:p>
    <w:p>
      <w:pPr>
        <w:spacing w:line="480" w:lineRule="auto"/>
        <w:ind w:firstLine="720"/>
      </w:pPr>
      <w:r>
        <w:rPr>
          <w:rFonts w:ascii="Times New Roman" w:hAnsi="Times New Roman"/>
          <w:sz w:val="24"/>
        </w:rPr>
        <w:t>of muskegon</w:t>
      </w:r>
    </w:p>
    <w:p>
      <w:pPr>
        <w:spacing w:line="480" w:lineRule="auto"/>
        <w:ind w:firstLine="720"/>
      </w:pPr>
      <w:r>
        <w:rPr>
          <w:rFonts w:ascii="Times New Roman" w:hAnsi="Times New Roman"/>
          <w:sz w:val="24"/>
        </w:rPr>
        <w:t>andrew</w:t>
      </w:r>
    </w:p>
    <w:p>
      <w:pPr>
        <w:spacing w:line="480" w:lineRule="auto"/>
        <w:ind w:firstLine="720"/>
      </w:pPr>
      <w:r>
        <w:rPr>
          <w:rFonts w:ascii="Times New Roman" w:hAnsi="Times New Roman"/>
          <w:sz w:val="24"/>
        </w:rPr>
        <w:t>j. pigors,</w:t>
      </w:r>
    </w:p>
    <w:p>
      <w:pPr>
        <w:spacing w:line="480" w:lineRule="auto"/>
        <w:ind w:firstLine="720"/>
      </w:pPr>
      <w:r>
        <w:rPr>
          <w:rFonts w:ascii="Times New Roman" w:hAnsi="Times New Roman"/>
          <w:sz w:val="24"/>
        </w:rPr>
        <w:t>plaintiff</w:t>
      </w:r>
    </w:p>
    <w:p>
      <w:pPr>
        <w:spacing w:line="480" w:lineRule="auto"/>
        <w:ind w:firstLine="720"/>
      </w:pPr>
      <w:r>
        <w:rPr>
          <w:rFonts w:ascii="Times New Roman" w:hAnsi="Times New Roman"/>
          <w:sz w:val="24"/>
        </w:rPr>
        <w:t>vs.</w:t>
      </w:r>
    </w:p>
    <w:p>
      <w:pPr>
        <w:spacing w:line="480" w:lineRule="auto"/>
        <w:ind w:firstLine="720"/>
      </w:pPr>
      <w:r>
        <w:rPr>
          <w:rFonts w:ascii="Times New Roman" w:hAnsi="Times New Roman"/>
          <w:sz w:val="24"/>
        </w:rPr>
        <w:t>case  2024-001507- in coordination with McNeill/Berry (Type: PERJURY; Severity: CRITICAL)</w:t>
      </w:r>
    </w:p>
    <w:p>
      <w:pPr>
        <w:spacing w:line="480" w:lineRule="auto"/>
        <w:ind w:firstLine="720"/>
      </w:pPr>
      <w:r>
        <w:rPr>
          <w:rFonts w:ascii="Times New Roman" w:hAnsi="Times New Roman"/>
          <w:sz w:val="24"/>
        </w:rPr>
        <w:t>82. On , Emily Watson Perjury: 2 \| Emily Watson \| s  not change  the</w:t>
      </w:r>
    </w:p>
    <w:p>
      <w:pPr>
        <w:spacing w:line="480" w:lineRule="auto"/>
        <w:ind w:firstLine="720"/>
      </w:pPr>
      <w:r>
        <w:rPr>
          <w:rFonts w:ascii="Times New Roman" w:hAnsi="Times New Roman"/>
          <w:sz w:val="24"/>
        </w:rPr>
        <w:t>child's</w:t>
      </w:r>
    </w:p>
    <w:p>
      <w:pPr>
        <w:spacing w:line="480" w:lineRule="auto"/>
        <w:ind w:firstLine="720"/>
      </w:pPr>
      <w:r>
        <w:rPr>
          <w:rFonts w:ascii="Times New Roman" w:hAnsi="Times New Roman"/>
          <w:sz w:val="24"/>
        </w:rPr>
        <w:t>established</w:t>
      </w:r>
    </w:p>
    <w:p>
      <w:pPr>
        <w:spacing w:line="480" w:lineRule="auto"/>
        <w:ind w:firstLine="720"/>
      </w:pPr>
      <w:r>
        <w:rPr>
          <w:rFonts w:ascii="Times New Roman" w:hAnsi="Times New Roman"/>
          <w:sz w:val="24"/>
        </w:rPr>
        <w:t>custodial</w:t>
      </w:r>
    </w:p>
    <w:p>
      <w:pPr>
        <w:spacing w:line="480" w:lineRule="auto"/>
        <w:ind w:firstLine="720"/>
      </w:pPr>
      <w:r>
        <w:rPr>
          <w:rFonts w:ascii="Times New Roman" w:hAnsi="Times New Roman"/>
          <w:sz w:val="24"/>
        </w:rPr>
        <w:t>environment,</w:t>
      </w:r>
    </w:p>
    <w:p>
      <w:pPr>
        <w:spacing w:line="480" w:lineRule="auto"/>
        <w:ind w:firstLine="720"/>
      </w:pPr>
      <w:r>
        <w:rPr>
          <w:rFonts w:ascii="Times New Roman" w:hAnsi="Times New Roman"/>
          <w:sz w:val="24"/>
        </w:rPr>
        <w:t>the parenting  time  modification</w:t>
      </w:r>
    </w:p>
    <w:p>
      <w:pPr>
        <w:spacing w:line="480" w:lineRule="auto"/>
        <w:ind w:firstLine="720"/>
      </w:pPr>
      <w:r>
        <w:rPr>
          <w:rFonts w:ascii="Times New Roman" w:hAnsi="Times New Roman"/>
          <w:sz w:val="24"/>
        </w:rPr>
        <w:t>must  be supported  by a preponderance</w:t>
      </w:r>
    </w:p>
    <w:p>
      <w:pPr>
        <w:spacing w:line="480" w:lineRule="auto"/>
        <w:ind w:firstLine="720"/>
      </w:pPr>
      <w:r>
        <w:rPr>
          <w:rFonts w:ascii="Times New Roman" w:hAnsi="Times New Roman"/>
          <w:sz w:val="24"/>
        </w:rPr>
        <w:t>of the</w:t>
      </w:r>
    </w:p>
    <w:p>
      <w:pPr>
        <w:spacing w:line="480" w:lineRule="auto"/>
        <w:ind w:firstLine="720"/>
      </w:pPr>
      <w:r>
        <w:rPr>
          <w:rFonts w:ascii="Times New Roman" w:hAnsi="Times New Roman"/>
          <w:sz w:val="24"/>
        </w:rPr>
        <w:t>evidence.  Pier \| of any  special  circumstances</w:t>
      </w:r>
    </w:p>
    <w:p>
      <w:pPr>
        <w:spacing w:line="480" w:lineRule="auto"/>
        <w:ind w:firstLine="720"/>
      </w:pPr>
      <w:r>
        <w:rPr>
          <w:rFonts w:ascii="Times New Roman" w:hAnsi="Times New Roman"/>
          <w:sz w:val="24"/>
        </w:rPr>
        <w:t>or needs  of  the chil in coordination with McNeill/Berry (Type: PERJURY; Severity: CRITICAL)</w:t>
      </w:r>
    </w:p>
    <w:p>
      <w:pPr>
        <w:spacing w:line="480" w:lineRule="auto"/>
        <w:ind w:firstLine="720"/>
      </w:pPr>
      <w:r>
        <w:rPr>
          <w:rFonts w:ascii="Times New Roman" w:hAnsi="Times New Roman"/>
          <w:sz w:val="24"/>
        </w:rPr>
        <w:t>83. On , Tiffany Watson Perjury: 3 \| Tiffany Watson \| /8/25,  the Mother  filed  an ex parte  motion  to suspend  the Father's  parenting  time.</w:t>
      </w:r>
    </w:p>
    <w:p>
      <w:pPr>
        <w:spacing w:line="480" w:lineRule="auto"/>
        <w:ind w:firstLine="720"/>
      </w:pPr>
      <w:r>
        <w:rPr>
          <w:rFonts w:ascii="Times New Roman" w:hAnsi="Times New Roman"/>
          <w:sz w:val="24"/>
        </w:rPr>
        <w:t>She  alleged  that  she  was  concerned</w:t>
      </w:r>
    </w:p>
    <w:p>
      <w:pPr>
        <w:spacing w:line="480" w:lineRule="auto"/>
        <w:ind w:firstLine="720"/>
      </w:pPr>
      <w:r>
        <w:rPr>
          <w:rFonts w:ascii="Times New Roman" w:hAnsi="Times New Roman"/>
          <w:sz w:val="24"/>
        </w:rPr>
        <w:t>regard \| filed</w:t>
      </w:r>
    </w:p>
    <w:p>
      <w:pPr>
        <w:spacing w:line="480" w:lineRule="auto"/>
        <w:ind w:firstLine="720"/>
      </w:pPr>
      <w:r>
        <w:rPr>
          <w:rFonts w:ascii="Times New Roman" w:hAnsi="Times New Roman"/>
          <w:sz w:val="24"/>
        </w:rPr>
        <w:t>5/20/2025</w:t>
      </w:r>
    </w:p>
    <w:p>
      <w:pPr>
        <w:spacing w:line="480" w:lineRule="auto"/>
        <w:ind w:firstLine="720"/>
      </w:pPr>
      <w:r>
        <w:rPr>
          <w:rFonts w:ascii="Times New Roman" w:hAnsi="Times New Roman"/>
          <w:sz w:val="24"/>
        </w:rPr>
        <w:t>14th</w:t>
      </w:r>
    </w:p>
    <w:p>
      <w:pPr>
        <w:spacing w:line="480" w:lineRule="auto"/>
        <w:ind w:firstLine="720"/>
      </w:pPr>
      <w:r>
        <w:rPr>
          <w:rFonts w:ascii="Times New Roman" w:hAnsi="Times New Roman"/>
          <w:sz w:val="24"/>
        </w:rPr>
        <w:t>circuit</w:t>
      </w:r>
    </w:p>
    <w:p>
      <w:pPr>
        <w:spacing w:line="480" w:lineRule="auto"/>
        <w:ind w:firstLine="720"/>
      </w:pPr>
      <w:r>
        <w:rPr>
          <w:rFonts w:ascii="Times New Roman" w:hAnsi="Times New Roman"/>
          <w:sz w:val="24"/>
        </w:rPr>
        <w:t>court</w:t>
      </w:r>
    </w:p>
    <w:p>
      <w:pPr>
        <w:spacing w:line="480" w:lineRule="auto"/>
        <w:ind w:firstLine="720"/>
      </w:pPr>
      <w:r>
        <w:rPr>
          <w:rFonts w:ascii="Times New Roman" w:hAnsi="Times New Roman"/>
          <w:sz w:val="24"/>
        </w:rPr>
        <w:t>muskf.gon</w:t>
      </w:r>
    </w:p>
    <w:p>
      <w:pPr>
        <w:spacing w:line="480" w:lineRule="auto"/>
        <w:ind w:firstLine="720"/>
      </w:pPr>
      <w:r>
        <w:rPr>
          <w:rFonts w:ascii="Times New Roman" w:hAnsi="Times New Roman"/>
          <w:sz w:val="24"/>
        </w:rPr>
        <w:t>county</w:t>
      </w:r>
    </w:p>
    <w:p>
      <w:pPr>
        <w:spacing w:line="480" w:lineRule="auto"/>
        <w:ind w:firstLine="720"/>
      </w:pPr>
      <w:r>
        <w:rPr>
          <w:rFonts w:ascii="Times New Roman" w:hAnsi="Times New Roman"/>
          <w:sz w:val="24"/>
        </w:rPr>
        <w:t>state</w:t>
      </w:r>
    </w:p>
    <w:p>
      <w:pPr>
        <w:spacing w:line="480" w:lineRule="auto"/>
        <w:ind w:firstLine="720"/>
      </w:pPr>
      <w:r>
        <w:rPr>
          <w:rFonts w:ascii="Times New Roman" w:hAnsi="Times New Roman"/>
          <w:sz w:val="24"/>
        </w:rPr>
        <w:t>of</w:t>
      </w:r>
    </w:p>
    <w:p>
      <w:pPr>
        <w:spacing w:line="480" w:lineRule="auto"/>
        <w:ind w:firstLine="720"/>
      </w:pPr>
      <w:r>
        <w:rPr>
          <w:rFonts w:ascii="Times New Roman" w:hAnsi="Times New Roman"/>
          <w:sz w:val="24"/>
        </w:rPr>
        <w:t>m</w:t>
      </w:r>
    </w:p>
    <w:p>
      <w:pPr>
        <w:spacing w:line="480" w:lineRule="auto"/>
        <w:ind w:firstLine="720"/>
      </w:pPr>
      <w:r>
        <w:rPr>
          <w:rFonts w:ascii="Times New Roman" w:hAnsi="Times New Roman"/>
          <w:sz w:val="24"/>
        </w:rPr>
        <w:t>chig in coordination with McNeill/Berry (Type: PERJURY; Severity: CRITICAL)</w:t>
      </w:r>
    </w:p>
    <w:p>
      <w:pPr>
        <w:spacing w:line="480" w:lineRule="auto"/>
        <w:ind w:firstLine="720"/>
      </w:pPr>
      <w:r>
        <w:rPr>
          <w:rFonts w:ascii="Times New Roman" w:hAnsi="Times New Roman"/>
          <w:sz w:val="24"/>
        </w:rPr>
        <w:t>84. On , Tiffany Watson Perjury: 4 \| Tiffany Watson \| (7/21  )</w:t>
      </w:r>
    </w:p>
    <w:p>
      <w:pPr>
        <w:spacing w:line="480" w:lineRule="auto"/>
        <w:ind w:firstLine="720"/>
      </w:pPr>
      <w:r>
        <w:rPr>
          <w:rFonts w:ascii="Times New Roman" w:hAnsi="Times New Roman"/>
          <w:sz w:val="24"/>
        </w:rPr>
        <w:t>Page  3 of  4</w:t>
      </w:r>
    </w:p>
    <w:p>
      <w:pPr>
        <w:spacing w:line="480" w:lineRule="auto"/>
        <w:ind w:firstLine="720"/>
      </w:pPr>
      <w:r>
        <w:rPr>
          <w:rFonts w:ascii="Times New Roman" w:hAnsi="Times New Roman"/>
          <w:sz w:val="24"/>
        </w:rPr>
        <w:t>Case  No.  2024-001507-DC</w:t>
      </w:r>
    </w:p>
    <w:p>
      <w:pPr>
        <w:spacing w:line="480" w:lineRule="auto"/>
        <w:ind w:firstLine="720"/>
      </w:pPr>
      <w:r>
        <w:rPr>
          <w:rFonts w:ascii="Times New Roman" w:hAnsi="Times New Roman"/>
          <w:sz w:val="24"/>
        </w:rPr>
        <w:t>6. Address,</w:t>
      </w:r>
    </w:p>
    <w:p>
      <w:pPr>
        <w:spacing w:line="480" w:lineRule="auto"/>
        <w:ind w:firstLine="720"/>
      </w:pPr>
      <w:r>
        <w:rPr>
          <w:rFonts w:ascii="Times New Roman" w:hAnsi="Times New Roman"/>
          <w:sz w:val="24"/>
        </w:rPr>
        <w:t>Employment</w:t>
      </w:r>
    </w:p>
    <w:p>
      <w:pPr>
        <w:spacing w:line="480" w:lineRule="auto"/>
        <w:ind w:firstLine="720"/>
      </w:pPr>
      <w:r>
        <w:rPr>
          <w:rFonts w:ascii="Times New Roman" w:hAnsi="Times New Roman"/>
          <w:sz w:val="24"/>
        </w:rPr>
        <w:t>Status,  Health  Insurance.</w:t>
      </w:r>
    </w:p>
    <w:p>
      <w:pPr>
        <w:spacing w:line="480" w:lineRule="auto"/>
        <w:ind w:firstLine="720"/>
      </w:pPr>
      <w:r>
        <w:rPr>
          <w:rFonts w:ascii="Times New Roman" w:hAnsi="Times New Roman"/>
          <w:sz w:val="24"/>
        </w:rPr>
        <w:t>Both parties  shall notify  the friend  of the court  in writing  of: a) their</w:t>
      </w:r>
    </w:p>
    <w:p>
      <w:pPr>
        <w:spacing w:line="480" w:lineRule="auto"/>
        <w:ind w:firstLine="720"/>
      </w:pPr>
      <w:r>
        <w:rPr>
          <w:rFonts w:ascii="Times New Roman" w:hAnsi="Times New Roman"/>
          <w:sz w:val="24"/>
        </w:rPr>
        <w:t>mailing  and residential  addresses   in coordination with McNeill/Berry (Type: PERJURY; Severity: CRITICAL)</w:t>
      </w:r>
    </w:p>
    <w:p>
      <w:pPr>
        <w:spacing w:line="480" w:lineRule="auto"/>
        <w:ind w:firstLine="720"/>
      </w:pPr>
      <w:r>
        <w:rPr>
          <w:rFonts w:ascii="Times New Roman" w:hAnsi="Times New Roman"/>
          <w:sz w:val="24"/>
        </w:rPr>
        <w:t>85. On , Tiffany Watson Perjury: 5 \| Tiffany Watson \| 8/8/25,  the Mother  filed an ex parte  motion  to suspend  the Father's  parenting  time.</w:t>
      </w:r>
    </w:p>
    <w:p>
      <w:pPr>
        <w:spacing w:line="480" w:lineRule="auto"/>
        <w:ind w:firstLine="720"/>
      </w:pPr>
      <w:r>
        <w:rPr>
          <w:rFonts w:ascii="Times New Roman" w:hAnsi="Times New Roman"/>
          <w:sz w:val="24"/>
        </w:rPr>
        <w:t>She alleged  that  she was concerned  regarding \| filed</w:t>
      </w:r>
    </w:p>
    <w:p>
      <w:pPr>
        <w:spacing w:line="480" w:lineRule="auto"/>
        <w:ind w:firstLine="720"/>
      </w:pPr>
      <w:r>
        <w:rPr>
          <w:rFonts w:ascii="Times New Roman" w:hAnsi="Times New Roman"/>
          <w:sz w:val="24"/>
        </w:rPr>
        <w:t>5/20/2025</w:t>
      </w:r>
    </w:p>
    <w:p>
      <w:pPr>
        <w:spacing w:line="480" w:lineRule="auto"/>
        <w:ind w:firstLine="720"/>
      </w:pPr>
      <w:r>
        <w:rPr>
          <w:rFonts w:ascii="Times New Roman" w:hAnsi="Times New Roman"/>
          <w:sz w:val="24"/>
        </w:rPr>
        <w:t>14th</w:t>
      </w:r>
    </w:p>
    <w:p>
      <w:pPr>
        <w:spacing w:line="480" w:lineRule="auto"/>
        <w:ind w:firstLine="720"/>
      </w:pPr>
      <w:r>
        <w:rPr>
          <w:rFonts w:ascii="Times New Roman" w:hAnsi="Times New Roman"/>
          <w:sz w:val="24"/>
        </w:rPr>
        <w:t>circuit</w:t>
      </w:r>
    </w:p>
    <w:p>
      <w:pPr>
        <w:spacing w:line="480" w:lineRule="auto"/>
        <w:ind w:firstLine="720"/>
      </w:pPr>
      <w:r>
        <w:rPr>
          <w:rFonts w:ascii="Times New Roman" w:hAnsi="Times New Roman"/>
          <w:sz w:val="24"/>
        </w:rPr>
        <w:t>court</w:t>
      </w:r>
    </w:p>
    <w:p>
      <w:pPr>
        <w:spacing w:line="480" w:lineRule="auto"/>
        <w:ind w:firstLine="720"/>
      </w:pPr>
      <w:r>
        <w:rPr>
          <w:rFonts w:ascii="Times New Roman" w:hAnsi="Times New Roman"/>
          <w:sz w:val="24"/>
        </w:rPr>
        <w:t>muskf.gon</w:t>
      </w:r>
    </w:p>
    <w:p>
      <w:pPr>
        <w:spacing w:line="480" w:lineRule="auto"/>
        <w:ind w:firstLine="720"/>
      </w:pPr>
      <w:r>
        <w:rPr>
          <w:rFonts w:ascii="Times New Roman" w:hAnsi="Times New Roman"/>
          <w:sz w:val="24"/>
        </w:rPr>
        <w:t>county</w:t>
      </w:r>
    </w:p>
    <w:p>
      <w:pPr>
        <w:spacing w:line="480" w:lineRule="auto"/>
        <w:ind w:firstLine="720"/>
      </w:pPr>
      <w:r>
        <w:rPr>
          <w:rFonts w:ascii="Times New Roman" w:hAnsi="Times New Roman"/>
          <w:sz w:val="24"/>
        </w:rPr>
        <w:t>state</w:t>
      </w:r>
    </w:p>
    <w:p>
      <w:pPr>
        <w:spacing w:line="480" w:lineRule="auto"/>
        <w:ind w:firstLine="720"/>
      </w:pPr>
      <w:r>
        <w:rPr>
          <w:rFonts w:ascii="Times New Roman" w:hAnsi="Times New Roman"/>
          <w:sz w:val="24"/>
        </w:rPr>
        <w:t>of</w:t>
      </w:r>
    </w:p>
    <w:p>
      <w:pPr>
        <w:spacing w:line="480" w:lineRule="auto"/>
        <w:ind w:firstLine="720"/>
      </w:pPr>
      <w:r>
        <w:rPr>
          <w:rFonts w:ascii="Times New Roman" w:hAnsi="Times New Roman"/>
          <w:sz w:val="24"/>
        </w:rPr>
        <w:t>m</w:t>
      </w:r>
    </w:p>
    <w:p>
      <w:pPr>
        <w:spacing w:line="480" w:lineRule="auto"/>
        <w:ind w:firstLine="720"/>
      </w:pPr>
      <w:r>
        <w:rPr>
          <w:rFonts w:ascii="Times New Roman" w:hAnsi="Times New Roman"/>
          <w:sz w:val="24"/>
        </w:rPr>
        <w:t>chig in coordination with McNeill/Berry (Type: PERJURY; Severity: CRITICAL)</w:t>
      </w:r>
    </w:p>
    <w:p>
      <w:pPr>
        <w:spacing w:line="480" w:lineRule="auto"/>
        <w:ind w:firstLine="720"/>
      </w:pPr>
      <w:r>
        <w:rPr>
          <w:rFonts w:ascii="Times New Roman" w:hAnsi="Times New Roman"/>
          <w:sz w:val="24"/>
        </w:rPr>
        <w:t>86. On , Emily Watson Perjury: 6 \| Emily Watson \| by  my  child  to a neighbor,</w:t>
      </w:r>
    </w:p>
    <w:p>
      <w:pPr>
        <w:spacing w:line="480" w:lineRule="auto"/>
        <w:ind w:firstLine="720"/>
      </w:pPr>
      <w:r>
        <w:rPr>
          <w:rFonts w:ascii="Times New Roman" w:hAnsi="Times New Roman"/>
          <w:sz w:val="24"/>
        </w:rPr>
        <w:t>without</w:t>
      </w:r>
    </w:p>
    <w:p>
      <w:pPr>
        <w:spacing w:line="480" w:lineRule="auto"/>
        <w:ind w:firstLine="720"/>
      </w:pPr>
      <w:r>
        <w:rPr>
          <w:rFonts w:ascii="Times New Roman" w:hAnsi="Times New Roman"/>
          <w:sz w:val="24"/>
        </w:rPr>
        <w:t>that  neighbor</w:t>
      </w:r>
    </w:p>
    <w:p>
      <w:pPr>
        <w:spacing w:line="480" w:lineRule="auto"/>
        <w:ind w:firstLine="720"/>
      </w:pPr>
      <w:r>
        <w:rPr>
          <w:rFonts w:ascii="Times New Roman" w:hAnsi="Times New Roman"/>
          <w:sz w:val="24"/>
        </w:rPr>
        <w:t>ever  testifying.</w:t>
      </w:r>
    </w:p>
    <w:p>
      <w:pPr>
        <w:spacing w:line="480" w:lineRule="auto"/>
        <w:ind w:firstLine="720"/>
      </w:pPr>
      <w:r>
        <w:rPr>
          <w:rFonts w:ascii="Times New Roman" w:hAnsi="Times New Roman"/>
          <w:sz w:val="24"/>
        </w:rPr>
        <w:t>o</w:t>
      </w:r>
    </w:p>
    <w:p>
      <w:pPr>
        <w:spacing w:line="480" w:lineRule="auto"/>
        <w:ind w:firstLine="720"/>
      </w:pPr>
      <w:r>
        <w:rPr>
          <w:rFonts w:ascii="Times New Roman" w:hAnsi="Times New Roman"/>
          <w:sz w:val="24"/>
        </w:rPr>
        <w:t>Across  multiple</w:t>
      </w:r>
    </w:p>
    <w:p>
      <w:pPr>
        <w:spacing w:line="480" w:lineRule="auto"/>
        <w:ind w:firstLine="720"/>
      </w:pPr>
      <w:r>
        <w:rPr>
          <w:rFonts w:ascii="Times New Roman" w:hAnsi="Times New Roman"/>
          <w:sz w:val="24"/>
        </w:rPr>
        <w:t>hearings,</w:t>
      </w:r>
    </w:p>
    <w:p>
      <w:pPr>
        <w:spacing w:line="480" w:lineRule="auto"/>
        <w:ind w:firstLine="720"/>
      </w:pPr>
      <w:r>
        <w:rPr>
          <w:rFonts w:ascii="Times New Roman" w:hAnsi="Times New Roman"/>
          <w:sz w:val="24"/>
        </w:rPr>
        <w:t>I was  muted,  cut  off,  or told  the  judge  would</w:t>
      </w:r>
    </w:p>
    <w:p>
      <w:pPr>
        <w:spacing w:line="480" w:lineRule="auto"/>
        <w:ind w:firstLine="720"/>
      </w:pPr>
      <w:r>
        <w:rPr>
          <w:rFonts w:ascii="Times New Roman" w:hAnsi="Times New Roman"/>
          <w:sz w:val="24"/>
        </w:rPr>
        <w:t>not</w:t>
      </w:r>
    </w:p>
    <w:p>
      <w:pPr>
        <w:spacing w:line="480" w:lineRule="auto"/>
        <w:ind w:firstLine="720"/>
      </w:pPr>
      <w:r>
        <w:rPr>
          <w:rFonts w:ascii="Times New Roman" w:hAnsi="Times New Roman"/>
          <w:sz w:val="24"/>
        </w:rPr>
        <w:t>look  at further</w:t>
      </w:r>
    </w:p>
    <w:p>
      <w:pPr>
        <w:spacing w:line="480" w:lineRule="auto"/>
        <w:ind w:firstLine="720"/>
      </w:pPr>
      <w:r>
        <w:rPr>
          <w:rFonts w:ascii="Times New Roman" w:hAnsi="Times New Roman"/>
          <w:sz w:val="24"/>
        </w:rPr>
        <w:t>filings,</w:t>
      </w:r>
    </w:p>
    <w:p>
      <w:pPr>
        <w:spacing w:line="480" w:lineRule="auto"/>
        <w:ind w:firstLine="720"/>
      </w:pPr>
      <w:r>
        <w:rPr>
          <w:rFonts w:ascii="Times New Roman" w:hAnsi="Times New Roman"/>
          <w:sz w:val="24"/>
        </w:rPr>
        <w:t>effectivel \| of any  special   in coordination with McNeill/Berry (Type: PERJURY; Severity: CRITICAL)</w:t>
      </w:r>
    </w:p>
    <w:p>
      <w:pPr>
        <w:spacing w:line="480" w:lineRule="auto"/>
        <w:ind w:firstLine="720"/>
      </w:pPr>
      <w:r>
        <w:rPr>
          <w:rFonts w:ascii="Times New Roman" w:hAnsi="Times New Roman"/>
          <w:sz w:val="24"/>
        </w:rPr>
        <w:t>87. On , Tiffany Watson Perjury: 7 \| Tiffany Watson \| impartiality,</w:t>
      </w:r>
    </w:p>
    <w:p>
      <w:pPr>
        <w:spacing w:line="480" w:lineRule="auto"/>
        <w:ind w:firstLine="720"/>
      </w:pPr>
      <w:r>
        <w:rPr>
          <w:rFonts w:ascii="Times New Roman" w:hAnsi="Times New Roman"/>
          <w:sz w:val="24"/>
        </w:rPr>
        <w:t>avoidance</w:t>
      </w:r>
    </w:p>
    <w:p>
      <w:pPr>
        <w:spacing w:line="480" w:lineRule="auto"/>
        <w:ind w:firstLine="720"/>
      </w:pPr>
      <w:r>
        <w:rPr>
          <w:rFonts w:ascii="Times New Roman" w:hAnsi="Times New Roman"/>
          <w:sz w:val="24"/>
        </w:rPr>
        <w:t>of  ex parte  communications,</w:t>
      </w:r>
    </w:p>
    <w:p>
      <w:pPr>
        <w:spacing w:line="480" w:lineRule="auto"/>
        <w:ind w:firstLine="720"/>
      </w:pPr>
      <w:r>
        <w:rPr>
          <w:rFonts w:ascii="Times New Roman" w:hAnsi="Times New Roman"/>
          <w:sz w:val="24"/>
        </w:rPr>
        <w:t>and  a fair</w:t>
      </w:r>
    </w:p>
    <w:p>
      <w:pPr>
        <w:spacing w:line="480" w:lineRule="auto"/>
        <w:ind w:firstLine="720"/>
      </w:pPr>
      <w:r>
        <w:rPr>
          <w:rFonts w:ascii="Times New Roman" w:hAnsi="Times New Roman"/>
          <w:sz w:val="24"/>
        </w:rPr>
        <w:t>opportunity</w:t>
      </w:r>
    </w:p>
    <w:p>
      <w:pPr>
        <w:spacing w:line="480" w:lineRule="auto"/>
        <w:ind w:firstLine="720"/>
      </w:pPr>
      <w:r>
        <w:rPr>
          <w:rFonts w:ascii="Times New Roman" w:hAnsi="Times New Roman"/>
          <w:sz w:val="24"/>
        </w:rPr>
        <w:t>to be heard,  especially</w:t>
      </w:r>
    </w:p>
    <w:p>
      <w:pPr>
        <w:spacing w:line="480" w:lineRule="auto"/>
        <w:ind w:firstLine="720"/>
      </w:pPr>
      <w:r>
        <w:rPr>
          <w:rFonts w:ascii="Times New Roman" w:hAnsi="Times New Roman"/>
          <w:sz w:val="24"/>
        </w:rPr>
        <w:t>given  that  Ms.Watson</w:t>
      </w:r>
    </w:p>
    <w:p>
      <w:pPr>
        <w:spacing w:line="480" w:lineRule="auto"/>
        <w:ind w:firstLine="720"/>
      </w:pPr>
      <w:r>
        <w:rPr>
          <w:rFonts w:ascii="Times New Roman" w:hAnsi="Times New Roman"/>
          <w:sz w:val="24"/>
        </w:rPr>
        <w:t>is an \| on  to modify  or terminate</w:t>
      </w:r>
    </w:p>
    <w:p>
      <w:pPr>
        <w:spacing w:line="480" w:lineRule="auto"/>
        <w:ind w:firstLine="720"/>
      </w:pPr>
      <w:r>
        <w:rPr>
          <w:rFonts w:ascii="Times New Roman" w:hAnsi="Times New Roman"/>
          <w:sz w:val="24"/>
        </w:rPr>
        <w:t>this order.  for  ex parte  orders,  the motion  mu in coordination with McNeill/Berry (Type: PERJURY; Severity: CRITICAL)</w:t>
      </w:r>
    </w:p>
    <w:p>
      <w:pPr>
        <w:spacing w:line="480" w:lineRule="auto"/>
        <w:ind w:firstLine="720"/>
      </w:pPr>
      <w:r>
        <w:rPr>
          <w:rFonts w:ascii="Times New Roman" w:hAnsi="Times New Roman"/>
          <w:sz w:val="24"/>
        </w:rPr>
        <w:t>88. On , Emily Watson Perjury: 8 \| Watson (Unspecified) \| e,  the  combination</w:t>
      </w:r>
    </w:p>
    <w:p>
      <w:pPr>
        <w:spacing w:line="480" w:lineRule="auto"/>
        <w:ind w:firstLine="720"/>
      </w:pPr>
      <w:r>
        <w:rPr>
          <w:rFonts w:ascii="Times New Roman" w:hAnsi="Times New Roman"/>
          <w:sz w:val="24"/>
        </w:rPr>
        <w:t>of  (a) ex parte  submissions,</w:t>
      </w:r>
    </w:p>
    <w:p>
      <w:pPr>
        <w:spacing w:line="480" w:lineRule="auto"/>
        <w:ind w:firstLine="720"/>
      </w:pPr>
      <w:r>
        <w:rPr>
          <w:rFonts w:ascii="Times New Roman" w:hAnsi="Times New Roman"/>
          <w:sz w:val="24"/>
        </w:rPr>
        <w:t>(b)  refusal</w:t>
      </w:r>
    </w:p>
    <w:p>
      <w:pPr>
        <w:spacing w:line="480" w:lineRule="auto"/>
        <w:ind w:firstLine="720"/>
      </w:pPr>
      <w:r>
        <w:rPr>
          <w:rFonts w:ascii="Times New Roman" w:hAnsi="Times New Roman"/>
          <w:sz w:val="24"/>
        </w:rPr>
        <w:t>to review</w:t>
      </w:r>
    </w:p>
    <w:p>
      <w:pPr>
        <w:spacing w:line="480" w:lineRule="auto"/>
        <w:ind w:firstLine="720"/>
      </w:pPr>
      <w:r>
        <w:rPr>
          <w:rFonts w:ascii="Times New Roman" w:hAnsi="Times New Roman"/>
          <w:sz w:val="24"/>
        </w:rPr>
        <w:t>my  exculpatory</w:t>
      </w:r>
    </w:p>
    <w:p>
      <w:pPr>
        <w:spacing w:line="480" w:lineRule="auto"/>
        <w:ind w:firstLine="720"/>
      </w:pPr>
      <w:r>
        <w:rPr>
          <w:rFonts w:ascii="Times New Roman" w:hAnsi="Times New Roman"/>
          <w:sz w:val="24"/>
        </w:rPr>
        <w:t>photos,  (c)  willingness</w:t>
      </w:r>
    </w:p>
    <w:p>
      <w:pPr>
        <w:spacing w:line="480" w:lineRule="auto"/>
        <w:ind w:firstLine="720"/>
      </w:pPr>
      <w:r>
        <w:rPr>
          <w:rFonts w:ascii="Times New Roman" w:hAnsi="Times New Roman"/>
          <w:sz w:val="24"/>
        </w:rPr>
        <w:t>to rely  on hear \| s.</w:t>
      </w:r>
    </w:p>
    <w:p>
      <w:pPr>
        <w:spacing w:line="480" w:lineRule="auto"/>
        <w:ind w:firstLine="720"/>
      </w:pPr>
      <w:r>
        <w:rPr>
          <w:rFonts w:ascii="Times New Roman" w:hAnsi="Times New Roman"/>
          <w:sz w:val="24"/>
        </w:rPr>
        <w:t>order  regarding</w:t>
      </w:r>
    </w:p>
    <w:p>
      <w:pPr>
        <w:spacing w:line="480" w:lineRule="auto"/>
        <w:ind w:firstLine="720"/>
      </w:pPr>
      <w:r>
        <w:rPr>
          <w:rFonts w:ascii="Times New Roman" w:hAnsi="Times New Roman"/>
          <w:sz w:val="24"/>
        </w:rPr>
        <w:t>plaintiff's</w:t>
      </w:r>
    </w:p>
    <w:p>
      <w:pPr>
        <w:spacing w:line="480" w:lineRule="auto"/>
        <w:ind w:firstLine="720"/>
      </w:pPr>
      <w:r>
        <w:rPr>
          <w:rFonts w:ascii="Times New Roman" w:hAnsi="Times New Roman"/>
          <w:sz w:val="24"/>
        </w:rPr>
        <w:t>objection</w:t>
      </w:r>
    </w:p>
    <w:p>
      <w:pPr>
        <w:spacing w:line="480" w:lineRule="auto"/>
        <w:ind w:firstLine="720"/>
      </w:pPr>
      <w:r>
        <w:rPr>
          <w:rFonts w:ascii="Times New Roman" w:hAnsi="Times New Roman"/>
          <w:sz w:val="24"/>
        </w:rPr>
        <w:t>to ex parte  order</w:t>
      </w:r>
    </w:p>
    <w:p>
      <w:pPr>
        <w:spacing w:line="480" w:lineRule="auto"/>
        <w:ind w:firstLine="720"/>
      </w:pPr>
      <w:r>
        <w:rPr>
          <w:rFonts w:ascii="Times New Roman" w:hAnsi="Times New Roman"/>
          <w:sz w:val="24"/>
        </w:rPr>
        <w:t>continued</w:t>
      </w:r>
    </w:p>
    <w:p>
      <w:pPr>
        <w:spacing w:line="480" w:lineRule="auto"/>
        <w:ind w:firstLine="720"/>
      </w:pPr>
      <w:r>
        <w:rPr>
          <w:rFonts w:ascii="Times New Roman" w:hAnsi="Times New Roman"/>
          <w:sz w:val="24"/>
        </w:rPr>
        <w:t>in coordination with McNeill/Berry (Type: PERJURY; Severity: CRITICAL)</w:t>
      </w:r>
    </w:p>
    <w:p>
      <w:pPr>
        <w:spacing w:line="480" w:lineRule="auto"/>
        <w:ind w:firstLine="720"/>
      </w:pPr>
      <w:r>
        <w:rPr>
          <w:rFonts w:ascii="Times New Roman" w:hAnsi="Times New Roman"/>
          <w:sz w:val="24"/>
        </w:rPr>
        <w:t>89. On , Emily Watson Perjury: 9 \| Emily Watson \| my</w:t>
      </w:r>
    </w:p>
    <w:p>
      <w:pPr>
        <w:spacing w:line="480" w:lineRule="auto"/>
        <w:ind w:firstLine="720"/>
      </w:pPr>
      <w:r>
        <w:rPr>
          <w:rFonts w:ascii="Times New Roman" w:hAnsi="Times New Roman"/>
          <w:sz w:val="24"/>
        </w:rPr>
        <w:t>presence,</w:t>
      </w:r>
    </w:p>
    <w:p>
      <w:pPr>
        <w:spacing w:line="480" w:lineRule="auto"/>
        <w:ind w:firstLine="720"/>
      </w:pPr>
      <w:r>
        <w:rPr>
          <w:rFonts w:ascii="Times New Roman" w:hAnsi="Times New Roman"/>
          <w:sz w:val="24"/>
        </w:rPr>
        <w:t>are forms  of  ex parte  evidence</w:t>
      </w:r>
    </w:p>
    <w:p>
      <w:pPr>
        <w:spacing w:line="480" w:lineRule="auto"/>
        <w:ind w:firstLine="720"/>
      </w:pPr>
      <w:r>
        <w:rPr>
          <w:rFonts w:ascii="Times New Roman" w:hAnsi="Times New Roman"/>
          <w:sz w:val="24"/>
        </w:rPr>
        <w:t>handling</w:t>
      </w:r>
    </w:p>
    <w:p>
      <w:pPr>
        <w:spacing w:line="480" w:lineRule="auto"/>
        <w:ind w:firstLine="720"/>
      </w:pPr>
      <w:r>
        <w:rPr>
          <w:rFonts w:ascii="Times New Roman" w:hAnsi="Times New Roman"/>
          <w:sz w:val="24"/>
        </w:rPr>
        <w:t>inconsistent</w:t>
      </w:r>
    </w:p>
    <w:p>
      <w:pPr>
        <w:spacing w:line="480" w:lineRule="auto"/>
        <w:ind w:firstLine="720"/>
      </w:pPr>
      <w:r>
        <w:rPr>
          <w:rFonts w:ascii="Times New Roman" w:hAnsi="Times New Roman"/>
          <w:sz w:val="24"/>
        </w:rPr>
        <w:t>with  Canon</w:t>
      </w:r>
    </w:p>
    <w:p>
      <w:pPr>
        <w:spacing w:line="480" w:lineRule="auto"/>
        <w:ind w:firstLine="720"/>
      </w:pPr>
      <w:r>
        <w:rPr>
          <w:rFonts w:ascii="Times New Roman" w:hAnsi="Times New Roman"/>
          <w:sz w:val="24"/>
        </w:rPr>
        <w:t>3 and  with  the  requirement</w:t>
      </w:r>
    </w:p>
    <w:p>
      <w:pPr>
        <w:spacing w:line="480" w:lineRule="auto"/>
        <w:ind w:firstLine="720"/>
      </w:pPr>
      <w:r>
        <w:rPr>
          <w:rFonts w:ascii="Times New Roman" w:hAnsi="Times New Roman"/>
          <w:sz w:val="24"/>
        </w:rPr>
        <w:t>that  decisions</w:t>
      </w:r>
    </w:p>
    <w:p>
      <w:pPr>
        <w:spacing w:line="480" w:lineRule="auto"/>
        <w:ind w:firstLine="720"/>
      </w:pPr>
      <w:r>
        <w:rPr>
          <w:rFonts w:ascii="Times New Roman" w:hAnsi="Times New Roman"/>
          <w:sz w:val="24"/>
        </w:rPr>
        <w:t>be b \| ransporting</w:t>
      </w:r>
    </w:p>
    <w:p>
      <w:pPr>
        <w:spacing w:line="480" w:lineRule="auto"/>
        <w:ind w:firstLine="720"/>
      </w:pPr>
      <w:r>
        <w:rPr>
          <w:rFonts w:ascii="Times New Roman" w:hAnsi="Times New Roman"/>
          <w:sz w:val="24"/>
        </w:rPr>
        <w:t>the child.</w:t>
      </w:r>
    </w:p>
    <w:p>
      <w:pPr>
        <w:spacing w:line="480" w:lineRule="auto"/>
        <w:ind w:firstLine="720"/>
      </w:pPr>
      <w:r>
        <w:rPr>
          <w:rFonts w:ascii="Times New Roman" w:hAnsi="Times New Roman"/>
          <w:sz w:val="24"/>
        </w:rPr>
        <w:t>(c) restrictions</w:t>
      </w:r>
    </w:p>
    <w:p>
      <w:pPr>
        <w:spacing w:line="480" w:lineRule="auto"/>
        <w:ind w:firstLine="720"/>
      </w:pPr>
      <w:r>
        <w:rPr>
          <w:rFonts w:ascii="Times New Roman" w:hAnsi="Times New Roman"/>
          <w:sz w:val="24"/>
        </w:rPr>
        <w:t>on the  presence</w:t>
      </w:r>
    </w:p>
    <w:p>
      <w:pPr>
        <w:spacing w:line="480" w:lineRule="auto"/>
        <w:ind w:firstLine="720"/>
      </w:pPr>
      <w:r>
        <w:rPr>
          <w:rFonts w:ascii="Times New Roman" w:hAnsi="Times New Roman"/>
          <w:sz w:val="24"/>
        </w:rPr>
        <w:t>of third  persons  dur in coordination with McNeill/Berry (Type: PERJURY; Severity: CRITICAL)</w:t>
      </w:r>
    </w:p>
    <w:p>
      <w:pPr>
        <w:spacing w:line="480" w:lineRule="auto"/>
        <w:ind w:firstLine="720"/>
      </w:pPr>
      <w:r>
        <w:rPr>
          <w:rFonts w:ascii="Times New Roman" w:hAnsi="Times New Roman"/>
          <w:sz w:val="24"/>
        </w:rPr>
        <w:t>90. On , Tiffany Watson Perjury: 10 \| Tiffany Watson \| ated</w:t>
      </w:r>
    </w:p>
    <w:p>
      <w:pPr>
        <w:spacing w:line="480" w:lineRule="auto"/>
        <w:ind w:firstLine="720"/>
      </w:pPr>
      <w:r>
        <w:rPr>
          <w:rFonts w:ascii="Times New Roman" w:hAnsi="Times New Roman"/>
          <w:sz w:val="24"/>
        </w:rPr>
        <w:t>authorities</w:t>
      </w:r>
    </w:p>
    <w:p>
      <w:pPr>
        <w:spacing w:line="480" w:lineRule="auto"/>
        <w:ind w:firstLine="720"/>
      </w:pPr>
      <w:r>
        <w:rPr>
          <w:rFonts w:ascii="Times New Roman" w:hAnsi="Times New Roman"/>
          <w:sz w:val="24"/>
        </w:rPr>
        <w:t>governing</w:t>
      </w:r>
    </w:p>
    <w:p>
      <w:pPr>
        <w:spacing w:line="480" w:lineRule="auto"/>
        <w:ind w:firstLine="720"/>
      </w:pPr>
      <w:r>
        <w:rPr>
          <w:rFonts w:ascii="Times New Roman" w:hAnsi="Times New Roman"/>
          <w:sz w:val="24"/>
        </w:rPr>
        <w:t>ex parte  orders</w:t>
      </w:r>
    </w:p>
    <w:p>
      <w:pPr>
        <w:spacing w:line="480" w:lineRule="auto"/>
        <w:ind w:firstLine="720"/>
      </w:pPr>
      <w:r>
        <w:rPr>
          <w:rFonts w:ascii="Times New Roman" w:hAnsi="Times New Roman"/>
          <w:sz w:val="24"/>
        </w:rPr>
        <w:t>and  hearings.</w:t>
      </w:r>
    </w:p>
    <w:p>
      <w:pPr>
        <w:spacing w:line="480" w:lineRule="auto"/>
        <w:ind w:firstLine="720"/>
      </w:pPr>
      <w:r>
        <w:rPr>
          <w:rFonts w:ascii="Times New Roman" w:hAnsi="Times New Roman"/>
          <w:sz w:val="24"/>
        </w:rPr>
        <w:t>(Micl'iigan</w:t>
      </w:r>
    </w:p>
    <w:p>
      <w:pPr>
        <w:spacing w:line="480" w:lineRule="auto"/>
        <w:ind w:firstLine="720"/>
      </w:pPr>
      <w:r>
        <w:rPr>
          <w:rFonts w:ascii="Times New Roman" w:hAnsi="Times New Roman"/>
          <w:sz w:val="24"/>
        </w:rPr>
        <w:t>Courts)</w:t>
      </w:r>
    </w:p>
    <w:p>
      <w:pPr>
        <w:spacing w:line="480" w:lineRule="auto"/>
        <w:ind w:firstLine="720"/>
      </w:pPr>
      <w:r>
        <w:rPr>
          <w:rFonts w:ascii="Times New Roman" w:hAnsi="Times New Roman"/>
          <w:sz w:val="24"/>
        </w:rPr>
        <w:t>o</w:t>
      </w:r>
    </w:p>
    <w:p>
      <w:pPr>
        <w:spacing w:line="480" w:lineRule="auto"/>
        <w:ind w:firstLine="720"/>
      </w:pPr>
      <w:r>
        <w:rPr>
          <w:rFonts w:ascii="Times New Roman" w:hAnsi="Times New Roman"/>
          <w:sz w:val="24"/>
        </w:rPr>
        <w:t>MCR  3.207(B)(1)</w:t>
      </w:r>
    </w:p>
    <w:p>
      <w:pPr>
        <w:spacing w:line="480" w:lineRule="auto"/>
        <w:ind w:firstLine="720"/>
      </w:pPr>
      <w:r>
        <w:rPr>
          <w:rFonts w:ascii="Times New Roman" w:hAnsi="Times New Roman"/>
          <w:sz w:val="24"/>
        </w:rPr>
        <w:t>and  (B)(5)-(6)</w:t>
      </w:r>
    </w:p>
    <w:p>
      <w:pPr>
        <w:spacing w:line="480" w:lineRule="auto"/>
        <w:ind w:firstLine="720"/>
      </w:pPr>
      <w:r>
        <w:rPr>
          <w:rFonts w:ascii="Times New Roman" w:hAnsi="Times New Roman"/>
          <w:sz w:val="24"/>
        </w:rPr>
        <w:t>govern</w:t>
      </w:r>
    </w:p>
    <w:p>
      <w:pPr>
        <w:spacing w:line="480" w:lineRule="auto"/>
        <w:ind w:firstLine="720"/>
      </w:pPr>
      <w:r>
        <w:rPr>
          <w:rFonts w:ascii="Times New Roman" w:hAnsi="Times New Roman"/>
          <w:sz w:val="24"/>
        </w:rPr>
        <w:t>ex part \| unded.</w:t>
      </w:r>
    </w:p>
    <w:p>
      <w:pPr>
        <w:spacing w:line="480" w:lineRule="auto"/>
        <w:ind w:firstLine="720"/>
      </w:pPr>
      <w:r>
        <w:rPr>
          <w:rFonts w:ascii="Times New Roman" w:hAnsi="Times New Roman"/>
          <w:sz w:val="24"/>
        </w:rPr>
        <w:t>additionally,</w:t>
      </w:r>
    </w:p>
    <w:p>
      <w:pPr>
        <w:spacing w:line="480" w:lineRule="auto"/>
        <w:ind w:firstLine="720"/>
      </w:pPr>
      <w:r>
        <w:rPr>
          <w:rFonts w:ascii="Times New Roman" w:hAnsi="Times New Roman"/>
          <w:sz w:val="24"/>
        </w:rPr>
        <w:t>the defendant</w:t>
      </w:r>
    </w:p>
    <w:p>
      <w:pPr>
        <w:spacing w:line="480" w:lineRule="auto"/>
        <w:ind w:firstLine="720"/>
      </w:pPr>
      <w:r>
        <w:rPr>
          <w:rFonts w:ascii="Times New Roman" w:hAnsi="Times New Roman"/>
          <w:sz w:val="24"/>
        </w:rPr>
        <w:t>is not  obligated</w:t>
      </w:r>
    </w:p>
    <w:p>
      <w:pPr>
        <w:spacing w:line="480" w:lineRule="auto"/>
        <w:ind w:firstLine="720"/>
      </w:pPr>
      <w:r>
        <w:rPr>
          <w:rFonts w:ascii="Times New Roman" w:hAnsi="Times New Roman"/>
          <w:sz w:val="24"/>
        </w:rPr>
        <w:t>to grant  the plaintif in coordination with McNeill/Berry (Type: PERJURY; Severity: CRITICAL)</w:t>
      </w:r>
    </w:p>
    <w:p>
      <w:pPr>
        <w:spacing w:line="480" w:lineRule="auto"/>
        <w:ind w:firstLine="720"/>
      </w:pPr>
      <w:r>
        <w:rPr>
          <w:rFonts w:ascii="Times New Roman" w:hAnsi="Times New Roman"/>
          <w:sz w:val="24"/>
        </w:rPr>
        <w:t>91. On , Tiffany Watson Perjury: 11 \| Tiffany Watson \| ase</w:t>
      </w:r>
    </w:p>
    <w:p>
      <w:pPr>
        <w:spacing w:line="480" w:lineRule="auto"/>
        <w:ind w:firstLine="720"/>
      </w:pPr>
      <w:r>
        <w:rPr>
          <w:rFonts w:ascii="Times New Roman" w:hAnsi="Times New Roman"/>
          <w:sz w:val="24"/>
        </w:rPr>
        <w:t>Law)</w:t>
      </w:r>
    </w:p>
    <w:p>
      <w:pPr>
        <w:spacing w:line="480" w:lineRule="auto"/>
        <w:ind w:firstLine="720"/>
      </w:pPr>
      <w:r>
        <w:rPr>
          <w:rFonts w:ascii="Times New Roman" w:hAnsi="Times New Roman"/>
          <w:sz w:val="24"/>
        </w:rPr>
        <w:t>o</w:t>
      </w:r>
    </w:p>
    <w:p>
      <w:pPr>
        <w:spacing w:line="480" w:lineRule="auto"/>
        <w:ind w:firstLine="720"/>
      </w:pPr>
      <w:r>
        <w:rPr>
          <w:rFonts w:ascii="Times New Roman" w:hAnsi="Times New Roman"/>
          <w:sz w:val="24"/>
        </w:rPr>
        <w:t>In my  case,  an ex parte  order  completely</w:t>
      </w:r>
    </w:p>
    <w:p>
      <w:pPr>
        <w:spacing w:line="480" w:lineRule="auto"/>
        <w:ind w:firstLine="720"/>
      </w:pPr>
      <w:r>
        <w:rPr>
          <w:rFonts w:ascii="Times New Roman" w:hAnsi="Times New Roman"/>
          <w:sz w:val="24"/>
        </w:rPr>
        <w:t>suspending</w:t>
      </w:r>
    </w:p>
    <w:p>
      <w:pPr>
        <w:spacing w:line="480" w:lineRule="auto"/>
        <w:ind w:firstLine="720"/>
      </w:pPr>
      <w:r>
        <w:rPr>
          <w:rFonts w:ascii="Times New Roman" w:hAnsi="Times New Roman"/>
          <w:sz w:val="24"/>
        </w:rPr>
        <w:t>parenting</w:t>
      </w:r>
    </w:p>
    <w:p>
      <w:pPr>
        <w:spacing w:line="480" w:lineRule="auto"/>
        <w:ind w:firstLine="720"/>
      </w:pPr>
      <w:r>
        <w:rPr>
          <w:rFonts w:ascii="Times New Roman" w:hAnsi="Times New Roman"/>
          <w:sz w:val="24"/>
        </w:rPr>
        <w:t>time</w:t>
      </w:r>
    </w:p>
    <w:p>
      <w:pPr>
        <w:spacing w:line="480" w:lineRule="auto"/>
        <w:ind w:firstLine="720"/>
      </w:pPr>
      <w:r>
        <w:rPr>
          <w:rFonts w:ascii="Times New Roman" w:hAnsi="Times New Roman"/>
          <w:sz w:val="24"/>
        </w:rPr>
        <w:t>remained</w:t>
      </w:r>
    </w:p>
    <w:p>
      <w:pPr>
        <w:spacing w:line="480" w:lineRule="auto"/>
        <w:ind w:firstLine="720"/>
      </w:pPr>
      <w:r>
        <w:rPr>
          <w:rFonts w:ascii="Times New Roman" w:hAnsi="Times New Roman"/>
          <w:sz w:val="24"/>
        </w:rPr>
        <w:t>in effect  for  approximately</w:t>
      </w:r>
    </w:p>
    <w:p>
      <w:pPr>
        <w:spacing w:line="480" w:lineRule="auto"/>
        <w:ind w:firstLine="720"/>
      </w:pPr>
      <w:r>
        <w:rPr>
          <w:rFonts w:ascii="Times New Roman" w:hAnsi="Times New Roman"/>
          <w:sz w:val="24"/>
        </w:rPr>
        <w:t>tl'iree  m \| determined</w:t>
      </w:r>
    </w:p>
    <w:p>
      <w:pPr>
        <w:spacing w:line="480" w:lineRule="auto"/>
        <w:ind w:firstLine="720"/>
      </w:pPr>
      <w:r>
        <w:rPr>
          <w:rFonts w:ascii="Times New Roman" w:hAnsi="Times New Roman"/>
          <w:sz w:val="24"/>
        </w:rPr>
        <w:t>to be appropriate</w:t>
      </w:r>
    </w:p>
    <w:p>
      <w:pPr>
        <w:spacing w:line="480" w:lineRule="auto"/>
        <w:ind w:firstLine="720"/>
      </w:pPr>
      <w:r>
        <w:rPr>
          <w:rFonts w:ascii="Times New Roman" w:hAnsi="Times New Roman"/>
          <w:sz w:val="24"/>
        </w:rPr>
        <w:t>in the particular case. mcl</w:t>
      </w:r>
    </w:p>
    <w:p>
      <w:pPr>
        <w:spacing w:line="480" w:lineRule="auto"/>
        <w:ind w:firstLine="720"/>
      </w:pPr>
      <w:r>
        <w:rPr>
          <w:rFonts w:ascii="Times New Roman" w:hAnsi="Times New Roman"/>
          <w:sz w:val="24"/>
        </w:rPr>
        <w:t>722.27a(9).</w:t>
      </w:r>
    </w:p>
    <w:p>
      <w:pPr>
        <w:spacing w:line="480" w:lineRule="auto"/>
        <w:ind w:firstLine="720"/>
      </w:pPr>
      <w:r>
        <w:rPr>
          <w:rFonts w:ascii="Times New Roman" w:hAnsi="Times New Roman"/>
          <w:sz w:val="24"/>
        </w:rPr>
        <w:t>page 2</w:t>
      </w:r>
    </w:p>
    <w:p>
      <w:pPr>
        <w:spacing w:line="480" w:lineRule="auto"/>
        <w:ind w:firstLine="720"/>
      </w:pPr>
      <w:r>
        <w:rPr>
          <w:rFonts w:ascii="Times New Roman" w:hAnsi="Times New Roman"/>
          <w:sz w:val="24"/>
        </w:rPr>
        <w:t>in coordination with McNeill/Berry (Type: PERJURY; Severity: CRITICAL)</w:t>
      </w:r>
    </w:p>
    <w:p>
      <w:pPr>
        <w:spacing w:line="480" w:lineRule="auto"/>
        <w:ind w:firstLine="720"/>
      </w:pPr>
      <w:r>
        <w:rPr>
          <w:rFonts w:ascii="Times New Roman" w:hAnsi="Times New Roman"/>
          <w:sz w:val="24"/>
        </w:rPr>
        <w:t>92. On , Tiffany Watson Perjury: 12 \| Tiffany Watson \| entry  of  the  August</w:t>
      </w:r>
    </w:p>
    <w:p>
      <w:pPr>
        <w:spacing w:line="480" w:lineRule="auto"/>
        <w:ind w:firstLine="720"/>
      </w:pPr>
      <w:r>
        <w:rPr>
          <w:rFonts w:ascii="Times New Roman" w:hAnsi="Times New Roman"/>
          <w:sz w:val="24"/>
        </w:rPr>
        <w:t>2025  ex parte  suspension</w:t>
      </w:r>
    </w:p>
    <w:p>
      <w:pPr>
        <w:spacing w:line="480" w:lineRule="auto"/>
        <w:ind w:firstLine="720"/>
      </w:pPr>
      <w:r>
        <w:rPr>
          <w:rFonts w:ascii="Times New Roman" w:hAnsi="Times New Roman"/>
          <w:sz w:val="24"/>
        </w:rPr>
        <w:t>order,  subsequent</w:t>
      </w:r>
    </w:p>
    <w:p>
      <w:pPr>
        <w:spacing w:line="480" w:lineRule="auto"/>
        <w:ind w:firstLine="720"/>
      </w:pPr>
      <w:r>
        <w:rPr>
          <w:rFonts w:ascii="Times New Roman" w:hAnsi="Times New Roman"/>
          <w:sz w:val="24"/>
        </w:rPr>
        <w:t>continuation</w:t>
      </w:r>
    </w:p>
    <w:p>
      <w:pPr>
        <w:spacing w:line="480" w:lineRule="auto"/>
        <w:ind w:firstLine="720"/>
      </w:pPr>
      <w:r>
        <w:rPr>
          <w:rFonts w:ascii="Times New Roman" w:hAnsi="Times New Roman"/>
          <w:sz w:val="24"/>
        </w:rPr>
        <w:t>orders,  and  the  scheduling</w:t>
      </w:r>
    </w:p>
    <w:p>
      <w:pPr>
        <w:spacing w:line="480" w:lineRule="auto"/>
        <w:ind w:firstLine="720"/>
      </w:pPr>
      <w:r>
        <w:rPr>
          <w:rFonts w:ascii="Times New Roman" w:hAnsi="Times New Roman"/>
          <w:sz w:val="24"/>
        </w:rPr>
        <w:t>of  the October</w:t>
      </w:r>
    </w:p>
    <w:p>
      <w:pPr>
        <w:spacing w:line="480" w:lineRule="auto"/>
        <w:ind w:firstLine="720"/>
      </w:pPr>
      <w:r>
        <w:rPr>
          <w:rFonts w:ascii="Times New Roman" w:hAnsi="Times New Roman"/>
          <w:sz w:val="24"/>
        </w:rPr>
        <w:t>29, \| 507-dc</w:t>
      </w:r>
    </w:p>
    <w:p>
      <w:pPr>
        <w:spacing w:line="480" w:lineRule="auto"/>
        <w:ind w:firstLine="720"/>
      </w:pPr>
      <w:r>
        <w:rPr>
          <w:rFonts w:ascii="Times New Roman" w:hAnsi="Times New Roman"/>
          <w:sz w:val="24"/>
        </w:rPr>
        <w:t>page  2</w:t>
      </w:r>
    </w:p>
    <w:p>
      <w:pPr>
        <w:spacing w:line="480" w:lineRule="auto"/>
        <w:ind w:firstLine="720"/>
      </w:pPr>
      <w:r>
        <w:rPr>
          <w:rFonts w:ascii="Times New Roman" w:hAnsi="Times New Roman"/>
          <w:sz w:val="24"/>
        </w:rPr>
        <w:t>2.</w:t>
      </w:r>
    </w:p>
    <w:p>
      <w:pPr>
        <w:spacing w:line="480" w:lineRule="auto"/>
        <w:ind w:firstLine="720"/>
      </w:pPr>
      <w:r>
        <w:rPr>
          <w:rFonts w:ascii="Times New Roman" w:hAnsi="Times New Roman"/>
          <w:sz w:val="24"/>
        </w:rPr>
        <w:t>a final  judgment  entered  on august  23,</w:t>
      </w:r>
    </w:p>
    <w:p>
      <w:pPr>
        <w:spacing w:line="480" w:lineRule="auto"/>
        <w:ind w:firstLine="720"/>
      </w:pPr>
      <w:r>
        <w:rPr>
          <w:rFonts w:ascii="Times New Roman" w:hAnsi="Times New Roman"/>
          <w:sz w:val="24"/>
        </w:rPr>
        <w:t>2024 granting  so in coordination with McNeill/Berry (Type: PERJURY; Severity: CRITICAL)</w:t>
      </w:r>
    </w:p>
    <w:p>
      <w:pPr>
        <w:spacing w:line="480" w:lineRule="auto"/>
        <w:ind w:firstLine="720"/>
      </w:pPr>
      <w:r>
        <w:rPr>
          <w:rFonts w:ascii="Times New Roman" w:hAnsi="Times New Roman"/>
          <w:sz w:val="24"/>
        </w:rPr>
        <w:t>93. On , Tiffany Watson Perjury: 13 \| Tiffany Watson \| t-his order  is entered</w:t>
      </w:r>
    </w:p>
    <w:p>
      <w:pPr>
        <w:spacing w:line="480" w:lineRule="auto"/>
        <w:ind w:firstLine="720"/>
      </w:pPr>
      <w:r>
        <w:rPr>
          <w:rFonts w:ascii="Times New Roman" w:hAnsi="Times New Roman"/>
          <w:sz w:val="24"/>
        </w:rPr>
        <w:t>!2i without  a hearing.</w:t>
      </w:r>
    </w:p>
    <w:p>
      <w:pPr>
        <w:spacing w:line="480" w:lineRule="auto"/>
        <w:ind w:firstLine="720"/>
      </w:pPr>
      <w:r>
        <w:rPr>
          <w:rFonts w:ascii="Times New Roman" w:hAnsi="Times New Roman"/>
          <w:sz w:val="24"/>
        </w:rPr>
        <w:t>[2] "after</w:t>
      </w:r>
    </w:p>
    <w:p>
      <w:pPr>
        <w:spacing w:line="480" w:lineRule="auto"/>
        <w:ind w:firstLine="720"/>
      </w:pPr>
      <w:r>
        <w:rPr>
          <w:rFonts w:ascii="Times New Roman" w:hAnsi="Times New Roman"/>
          <w:sz w:val="24"/>
        </w:rPr>
        <w:t>hearing.</w:t>
      </w:r>
    </w:p>
    <w:p>
      <w:pPr>
        <w:spacing w:line="480" w:lineRule="auto"/>
        <w:ind w:firstLine="720"/>
      </w:pPr>
      <w:r>
        <w:rPr>
          <w:rFonts w:ascii="Times New Roman" w:hAnsi="Times New Roman"/>
          <w:sz w:val="24"/>
        </w:rPr>
        <w:t>2. A petition  requested  respondent  be prohibited  from entry onto  the premises,  and either  the parties  are married,</w:t>
      </w:r>
    </w:p>
    <w:p>
      <w:pPr>
        <w:spacing w:line="480" w:lineRule="auto"/>
        <w:ind w:firstLine="720"/>
      </w:pPr>
      <w:r>
        <w:rPr>
          <w:rFonts w:ascii="Times New Roman" w:hAnsi="Times New Roman"/>
          <w:sz w:val="24"/>
        </w:rPr>
        <w:t>pekitiorier  has a prop in coordination with McNeill/Berry (Type: PERJURY; Severity: CRITICAL)</w:t>
      </w:r>
    </w:p>
    <w:p>
      <w:pPr>
        <w:spacing w:line="480" w:lineRule="auto"/>
        <w:ind w:firstLine="720"/>
      </w:pPr>
      <w:r>
        <w:rPr>
          <w:rFonts w:ascii="Times New Roman" w:hAnsi="Times New Roman"/>
          <w:sz w:val="24"/>
        </w:rPr>
        <w:t>94. On , Tiffany Watson Perjury: 14 \| Tiffany Watson \| T] 3. Petitioner requested an ex parte order, which should  be entered  without  notice  because  irreparable</w:t>
      </w:r>
    </w:p>
    <w:p>
      <w:pPr>
        <w:spacing w:line="480" w:lineRule="auto"/>
        <w:ind w:firstLine="720"/>
      </w:pPr>
      <w:r>
        <w:rPr>
          <w:rFonts w:ascii="Times New Roman" w:hAnsi="Times New Roman"/>
          <w:sz w:val="24"/>
        </w:rPr>
        <w:t>injury, loss,  or</w:t>
      </w:r>
    </w:p>
    <w:p>
      <w:pPr>
        <w:spacing w:line="480" w:lineRule="auto"/>
        <w:ind w:firstLine="720"/>
      </w:pPr>
      <w:r>
        <w:rPr>
          <w:rFonts w:ascii="Times New Roman" w:hAnsi="Times New Roman"/>
          <w:sz w:val="24"/>
        </w:rPr>
        <w:t>darnage w \| vs.</w:t>
      </w:r>
    </w:p>
    <w:p>
      <w:pPr>
        <w:spacing w:line="480" w:lineRule="auto"/>
        <w:ind w:firstLine="720"/>
      </w:pPr>
      <w:r>
        <w:rPr>
          <w:rFonts w:ascii="Times New Roman" w:hAnsi="Times New Roman"/>
          <w:sz w:val="24"/>
        </w:rPr>
        <w:t>case  2024-001507-dc</w:t>
      </w:r>
    </w:p>
    <w:p>
      <w:pPr>
        <w:spacing w:line="480" w:lineRule="auto"/>
        <w:ind w:firstLine="720"/>
      </w:pPr>
      <w:r>
        <w:rPr>
          <w:rFonts w:ascii="Times New Roman" w:hAnsi="Times New Roman"/>
          <w:sz w:val="24"/>
        </w:rPr>
        <w:t>hon.  jenny  l. mcneill</w:t>
      </w:r>
    </w:p>
    <w:p>
      <w:pPr>
        <w:spacing w:line="480" w:lineRule="auto"/>
        <w:ind w:firstLine="720"/>
      </w:pPr>
      <w:r>
        <w:rPr>
          <w:rFonts w:ascii="Times New Roman" w:hAnsi="Times New Roman"/>
          <w:sz w:val="24"/>
        </w:rPr>
        <w:t>order  denying</w:t>
      </w:r>
    </w:p>
    <w:p>
      <w:pPr>
        <w:spacing w:line="480" w:lineRule="auto"/>
        <w:ind w:firstLine="720"/>
      </w:pPr>
      <w:r>
        <w:rPr>
          <w:rFonts w:ascii="Times New Roman" w:hAnsi="Times New Roman"/>
          <w:sz w:val="24"/>
        </w:rPr>
        <w:t>motion</w:t>
      </w:r>
    </w:p>
    <w:p>
      <w:pPr>
        <w:spacing w:line="480" w:lineRule="auto"/>
        <w:ind w:firstLine="720"/>
      </w:pPr>
      <w:r>
        <w:rPr>
          <w:rFonts w:ascii="Times New Roman" w:hAnsi="Times New Roman"/>
          <w:sz w:val="24"/>
        </w:rPr>
        <w:t>regard in coordination with McNeill/Berry (Type: PERJURY; Severity: CRITICAL)</w:t>
      </w:r>
    </w:p>
    <w:p>
      <w:pPr>
        <w:spacing w:line="480" w:lineRule="auto"/>
        <w:ind w:firstLine="720"/>
      </w:pPr>
      <w:r>
        <w:rPr>
          <w:rFonts w:ascii="Times New Roman" w:hAnsi="Times New Roman"/>
          <w:sz w:val="24"/>
        </w:rPr>
        <w:t>95. On , Emily Watson Perjury: 15 \| Emily Watson \| EGON</w:t>
      </w:r>
    </w:p>
    <w:p>
      <w:pPr>
        <w:spacing w:line="480" w:lineRule="auto"/>
        <w:ind w:firstLine="720"/>
      </w:pPr>
      <w:r>
        <w:rPr>
          <w:rFonts w:ascii="Times New Roman" w:hAnsi="Times New Roman"/>
          <w:sz w:val="24"/>
        </w:rPr>
        <w:t>COUNTY</w:t>
      </w:r>
    </w:p>
    <w:p>
      <w:pPr>
        <w:spacing w:line="480" w:lineRule="auto"/>
        <w:ind w:firstLine="720"/>
      </w:pPr>
      <w:r>
        <w:rPr>
          <w:rFonts w:ascii="Times New Roman" w:hAnsi="Times New Roman"/>
          <w:sz w:val="24"/>
        </w:rPr>
        <w:t>Police  Report  No.</w:t>
      </w:r>
    </w:p>
    <w:p>
      <w:pPr>
        <w:spacing w:line="480" w:lineRule="auto"/>
        <w:ind w:firstLine="720"/>
      </w:pPr>
      <w:r>
        <w:rPr>
          <w:rFonts w:ascii="Times New Roman" w:hAnsi="Times New Roman"/>
          <w:sz w:val="24"/>
        </w:rPr>
        <w:t>Original - Court</w:t>
      </w:r>
    </w:p>
    <w:p>
      <w:pPr>
        <w:spacing w:line="480" w:lineRule="auto"/>
        <w:ind w:firstLine="720"/>
      </w:pPr>
      <w:r>
        <w:rPr>
          <w:rFonts w:ascii="Times New Roman" w:hAnsi="Times New Roman"/>
          <w:sz w:val="24"/>
        </w:rPr>
        <w:t>lsl copy - Prosecuting</w:t>
      </w:r>
    </w:p>
    <w:p>
      <w:pPr>
        <w:spacing w:line="480" w:lineRule="auto"/>
        <w:ind w:firstLine="720"/>
      </w:pPr>
      <w:r>
        <w:rPr>
          <w:rFonts w:ascii="Times New Roman" w:hAnsi="Times New Roman"/>
          <w:sz w:val="24"/>
        </w:rPr>
        <w:t>official</w:t>
      </w:r>
    </w:p>
    <w:p>
      <w:pPr>
        <w:spacing w:line="480" w:lineRule="auto"/>
        <w:ind w:firstLine="720"/>
      </w:pPr>
      <w:r>
        <w:rPr>
          <w:rFonts w:ascii="Times New Roman" w:hAnsi="Times New Roman"/>
          <w:sz w:val="24"/>
        </w:rPr>
        <w:t>2 nd copy  - Petitioner</w:t>
      </w:r>
    </w:p>
    <w:p>
      <w:pPr>
        <w:spacing w:line="480" w:lineRule="auto"/>
        <w:ind w:firstLine="720"/>
      </w:pPr>
      <w:r>
        <w:rPr>
          <w:rFonts w:ascii="Times New Roman" w:hAnsi="Times New Roman"/>
          <w:sz w:val="24"/>
        </w:rPr>
        <w:t>3 rd copy  - Respondent (iT applicable)</w:t>
      </w:r>
    </w:p>
    <w:p>
      <w:pPr>
        <w:spacing w:line="480" w:lineRule="auto"/>
        <w:ind w:firstLine="720"/>
      </w:pPr>
      <w:r>
        <w:rPr>
          <w:rFonts w:ascii="Times New Roman" w:hAnsi="Times New Roman"/>
          <w:sz w:val="24"/>
        </w:rPr>
        <w:t>4th copy  - Michigan State Police CJIC</w:t>
      </w:r>
    </w:p>
    <w:p>
      <w:pPr>
        <w:spacing w:line="480" w:lineRule="auto"/>
        <w:ind w:firstLine="720"/>
      </w:pPr>
      <w:r>
        <w:rPr>
          <w:rFonts w:ascii="Times New Roman" w:hAnsi="Times New Roman"/>
          <w:sz w:val="24"/>
        </w:rPr>
        <w:t>CASE  NO.</w:t>
      </w:r>
    </w:p>
    <w:p>
      <w:pPr>
        <w:spacing w:line="480" w:lineRule="auto"/>
        <w:ind w:firstLine="720"/>
      </w:pPr>
      <w:r>
        <w:rPr>
          <w:rFonts w:ascii="Times New Roman" w:hAnsi="Times New Roman"/>
          <w:sz w:val="24"/>
        </w:rPr>
        <w:t>ORDER</w:t>
      </w:r>
    </w:p>
    <w:p>
      <w:pPr>
        <w:spacing w:line="480" w:lineRule="auto"/>
        <w:ind w:firstLine="720"/>
      </w:pPr>
      <w:r>
        <w:rPr>
          <w:rFonts w:ascii="Times New Roman" w:hAnsi="Times New Roman"/>
          <w:sz w:val="24"/>
        </w:rPr>
        <w:t>AFTER HEARING ON  in coordination with McNeill/Berry (Type: PERJURY; Severity: CRITICAL)</w:t>
      </w:r>
    </w:p>
    <w:p>
      <w:pPr>
        <w:spacing w:line="480" w:lineRule="auto"/>
        <w:ind w:firstLine="720"/>
      </w:pPr>
      <w:r>
        <w:rPr>
          <w:rFonts w:ascii="Times New Roman" w:hAnsi="Times New Roman"/>
          <w:sz w:val="24"/>
        </w:rPr>
        <w:t>96. On , Emily Watson Perjury: 16 \| Emily Watson \| 1</w:t>
      </w:r>
    </w:p>
    <w:p>
      <w:pPr>
        <w:spacing w:line="480" w:lineRule="auto"/>
        <w:ind w:firstLine="720"/>
      </w:pPr>
      <w:r>
        <w:rPr>
          <w:rFonts w:ascii="Times New Roman" w:hAnsi="Times New Roman"/>
          <w:sz w:val="24"/>
        </w:rPr>
        <w:t>MU</w:t>
      </w:r>
    </w:p>
    <w:p>
      <w:pPr>
        <w:spacing w:line="480" w:lineRule="auto"/>
        <w:ind w:firstLine="720"/>
      </w:pPr>
      <w:r>
        <w:rPr>
          <w:rFonts w:ascii="Times New Roman" w:hAnsi="Times New Roman"/>
          <w:sz w:val="24"/>
        </w:rPr>
        <w:t>Police  Report</w:t>
      </w:r>
    </w:p>
    <w:p>
      <w:pPr>
        <w:spacing w:line="480" w:lineRule="auto"/>
        <w:ind w:firstLine="720"/>
      </w:pPr>
      <w:r>
        <w:rPr>
          <w:rFonts w:ascii="Times New Roman" w:hAnsi="Times New Roman"/>
          <w:sz w:val="24"/>
        </w:rPr>
        <w:t>No.</w:t>
      </w:r>
    </w:p>
    <w:p>
      <w:pPr>
        <w:spacing w:line="480" w:lineRule="auto"/>
        <w:ind w:firstLine="720"/>
      </w:pPr>
      <w:r>
        <w:rPr>
          <w:rFonts w:ascii="Times New Roman" w:hAnsi="Times New Roman"/>
          <w:sz w:val="24"/>
        </w:rPr>
        <w:t>Courtaddress</w:t>
      </w:r>
    </w:p>
    <w:p>
      <w:pPr>
        <w:spacing w:line="480" w:lineRule="auto"/>
        <w:ind w:firstLine="720"/>
      </w:pPr>
      <w:r>
        <w:rPr>
          <w:rFonts w:ascii="Times New Roman" w:hAnsi="Times New Roman"/>
          <w:sz w:val="24"/>
        </w:rPr>
        <w:t>Courttelephoneno.</w:t>
      </w:r>
    </w:p>
    <w:p>
      <w:pPr>
        <w:spacing w:line="480" w:lineRule="auto"/>
        <w:ind w:firstLine="720"/>
      </w:pPr>
      <w:r>
        <w:rPr>
          <w:rFonts w:ascii="Times New Roman" w:hAnsi="Times New Roman"/>
          <w:sz w:val="24"/>
        </w:rPr>
        <w:t>HALL OF JUSTICE</w:t>
      </w:r>
    </w:p>
    <w:p>
      <w:pPr>
        <w:spacing w:line="480" w:lineRule="auto"/>
        <w:ind w:firstLine="720"/>
      </w:pPr>
      <w:r>
        <w:rPr>
          <w:rFonts w:ascii="Times New Roman" w:hAnsi="Times New Roman"/>
          <w:sz w:val="24"/>
        </w:rPr>
        <w:t>990 TERRACE</w:t>
      </w:r>
    </w:p>
    <w:p>
      <w:pPr>
        <w:spacing w:line="480" w:lineRule="auto"/>
        <w:ind w:firstLine="720"/>
      </w:pPr>
      <w:r>
        <w:rPr>
          <w:rFonts w:ascii="Times New Roman" w:hAnsi="Times New Roman"/>
          <w:sz w:val="24"/>
        </w:rPr>
        <w:t>STREET</w:t>
      </w:r>
    </w:p>
    <w:p>
      <w:pPr>
        <w:spacing w:line="480" w:lineRule="auto"/>
        <w:ind w:firstLine="720"/>
      </w:pPr>
      <w:r>
        <w:rPr>
          <w:rFonts w:ascii="Times New Roman" w:hAnsi="Times New Roman"/>
          <w:sz w:val="24"/>
        </w:rPr>
        <w:t>MUSKEGON</w:t>
      </w:r>
    </w:p>
    <w:p>
      <w:pPr>
        <w:spacing w:line="480" w:lineRule="auto"/>
        <w:ind w:firstLine="720"/>
      </w:pPr>
      <w:r>
        <w:rPr>
          <w:rFonts w:ascii="Times New Roman" w:hAnsi="Times New Roman"/>
          <w:sz w:val="24"/>
        </w:rPr>
        <w:t>MI  49442  231-724-6234</w:t>
      </w:r>
    </w:p>
    <w:p>
      <w:pPr>
        <w:spacing w:line="480" w:lineRule="auto"/>
        <w:ind w:firstLine="720"/>
      </w:pPr>
      <w:r>
        <w:rPr>
          <w:rFonts w:ascii="Times New Roman" w:hAnsi="Times New Roman"/>
          <w:sz w:val="24"/>
        </w:rPr>
        <w:t>:Respondent's  name, address, and telephone no</w:t>
      </w:r>
    </w:p>
    <w:p>
      <w:pPr>
        <w:spacing w:line="480" w:lineRule="auto"/>
        <w:ind w:firstLine="720"/>
      </w:pPr>
      <w:r>
        <w:rPr>
          <w:rFonts w:ascii="Times New Roman" w:hAnsi="Times New Roman"/>
          <w:sz w:val="24"/>
        </w:rPr>
        <w:t>jANDREW</w:t>
      </w:r>
    </w:p>
    <w:p>
      <w:pPr>
        <w:spacing w:line="480" w:lineRule="auto"/>
        <w:ind w:firstLine="720"/>
      </w:pPr>
      <w:r>
        <w:rPr>
          <w:rFonts w:ascii="Times New Roman" w:hAnsi="Times New Roman"/>
          <w:sz w:val="24"/>
        </w:rPr>
        <w:t>PIGORS</w:t>
      </w:r>
    </w:p>
    <w:p>
      <w:pPr>
        <w:spacing w:line="480" w:lineRule="auto"/>
        <w:ind w:firstLine="720"/>
      </w:pPr>
      <w:r>
        <w:rPr>
          <w:rFonts w:ascii="Times New Roman" w:hAnsi="Times New Roman"/>
          <w:sz w:val="24"/>
        </w:rPr>
        <w:t>' 1977 WHITEHALL</w:t>
      </w:r>
    </w:p>
    <w:p>
      <w:pPr>
        <w:spacing w:line="480" w:lineRule="auto"/>
        <w:ind w:firstLine="720"/>
      </w:pPr>
      <w:r>
        <w:rPr>
          <w:rFonts w:ascii="Times New Roman" w:hAnsi="Times New Roman"/>
          <w:sz w:val="24"/>
        </w:rPr>
        <w:t>ROAD  LOT   in coordination with McNeill/Berry (Type: PERJURY; Severity: CRITICAL)</w:t>
      </w:r>
    </w:p>
    <w:p>
      <w:pPr>
        <w:spacing w:line="480" w:lineRule="auto"/>
        <w:ind w:firstLine="720"/>
      </w:pPr>
      <w:r>
        <w:rPr>
          <w:rFonts w:ascii="Times New Roman" w:hAnsi="Times New Roman"/>
          <w:sz w:val="24"/>
        </w:rPr>
        <w:t>97. On , Emily Watson Perjury: 17 \| Emily Watson \| 1</w:t>
      </w:r>
    </w:p>
    <w:p>
      <w:pPr>
        <w:spacing w:line="480" w:lineRule="auto"/>
        <w:ind w:firstLine="720"/>
      </w:pPr>
      <w:r>
        <w:rPr>
          <w:rFonts w:ascii="Times New Roman" w:hAnsi="Times New Roman"/>
          <w:sz w:val="24"/>
        </w:rPr>
        <w:t>MU</w:t>
      </w:r>
    </w:p>
    <w:p>
      <w:pPr>
        <w:spacing w:line="480" w:lineRule="auto"/>
        <w:ind w:firstLine="720"/>
      </w:pPr>
      <w:r>
        <w:rPr>
          <w:rFonts w:ascii="Times New Roman" w:hAnsi="Times New Roman"/>
          <w:sz w:val="24"/>
        </w:rPr>
        <w:t>Police  Report  No.</w:t>
      </w:r>
    </w:p>
    <w:p>
      <w:pPr>
        <w:spacing w:line="480" w:lineRule="auto"/>
        <w:ind w:firstLine="720"/>
      </w:pPr>
      <w:r>
        <w:rPr>
          <w:rFonts w:ascii="Times New Roman" w:hAnsi="Times New Roman"/>
          <w:sz w:val="24"/>
        </w:rPr>
        <w:t>Court address</w:t>
      </w:r>
    </w:p>
    <w:p>
      <w:pPr>
        <w:spacing w:line="480" w:lineRule="auto"/>
        <w:ind w:firstLine="720"/>
      </w:pPr>
      <w:r>
        <w:rPr>
          <w:rFonts w:ascii="Times New Roman" w:hAnsi="Times New Roman"/>
          <w:sz w:val="24"/>
        </w:rPr>
        <w:t>990 Temce  St Muskegon  Ml  49442</w:t>
      </w:r>
    </w:p>
    <w:p>
      <w:pPr>
        <w:spacing w:line="480" w:lineRule="auto"/>
        <w:ind w:firstLine="720"/>
      </w:pPr>
      <w:r>
        <w:rPr>
          <w:rFonts w:ascii="Times New Roman" w:hAnsi="Times New Roman"/>
          <w:sz w:val="24"/>
        </w:rPr>
        <w:t>Court telephone no.</w:t>
      </w:r>
    </w:p>
    <w:p>
      <w:pPr>
        <w:spacing w:line="480" w:lineRule="auto"/>
        <w:ind w:firstLine="720"/>
      </w:pPr>
      <w:r>
        <w:rPr>
          <w:rFonts w:ascii="Times New Roman" w:hAnsi="Times New Roman"/>
          <w:sz w:val="24"/>
        </w:rPr>
        <w:t>231-724-6251</w:t>
      </w:r>
    </w:p>
    <w:p>
      <w:pPr>
        <w:spacing w:line="480" w:lineRule="auto"/>
        <w:ind w:firstLine="720"/>
      </w:pPr>
      <w:r>
        <w:rPr>
          <w:rFonts w:ascii="Times New Roman" w:hAnsi="Times New Roman"/>
          <w:sz w:val="24"/>
        </w:rPr>
        <w:t>IAReNspDoRndEeWnt'sPnlGamOe</w:t>
      </w:r>
    </w:p>
    <w:p>
      <w:pPr>
        <w:spacing w:line="480" w:lineRule="auto"/>
        <w:ind w:firstLine="720"/>
      </w:pPr>
      <w:r>
        <w:rPr>
          <w:rFonts w:ascii="Times New Roman" w:hAnsi="Times New Roman"/>
          <w:sz w:val="24"/>
        </w:rPr>
        <w:t>and</w:t>
      </w:r>
    </w:p>
    <w:p>
      <w:pPr>
        <w:spacing w:line="480" w:lineRule="auto"/>
        <w:ind w:firstLine="720"/>
      </w:pPr>
      <w:r>
        <w:rPr>
          <w:rFonts w:ascii="Times New Roman" w:hAnsi="Times New Roman"/>
          <w:sz w:val="24"/>
        </w:rPr>
        <w:t>telephone</w:t>
      </w:r>
    </w:p>
    <w:p>
      <w:pPr>
        <w:spacing w:line="480" w:lineRule="auto"/>
        <w:ind w:firstLine="720"/>
      </w:pPr>
      <w:r>
        <w:rPr>
          <w:rFonts w:ascii="Times New Roman" w:hAnsi="Times New Roman"/>
          <w:sz w:val="24"/>
        </w:rPr>
        <w:t>no.</w:t>
      </w:r>
    </w:p>
    <w:p>
      <w:pPr>
        <w:spacing w:line="480" w:lineRule="auto"/>
        <w:ind w:firstLine="720"/>
      </w:pPr>
      <w:r>
        <w:rPr>
          <w:rFonts w:ascii="Times New Roman" w:hAnsi="Times New Roman"/>
          <w:sz w:val="24"/>
        </w:rPr>
        <w:t>1977 WHITEHALL</w:t>
      </w:r>
    </w:p>
    <w:p>
      <w:pPr>
        <w:spacing w:line="480" w:lineRule="auto"/>
        <w:ind w:firstLine="720"/>
      </w:pPr>
      <w:r>
        <w:rPr>
          <w:rFonts w:ascii="Times New Roman" w:hAnsi="Times New Roman"/>
          <w:sz w:val="24"/>
        </w:rPr>
        <w:t>ROAD  LOT  17</w:t>
      </w:r>
    </w:p>
    <w:p>
      <w:pPr>
        <w:spacing w:line="480" w:lineRule="auto"/>
        <w:ind w:firstLine="720"/>
      </w:pPr>
      <w:r>
        <w:rPr>
          <w:rFonts w:ascii="Times New Roman" w:hAnsi="Times New Roman"/>
          <w:sz w:val="24"/>
        </w:rPr>
        <w:t>MUSKEGON</w:t>
      </w:r>
    </w:p>
    <w:p>
      <w:pPr>
        <w:spacing w:line="480" w:lineRule="auto"/>
        <w:ind w:firstLine="720"/>
      </w:pPr>
      <w:r>
        <w:rPr>
          <w:rFonts w:ascii="Times New Roman" w:hAnsi="Times New Roman"/>
          <w:sz w:val="24"/>
        </w:rPr>
        <w:t>MI  49445</w:t>
      </w:r>
    </w:p>
    <w:p>
      <w:pPr>
        <w:spacing w:line="480" w:lineRule="auto"/>
        <w:ind w:firstLine="720"/>
      </w:pPr>
      <w:r>
        <w:rPr>
          <w:rFonts w:ascii="Times New Roman" w:hAnsi="Times New Roman"/>
          <w:sz w:val="24"/>
        </w:rPr>
        <w:t>CTN/TCN</w:t>
      </w:r>
    </w:p>
    <w:p>
      <w:pPr>
        <w:spacing w:line="480" w:lineRule="auto"/>
        <w:ind w:firstLine="720"/>
      </w:pPr>
      <w:r>
        <w:rPr>
          <w:rFonts w:ascii="Times New Roman" w:hAnsi="Times New Roman"/>
          <w:sz w:val="24"/>
        </w:rPr>
        <w:t>Date of  in coordination with McNeill/Berry (Type: PERJURY; Severity: CRITICAL)</w:t>
      </w:r>
    </w:p>
    <w:p>
      <w:pPr>
        <w:spacing w:line="480" w:lineRule="auto"/>
        <w:ind w:firstLine="720"/>
      </w:pPr>
      <w:r>
        <w:rPr>
          <w:rFonts w:ascii="Times New Roman" w:hAnsi="Times New Roman"/>
          <w:sz w:val="24"/>
        </w:rPr>
        <w:t>98. On , Emily Watson Perjury: 18 \| Emily Watson \| EGON</w:t>
      </w:r>
    </w:p>
    <w:p>
      <w:pPr>
        <w:spacing w:line="480" w:lineRule="auto"/>
        <w:ind w:firstLine="720"/>
      </w:pPr>
      <w:r>
        <w:rPr>
          <w:rFonts w:ascii="Times New Roman" w:hAnsi="Times New Roman"/>
          <w:sz w:val="24"/>
        </w:rPr>
        <w:t>cOUNTY</w:t>
      </w:r>
    </w:p>
    <w:p>
      <w:pPr>
        <w:spacing w:line="480" w:lineRule="auto"/>
        <w:ind w:firstLine="720"/>
      </w:pPr>
      <w:r>
        <w:rPr>
          <w:rFonts w:ascii="Times New Roman" w:hAnsi="Times New Roman"/>
          <w:sz w:val="24"/>
        </w:rPr>
        <w:t>Police  Report  No.</w:t>
      </w:r>
    </w:p>
    <w:p>
      <w:pPr>
        <w:spacing w:line="480" w:lineRule="auto"/>
        <w:ind w:firstLine="720"/>
      </w:pPr>
      <w:r>
        <w:rPr>
          <w:rFonts w:ascii="Times New Roman" w:hAnsi="Times New Roman"/>
          <w:sz w:val="24"/>
        </w:rPr>
        <w:t>Court</w:t>
      </w:r>
    </w:p>
    <w:p>
      <w:pPr>
        <w:spacing w:line="480" w:lineRule="auto"/>
        <w:ind w:firstLine="720"/>
      </w:pPr>
      <w:r>
        <w:rPr>
          <w:rFonts w:ascii="Times New Roman" w:hAnsi="Times New Roman"/>
          <w:sz w:val="24"/>
        </w:rPr>
        <w:t>address</w:t>
      </w:r>
    </w:p>
    <w:p>
      <w:pPr>
        <w:spacing w:line="480" w:lineRule="auto"/>
        <w:ind w:firstLine="720"/>
      </w:pPr>
      <w:r>
        <w:rPr>
          <w:rFonts w:ascii="Times New Roman" w:hAnsi="Times New Roman"/>
          <w:sz w:val="24"/>
        </w:rPr>
        <w:t>HALL  OF JUSTICE  990 TERRACE,</w:t>
      </w:r>
    </w:p>
    <w:p>
      <w:pPr>
        <w:spacing w:line="480" w:lineRule="auto"/>
        <w:ind w:firstLine="720"/>
      </w:pPr>
      <w:r>
        <w:rPr>
          <w:rFonts w:ascii="Times New Roman" w:hAnsi="Times New Roman"/>
          <w:sz w:val="24"/>
        </w:rPr>
        <w:t>MUSKEGON</w:t>
      </w:r>
    </w:p>
    <w:p>
      <w:pPr>
        <w:spacing w:line="480" w:lineRule="auto"/>
        <w:ind w:firstLine="720"/>
      </w:pPr>
      <w:r>
        <w:rPr>
          <w:rFonts w:ascii="Times New Roman" w:hAnsi="Times New Roman"/>
          <w:sz w:val="24"/>
        </w:rPr>
        <w:t>MI  49442</w:t>
      </w:r>
    </w:p>
    <w:p>
      <w:pPr>
        <w:spacing w:line="480" w:lineRule="auto"/>
        <w:ind w:firstLine="720"/>
      </w:pPr>
      <w:r>
        <w:rPr>
          <w:rFonts w:ascii="Times New Roman" w:hAnsi="Times New Roman"/>
          <w:sz w:val="24"/>
        </w:rPr>
        <w:t>Court</w:t>
      </w:r>
    </w:p>
    <w:p>
      <w:pPr>
        <w:spacing w:line="480" w:lineRule="auto"/>
        <w:ind w:firstLine="720"/>
      </w:pPr>
      <w:r>
        <w:rPr>
          <w:rFonts w:ascii="Times New Roman" w:hAnsi="Times New Roman"/>
          <w:sz w:val="24"/>
        </w:rPr>
        <w:t>telephone</w:t>
      </w:r>
    </w:p>
    <w:p>
      <w:pPr>
        <w:spacing w:line="480" w:lineRule="auto"/>
        <w:ind w:firstLine="720"/>
      </w:pPr>
      <w:r>
        <w:rPr>
          <w:rFonts w:ascii="Times New Roman" w:hAnsi="Times New Roman"/>
          <w:sz w:val="24"/>
        </w:rPr>
        <w:t>no.</w:t>
      </w:r>
    </w:p>
    <w:p>
      <w:pPr>
        <w:spacing w:line="480" w:lineRule="auto"/>
        <w:ind w:firstLine="720"/>
      </w:pPr>
      <w:r>
        <w:rPr>
          <w:rFonts w:ascii="Times New Roman" w:hAnsi="Times New Roman"/>
          <w:sz w:val="24"/>
        </w:rPr>
        <w:t>231-724-6251</w:t>
      </w:r>
    </w:p>
    <w:p>
      <w:pPr>
        <w:spacing w:line="480" w:lineRule="auto"/>
        <w:ind w:firstLine="720"/>
      </w:pPr>
      <w:r>
        <w:rPr>
          <w:rFonts w:ascii="Times New Roman" w:hAnsi="Times New Roman"/>
          <w:sz w:val="24"/>
        </w:rPr>
        <w:t>Petitioner's</w:t>
      </w:r>
    </w:p>
    <w:p>
      <w:pPr>
        <w:spacing w:line="480" w:lineRule="auto"/>
        <w:ind w:firstLine="720"/>
      </w:pPr>
      <w:r>
        <w:rPr>
          <w:rFonts w:ascii="Times New Roman" w:hAnsi="Times New Roman"/>
          <w:sz w:val="24"/>
        </w:rPr>
        <w:t>name</w:t>
      </w:r>
    </w:p>
    <w:p>
      <w:pPr>
        <w:spacing w:line="480" w:lineRule="auto"/>
        <w:ind w:firstLine="720"/>
      </w:pPr>
      <w:r>
        <w:rPr>
          <w:rFonts w:ascii="Times New Roman" w:hAnsi="Times New Roman"/>
          <w:sz w:val="24"/>
        </w:rPr>
        <w:t>EMILY</w:t>
      </w:r>
    </w:p>
    <w:p>
      <w:pPr>
        <w:spacing w:line="480" w:lineRule="auto"/>
        <w:ind w:firstLine="720"/>
      </w:pPr>
      <w:r>
        <w:rPr>
          <w:rFonts w:ascii="Times New Roman" w:hAnsi="Times New Roman"/>
          <w:sz w:val="24"/>
        </w:rPr>
        <w:t>WATSON</w:t>
      </w:r>
    </w:p>
    <w:p>
      <w:pPr>
        <w:spacing w:line="480" w:lineRule="auto"/>
        <w:ind w:firstLine="720"/>
      </w:pPr>
      <w:r>
        <w:rPr>
          <w:rFonts w:ascii="Times New Roman" w:hAnsi="Times New Roman"/>
          <w:sz w:val="24"/>
        </w:rPr>
        <w:t>Address and telephone no. where court can reach p in coordination with McNeill/Berry (Type: PERJURY; Severity: CRITICAL)</w:t>
      </w:r>
    </w:p>
    <w:p>
      <w:pPr>
        <w:spacing w:line="480" w:lineRule="auto"/>
        <w:ind w:firstLine="720"/>
      </w:pPr>
      <w:r>
        <w:rPr>
          <w:rFonts w:ascii="Times New Roman" w:hAnsi="Times New Roman"/>
          <w:sz w:val="24"/>
        </w:rPr>
        <w:t>99. On , Emily Watson Perjury: 19 \| Emily Watson \| EGON</w:t>
      </w:r>
    </w:p>
    <w:p>
      <w:pPr>
        <w:spacing w:line="480" w:lineRule="auto"/>
        <w:ind w:firstLine="720"/>
      </w:pPr>
      <w:r>
        <w:rPr>
          <w:rFonts w:ascii="Times New Roman" w:hAnsi="Times New Roman"/>
          <w:sz w:val="24"/>
        </w:rPr>
        <w:t>couNTY</w:t>
      </w:r>
    </w:p>
    <w:p>
      <w:pPr>
        <w:spacing w:line="480" w:lineRule="auto"/>
        <w:ind w:firstLine="720"/>
      </w:pPr>
      <w:r>
        <w:rPr>
          <w:rFonts w:ascii="Times New Roman" w:hAnsi="Times New Roman"/>
          <w:sz w:val="24"/>
        </w:rPr>
        <w:t>Police  Report  No.</w:t>
      </w:r>
    </w:p>
    <w:p>
      <w:pPr>
        <w:spacing w:line="480" w:lineRule="auto"/>
        <w:ind w:firstLine="720"/>
      </w:pPr>
      <w:r>
        <w:rPr>
          <w:rFonts w:ascii="Times New Roman" w:hAnsi="Times New Roman"/>
          <w:sz w:val="24"/>
        </w:rPr>
        <w:t>ORDER  AFTER  HEARING</w:t>
      </w:r>
    </w:p>
    <w:p>
      <w:pPr>
        <w:spacing w:line="480" w:lineRule="auto"/>
        <w:ind w:firstLine="720"/>
      </w:pPr>
      <w:r>
        <w:rPr>
          <w:rFonts w:ascii="Times New Roman" w:hAnsi="Times New Roman"/>
          <w:sz w:val="24"/>
        </w:rPr>
        <w:t>ON</w:t>
      </w:r>
    </w:p>
    <w:p>
      <w:pPr>
        <w:spacing w:line="480" w:lineRule="auto"/>
        <w:ind w:firstLine="720"/>
      </w:pPr>
      <w:r>
        <w:rPr>
          <w:rFonts w:ascii="Times New Roman" w:hAnsi="Times New Roman"/>
          <w:sz w:val="24"/>
        </w:rPr>
        <w:t>VIOLATION</w:t>
      </w:r>
    </w:p>
    <w:p>
      <w:pPr>
        <w:spacing w:line="480" w:lineRule="auto"/>
        <w:ind w:firstLine="720"/>
      </w:pPr>
      <w:r>
        <w:rPr>
          <w:rFonts w:ascii="Times New Roman" w:hAnsi="Times New Roman"/>
          <w:sz w:val="24"/>
        </w:rPr>
        <w:t>OF VALID  PERSONAL/</w:t>
      </w:r>
    </w:p>
    <w:p>
      <w:pPr>
        <w:spacing w:line="480" w:lineRule="auto"/>
        <w:ind w:firstLine="720"/>
      </w:pPr>
      <w:r>
        <w:rPr>
          <w:rFonts w:ascii="Times New Roman" w:hAnsi="Times New Roman"/>
          <w:sz w:val="24"/>
        </w:rPr>
        <w:t>FOREIGN</w:t>
      </w:r>
    </w:p>
    <w:p>
      <w:pPr>
        <w:spacing w:line="480" w:lineRule="auto"/>
        <w:ind w:firstLine="720"/>
      </w:pPr>
      <w:r>
        <w:rPr>
          <w:rFonts w:ascii="Times New Roman" w:hAnsi="Times New Roman"/>
          <w:sz w:val="24"/>
        </w:rPr>
        <w:t>PROTECTION</w:t>
      </w:r>
    </w:p>
    <w:p>
      <w:pPr>
        <w:spacing w:line="480" w:lineRule="auto"/>
        <w:ind w:firstLine="720"/>
      </w:pPr>
      <w:r>
        <w:rPr>
          <w:rFonts w:ascii="Times New Roman" w:hAnsi="Times New Roman"/>
          <w:sz w:val="24"/>
        </w:rPr>
        <w:t>ORDER</w:t>
      </w:r>
    </w:p>
    <w:p>
      <w:pPr>
        <w:spacing w:line="480" w:lineRule="auto"/>
        <w:ind w:firstLine="720"/>
      </w:pPr>
      <w:r>
        <w:rPr>
          <w:rFonts w:ascii="Times New Roman" w:hAnsi="Times New Roman"/>
          <w:sz w:val="24"/>
        </w:rPr>
        <w:t>Original  - Court</w:t>
      </w:r>
    </w:p>
    <w:p>
      <w:pPr>
        <w:spacing w:line="480" w:lineRule="auto"/>
        <w:ind w:firstLine="720"/>
      </w:pPr>
      <w:r>
        <w:rPr>
          <w:rFonts w:ascii="Times New Roman" w:hAnsi="Times New Roman"/>
          <w:sz w:val="24"/>
        </w:rPr>
        <w:t>1 st copy  - Petitioner</w:t>
      </w:r>
    </w:p>
    <w:p>
      <w:pPr>
        <w:spacing w:line="480" w:lineRule="auto"/>
        <w:ind w:firstLine="720"/>
      </w:pPr>
      <w:r>
        <w:rPr>
          <w:rFonts w:ascii="Times New Roman" w:hAnsi="Times New Roman"/>
          <w:sz w:val="24"/>
        </w:rPr>
        <w:t>2nd copy - Respondent (if applicable)</w:t>
      </w:r>
    </w:p>
    <w:p>
      <w:pPr>
        <w:spacing w:line="480" w:lineRule="auto"/>
        <w:ind w:firstLine="720"/>
      </w:pPr>
      <w:r>
        <w:rPr>
          <w:rFonts w:ascii="Times New Roman" w:hAnsi="Times New Roman"/>
          <w:sz w:val="24"/>
        </w:rPr>
        <w:t>3rd copy - Michigan St in coordination with McNeill/Berry (Type: PERJURY; Severity: CRITICAL)</w:t>
      </w:r>
    </w:p>
    <w:p>
      <w:pPr>
        <w:spacing w:line="480" w:lineRule="auto"/>
        <w:ind w:firstLine="720"/>
      </w:pPr>
      <w:r>
        <w:rPr>
          <w:rFonts w:ascii="Times New Roman" w:hAnsi="Times New Roman"/>
          <w:sz w:val="24"/>
        </w:rPr>
        <w:t>100. On , Emily Watson Perjury: 20 \| Emily Watson \| 28/21)25</w:t>
      </w:r>
    </w:p>
    <w:p>
      <w:pPr>
        <w:spacing w:line="480" w:lineRule="auto"/>
        <w:ind w:firstLine="720"/>
      </w:pPr>
      <w:r>
        <w:rPr>
          <w:rFonts w:ascii="Times New Roman" w:hAnsi="Times New Roman"/>
          <w:sz w:val="24"/>
        </w:rPr>
        <w:t>l</w:t>
      </w:r>
    </w:p>
    <w:p>
      <w:pPr>
        <w:spacing w:line="480" w:lineRule="auto"/>
        <w:ind w:firstLine="720"/>
      </w:pPr>
      <w:r>
        <w:rPr>
          <w:rFonts w:ascii="Times New Roman" w:hAnsi="Times New Roman"/>
          <w:sz w:val="24"/>
        </w:rPr>
        <w:t>MU</w:t>
      </w:r>
    </w:p>
    <w:p>
      <w:pPr>
        <w:spacing w:line="480" w:lineRule="auto"/>
        <w:ind w:firstLine="720"/>
      </w:pPr>
      <w:r>
        <w:rPr>
          <w:rFonts w:ascii="Times New Roman" w:hAnsi="Times New Roman"/>
          <w:sz w:val="24"/>
        </w:rPr>
        <w:t>Police  Report</w:t>
      </w:r>
    </w:p>
    <w:p>
      <w:pPr>
        <w:spacing w:line="480" w:lineRule="auto"/>
        <w:ind w:firstLine="720"/>
      </w:pPr>
      <w:r>
        <w:rPr>
          <w:rFonts w:ascii="Times New Roman" w:hAnsi="Times New Roman"/>
          <w:sz w:val="24"/>
        </w:rPr>
        <w:t>No.</w:t>
      </w:r>
    </w:p>
    <w:p>
      <w:pPr>
        <w:spacing w:line="480" w:lineRule="auto"/>
        <w:ind w:firstLine="720"/>
      </w:pPr>
      <w:r>
        <w:rPr>
          <w:rFonts w:ascii="Times New Roman" w:hAnsi="Times New Roman"/>
          <w:sz w:val="24"/>
        </w:rPr>
        <w:t>FILED</w:t>
      </w:r>
    </w:p>
    <w:p>
      <w:pPr>
        <w:spacing w:line="480" w:lineRule="auto"/>
        <w:ind w:firstLine="720"/>
      </w:pPr>
      <w:r>
        <w:rPr>
          <w:rFonts w:ascii="Times New Roman" w:hAnsi="Times New Roman"/>
          <w:sz w:val="24"/>
        </w:rPr>
        <w:t>2/28/2025</w:t>
      </w:r>
    </w:p>
    <w:p>
      <w:pPr>
        <w:spacing w:line="480" w:lineRule="auto"/>
        <w:ind w:firstLine="720"/>
      </w:pPr>
      <w:r>
        <w:rPr>
          <w:rFonts w:ascii="Times New Roman" w:hAnsi="Times New Roman"/>
          <w:sz w:val="24"/>
        </w:rPr>
        <w:t>14th</w:t>
      </w:r>
    </w:p>
    <w:p>
      <w:pPr>
        <w:spacing w:line="480" w:lineRule="auto"/>
        <w:ind w:firstLine="720"/>
      </w:pPr>
      <w:r>
        <w:rPr>
          <w:rFonts w:ascii="Times New Roman" w:hAnsi="Times New Roman"/>
          <w:sz w:val="24"/>
        </w:rPr>
        <w:t>CTRCUIT</w:t>
      </w:r>
    </w:p>
    <w:p>
      <w:pPr>
        <w:spacing w:line="480" w:lineRule="auto"/>
        <w:ind w:firstLine="720"/>
      </w:pPr>
      <w:r>
        <w:rPr>
          <w:rFonts w:ascii="Times New Roman" w:hAnsi="Times New Roman"/>
          <w:sz w:val="24"/>
        </w:rPr>
        <w:t>COURT</w:t>
      </w:r>
    </w:p>
    <w:p>
      <w:pPr>
        <w:spacing w:line="480" w:lineRule="auto"/>
        <w:ind w:firstLine="720"/>
      </w:pPr>
      <w:r>
        <w:rPr>
          <w:rFonts w:ascii="Times New Roman" w:hAnsi="Times New Roman"/>
          <w:sz w:val="24"/>
        </w:rPr>
        <w:t>MUSKEGON</w:t>
      </w:r>
    </w:p>
    <w:p>
      <w:pPr>
        <w:spacing w:line="480" w:lineRule="auto"/>
        <w:ind w:firstLine="720"/>
      </w:pPr>
      <w:r>
        <w:rPr>
          <w:rFonts w:ascii="Times New Roman" w:hAnsi="Times New Roman"/>
          <w:sz w:val="24"/>
        </w:rPr>
        <w:t>COUNTY</w:t>
      </w:r>
    </w:p>
    <w:p>
      <w:pPr>
        <w:spacing w:line="480" w:lineRule="auto"/>
        <w:ind w:firstLine="720"/>
      </w:pPr>
      <w:r>
        <w:rPr>
          <w:rFonts w:ascii="Times New Roman" w:hAnsi="Times New Roman"/>
          <w:sz w:val="24"/>
        </w:rPr>
        <w:t>Court address</w:t>
      </w:r>
    </w:p>
    <w:p>
      <w:pPr>
        <w:spacing w:line="480" w:lineRule="auto"/>
        <w:ind w:firstLine="720"/>
      </w:pPr>
      <w:r>
        <w:rPr>
          <w:rFonts w:ascii="Times New Roman" w:hAnsi="Times New Roman"/>
          <w:sz w:val="24"/>
        </w:rPr>
        <w:t>990 Terrace  St Muskegon  MI  49442</w:t>
      </w:r>
    </w:p>
    <w:p>
      <w:pPr>
        <w:spacing w:line="480" w:lineRule="auto"/>
        <w:ind w:firstLine="720"/>
      </w:pPr>
      <w:r>
        <w:rPr>
          <w:rFonts w:ascii="Times New Roman" w:hAnsi="Times New Roman"/>
          <w:sz w:val="24"/>
        </w:rPr>
        <w:t>Court telephone  no.</w:t>
      </w:r>
    </w:p>
    <w:p>
      <w:pPr>
        <w:spacing w:line="480" w:lineRule="auto"/>
        <w:ind w:firstLine="720"/>
      </w:pPr>
      <w:r>
        <w:rPr>
          <w:rFonts w:ascii="Times New Roman" w:hAnsi="Times New Roman"/>
          <w:sz w:val="24"/>
        </w:rPr>
        <w:t>231-724-6251</w:t>
      </w:r>
    </w:p>
    <w:p>
      <w:pPr>
        <w:spacing w:line="480" w:lineRule="auto"/>
        <w:ind w:firstLine="720"/>
      </w:pPr>
      <w:r>
        <w:rPr>
          <w:rFonts w:ascii="Times New Roman" w:hAnsi="Times New Roman"/>
          <w:sz w:val="24"/>
        </w:rPr>
        <w:t>IAReNspDoRndEeWnt'sPnIGamOeR</w:t>
      </w:r>
    </w:p>
    <w:p>
      <w:pPr>
        <w:spacing w:line="480" w:lineRule="auto"/>
        <w:ind w:firstLine="720"/>
      </w:pPr>
      <w:r>
        <w:rPr>
          <w:rFonts w:ascii="Times New Roman" w:hAnsi="Times New Roman"/>
          <w:sz w:val="24"/>
        </w:rPr>
        <w:t>and</w:t>
      </w:r>
    </w:p>
    <w:p>
      <w:pPr>
        <w:spacing w:line="480" w:lineRule="auto"/>
        <w:ind w:firstLine="720"/>
      </w:pPr>
      <w:r>
        <w:rPr>
          <w:rFonts w:ascii="Times New Roman" w:hAnsi="Times New Roman"/>
          <w:sz w:val="24"/>
        </w:rPr>
        <w:t>telephone</w:t>
      </w:r>
    </w:p>
    <w:p>
      <w:pPr>
        <w:spacing w:line="480" w:lineRule="auto"/>
        <w:ind w:firstLine="720"/>
      </w:pPr>
      <w:r>
        <w:rPr>
          <w:rFonts w:ascii="Times New Roman" w:hAnsi="Times New Roman"/>
          <w:sz w:val="24"/>
        </w:rPr>
        <w:t>n in coordination with McNeill/Berry (Type: PERJURY; Severity: CRITICAL)</w:t>
      </w:r>
    </w:p>
    <w:p>
      <w:pPr>
        <w:spacing w:line="480" w:lineRule="auto"/>
        <w:ind w:firstLine="720"/>
      </w:pPr>
      <w:r>
        <w:rPr>
          <w:rFonts w:ascii="Times New Roman" w:hAnsi="Times New Roman"/>
          <w:sz w:val="24"/>
        </w:rPr>
        <w:t>101. On , Emily Watson Perjury: 21 \| Emily Watson \| Police  Report</w:t>
      </w:r>
    </w:p>
    <w:p>
      <w:pPr>
        <w:spacing w:line="480" w:lineRule="auto"/>
        <w:ind w:firstLine="720"/>
      </w:pPr>
      <w:r>
        <w:rPr>
          <w:rFonts w:ascii="Times New Roman" w:hAnsi="Times New Roman"/>
          <w:sz w:val="24"/>
        </w:rPr>
        <w:t>No.</w:t>
      </w:r>
    </w:p>
    <w:p>
      <w:pPr>
        <w:spacing w:line="480" w:lineRule="auto"/>
        <w:ind w:firstLine="720"/>
      </w:pPr>
      <w:r>
        <w:rPr>
          <w:rFonts w:ascii="Times New Roman" w:hAnsi="Times New Roman"/>
          <w:sz w:val="24"/>
        </w:rPr>
        <w:t>Court address</w:t>
      </w:r>
    </w:p>
    <w:p>
      <w:pPr>
        <w:spacing w:line="480" w:lineRule="auto"/>
        <w:ind w:firstLine="720"/>
      </w:pPr>
      <w:r>
        <w:rPr>
          <w:rFonts w:ascii="Times New Roman" w:hAnsi="Times New Roman"/>
          <w:sz w:val="24"/>
        </w:rPr>
        <w:t>990 Tenace  St Muskegon</w:t>
      </w:r>
    </w:p>
    <w:p>
      <w:pPr>
        <w:spacing w:line="480" w:lineRule="auto"/>
        <w:ind w:firstLine="720"/>
      </w:pPr>
      <w:r>
        <w:rPr>
          <w:rFonts w:ascii="Times New Roman" w:hAnsi="Times New Roman"/>
          <w:sz w:val="24"/>
        </w:rPr>
        <w:t>MI  49442</w:t>
      </w:r>
    </w:p>
    <w:p>
      <w:pPr>
        <w:spacing w:line="480" w:lineRule="auto"/>
        <w:ind w:firstLine="720"/>
      </w:pPr>
      <w:r>
        <w:rPr>
          <w:rFonts w:ascii="Times New Roman" w:hAnsi="Times New Roman"/>
          <w:sz w:val="24"/>
        </w:rPr>
        <w:t>Court telephone</w:t>
      </w:r>
    </w:p>
    <w:p>
      <w:pPr>
        <w:spacing w:line="480" w:lineRule="auto"/>
        <w:ind w:firstLine="720"/>
      </w:pPr>
      <w:r>
        <w:rPr>
          <w:rFonts w:ascii="Times New Roman" w:hAnsi="Times New Roman"/>
          <w:sz w:val="24"/>
        </w:rPr>
        <w:t>no.</w:t>
      </w:r>
    </w:p>
    <w:p>
      <w:pPr>
        <w:spacing w:line="480" w:lineRule="auto"/>
        <w:ind w:firstLine="720"/>
      </w:pPr>
      <w:r>
        <w:rPr>
          <w:rFonts w:ascii="Times New Roman" w:hAnsi="Times New Roman"/>
          <w:sz w:val="24"/>
        </w:rPr>
        <w:t>231-724-6251</w:t>
      </w:r>
    </w:p>
    <w:p>
      <w:pPr>
        <w:spacing w:line="480" w:lineRule="auto"/>
        <w:ind w:firstLine="720"/>
      </w:pPr>
      <w:r>
        <w:rPr>
          <w:rFonts w:ascii="Times New Roman" w:hAnsi="Times New Roman"/>
          <w:sz w:val="24"/>
        </w:rPr>
        <w:t>Petitioner's name</w:t>
      </w:r>
    </w:p>
    <w:p>
      <w:pPr>
        <w:spacing w:line="480" w:lineRule="auto"/>
        <w:ind w:firstLine="720"/>
      </w:pPr>
      <w:r>
        <w:rPr>
          <w:rFonts w:ascii="Times New Roman" w:hAnsi="Times New Roman"/>
          <w:sz w:val="24"/>
        </w:rPr>
        <w:t>EMILY</w:t>
      </w:r>
    </w:p>
    <w:p>
      <w:pPr>
        <w:spacing w:line="480" w:lineRule="auto"/>
        <w:ind w:firstLine="720"/>
      </w:pPr>
      <w:r>
        <w:rPr>
          <w:rFonts w:ascii="Times New Roman" w:hAnsi="Times New Roman"/>
          <w:sz w:val="24"/>
        </w:rPr>
        <w:t>W  ATSON</w:t>
      </w:r>
    </w:p>
    <w:p>
      <w:pPr>
        <w:spacing w:line="480" w:lineRule="auto"/>
        <w:ind w:firstLine="720"/>
      </w:pPr>
      <w:r>
        <w:rPr>
          <w:rFonts w:ascii="Times New Roman" w:hAnsi="Times New Roman"/>
          <w:sz w:val="24"/>
        </w:rPr>
        <w:t>Address and telephone  no. where court can reach petitioner</w:t>
      </w:r>
    </w:p>
    <w:p>
      <w:pPr>
        <w:spacing w:line="480" w:lineRule="auto"/>
        <w:ind w:firstLine="720"/>
      </w:pPr>
      <w:r>
        <w:rPr>
          <w:rFonts w:ascii="Times New Roman" w:hAnsi="Times New Roman"/>
          <w:sz w:val="24"/>
        </w:rPr>
        <w:t>2160  GARI_,AND</w:t>
      </w:r>
    </w:p>
    <w:p>
      <w:pPr>
        <w:spacing w:line="480" w:lineRule="auto"/>
        <w:ind w:firstLine="720"/>
      </w:pPr>
      <w:r>
        <w:rPr>
          <w:rFonts w:ascii="Times New Roman" w:hAnsi="Times New Roman"/>
          <w:sz w:val="24"/>
        </w:rPr>
        <w:t>DR_IVB in coordination with McNeill/Berry (Type: PERJURY; Severity: CRITICAL)</w:t>
      </w:r>
    </w:p>
    <w:p>
      <w:pPr>
        <w:spacing w:line="480" w:lineRule="auto"/>
        <w:ind w:firstLine="720"/>
      </w:pPr>
      <w:r>
        <w:rPr>
          <w:rFonts w:ascii="Times New Roman" w:hAnsi="Times New Roman"/>
          <w:sz w:val="24"/>
        </w:rPr>
        <w:t>102. On , Emily Watson Perjury: 22 \| Watson (Unspecified) \| on.</w:t>
      </w:r>
    </w:p>
    <w:p>
      <w:pPr>
        <w:spacing w:line="480" w:lineRule="auto"/>
        <w:ind w:firstLine="720"/>
      </w:pPr>
      <w:r>
        <w:rPr>
          <w:rFonts w:ascii="Times New Roman" w:hAnsi="Times New Roman"/>
          <w:sz w:val="24"/>
        </w:rPr>
        <w:t>04/11/2024</w:t>
      </w:r>
    </w:p>
    <w:p>
      <w:pPr>
        <w:spacing w:line="480" w:lineRule="auto"/>
        <w:ind w:firstLine="720"/>
      </w:pPr>
      <w:r>
        <w:rPr>
          <w:rFonts w:ascii="Times New Roman" w:hAnsi="Times New Roman"/>
          <w:sz w:val="24"/>
        </w:rPr>
        <w:t>P</w:t>
      </w:r>
    </w:p>
    <w:p>
      <w:pPr>
        <w:spacing w:line="480" w:lineRule="auto"/>
        <w:ind w:firstLine="720"/>
      </w:pPr>
      <w:r>
        <w:rPr>
          <w:rFonts w:ascii="Times New Roman" w:hAnsi="Times New Roman"/>
          <w:sz w:val="24"/>
        </w:rPr>
        <w:t>001</w:t>
      </w:r>
    </w:p>
    <w:p>
      <w:pPr>
        <w:spacing w:line="480" w:lineRule="auto"/>
        <w:ind w:firstLine="720"/>
      </w:pPr>
      <w:r>
        <w:rPr>
          <w:rFonts w:ascii="Times New Roman" w:hAnsi="Times New Roman"/>
          <w:sz w:val="24"/>
        </w:rPr>
        <w:t>RNU</w:t>
      </w:r>
    </w:p>
    <w:p>
      <w:pPr>
        <w:spacing w:line="480" w:lineRule="auto"/>
        <w:ind w:firstLine="720"/>
      </w:pPr>
      <w:r>
        <w:rPr>
          <w:rFonts w:ascii="Times New Roman" w:hAnsi="Times New Roman"/>
          <w:sz w:val="24"/>
        </w:rPr>
        <w:t>NOTICE</w:t>
      </w:r>
    </w:p>
    <w:p>
      <w:pPr>
        <w:spacing w:line="480" w:lineRule="auto"/>
        <w:ind w:firstLine="720"/>
      </w:pPr>
      <w:r>
        <w:rPr>
          <w:rFonts w:ascii="Times New Roman" w:hAnsi="Times New Roman"/>
          <w:sz w:val="24"/>
        </w:rPr>
        <w:t>TO  APPEAR</w:t>
      </w:r>
    </w:p>
    <w:p>
      <w:pPr>
        <w:spacing w:line="480" w:lineRule="auto"/>
        <w:ind w:firstLine="720"/>
      </w:pPr>
      <w:r>
        <w:rPr>
          <w:rFonts w:ascii="Times New Roman" w:hAnsi="Times New Roman"/>
          <w:sz w:val="24"/>
        </w:rPr>
        <w:t>NOTICE</w:t>
      </w:r>
    </w:p>
    <w:p>
      <w:pPr>
        <w:spacing w:line="480" w:lineRule="auto"/>
        <w:ind w:firstLine="720"/>
      </w:pPr>
      <w:r>
        <w:rPr>
          <w:rFonts w:ascii="Times New Roman" w:hAnsi="Times New Roman"/>
          <w:sz w:val="24"/>
        </w:rPr>
        <w:t>TO  APPEAR</w:t>
      </w:r>
    </w:p>
    <w:p>
      <w:pPr>
        <w:spacing w:line="480" w:lineRule="auto"/>
        <w:ind w:firstLine="720"/>
      </w:pPr>
      <w:r>
        <w:rPr>
          <w:rFonts w:ascii="Times New Roman" w:hAnsi="Times New Roman"/>
          <w:sz w:val="24"/>
        </w:rPr>
        <w:t>04/11/2024</w:t>
      </w:r>
    </w:p>
    <w:p>
      <w:pPr>
        <w:spacing w:line="480" w:lineRule="auto"/>
        <w:ind w:firstLine="720"/>
      </w:pPr>
      <w:r>
        <w:rPr>
          <w:rFonts w:ascii="Times New Roman" w:hAnsi="Times New Roman"/>
          <w:sz w:val="24"/>
        </w:rPr>
        <w:t>D</w:t>
      </w:r>
    </w:p>
    <w:p>
      <w:pPr>
        <w:spacing w:line="480" w:lineRule="auto"/>
        <w:ind w:firstLine="720"/>
      </w:pPr>
      <w:r>
        <w:rPr>
          <w:rFonts w:ascii="Times New Roman" w:hAnsi="Times New Roman"/>
          <w:sz w:val="24"/>
        </w:rPr>
        <w:t>001</w:t>
      </w:r>
    </w:p>
    <w:p>
      <w:pPr>
        <w:spacing w:line="480" w:lineRule="auto"/>
        <w:ind w:firstLine="720"/>
      </w:pPr>
      <w:r>
        <w:rPr>
          <w:rFonts w:ascii="Times New Roman" w:hAnsi="Times New Roman"/>
          <w:sz w:val="24"/>
        </w:rPr>
        <w:t>RNU</w:t>
      </w:r>
    </w:p>
    <w:p>
      <w:pPr>
        <w:spacing w:line="480" w:lineRule="auto"/>
        <w:ind w:firstLine="720"/>
      </w:pPr>
      <w:r>
        <w:rPr>
          <w:rFonts w:ascii="Times New Roman" w:hAnsi="Times New Roman"/>
          <w:sz w:val="24"/>
        </w:rPr>
        <w:t>NOTICE</w:t>
      </w:r>
    </w:p>
    <w:p>
      <w:pPr>
        <w:spacing w:line="480" w:lineRule="auto"/>
        <w:ind w:firstLine="720"/>
      </w:pPr>
      <w:r>
        <w:rPr>
          <w:rFonts w:ascii="Times New Roman" w:hAnsi="Times New Roman"/>
          <w:sz w:val="24"/>
        </w:rPr>
        <w:t>TO  APPEAR</w:t>
      </w:r>
    </w:p>
    <w:p>
      <w:pPr>
        <w:spacing w:line="480" w:lineRule="auto"/>
        <w:ind w:firstLine="720"/>
      </w:pPr>
      <w:r>
        <w:rPr>
          <w:rFonts w:ascii="Times New Roman" w:hAnsi="Times New Roman"/>
          <w:sz w:val="24"/>
        </w:rPr>
        <w:t>NOTICE</w:t>
      </w:r>
    </w:p>
    <w:p>
      <w:pPr>
        <w:spacing w:line="480" w:lineRule="auto"/>
        <w:ind w:firstLine="720"/>
      </w:pPr>
      <w:r>
        <w:rPr>
          <w:rFonts w:ascii="Times New Roman" w:hAnsi="Times New Roman"/>
          <w:sz w:val="24"/>
        </w:rPr>
        <w:t>TO  APPEAR</w:t>
      </w:r>
    </w:p>
    <w:p>
      <w:pPr>
        <w:spacing w:line="480" w:lineRule="auto"/>
        <w:ind w:firstLine="720"/>
      </w:pPr>
      <w:r>
        <w:rPr>
          <w:rFonts w:ascii="Times New Roman" w:hAnsi="Times New Roman"/>
          <w:sz w:val="24"/>
        </w:rPr>
        <w:t>04/11/2024</w:t>
      </w:r>
    </w:p>
    <w:p>
      <w:pPr>
        <w:spacing w:line="480" w:lineRule="auto"/>
        <w:ind w:firstLine="720"/>
      </w:pPr>
      <w:r>
        <w:rPr>
          <w:rFonts w:ascii="Times New Roman" w:hAnsi="Times New Roman"/>
          <w:sz w:val="24"/>
        </w:rPr>
        <w:t>RNU</w:t>
      </w:r>
    </w:p>
    <w:p>
      <w:pPr>
        <w:spacing w:line="480" w:lineRule="auto"/>
        <w:ind w:firstLine="720"/>
      </w:pPr>
      <w:r>
        <w:rPr>
          <w:rFonts w:ascii="Times New Roman" w:hAnsi="Times New Roman"/>
          <w:sz w:val="24"/>
        </w:rPr>
        <w:t>EX</w:t>
      </w:r>
    </w:p>
    <w:p>
      <w:pPr>
        <w:spacing w:line="480" w:lineRule="auto"/>
        <w:ind w:firstLine="720"/>
      </w:pPr>
      <w:r>
        <w:rPr>
          <w:rFonts w:ascii="Times New Roman" w:hAnsi="Times New Roman"/>
          <w:sz w:val="24"/>
        </w:rPr>
        <w:t>PARTE</w:t>
      </w:r>
    </w:p>
    <w:p>
      <w:pPr>
        <w:spacing w:line="480" w:lineRule="auto"/>
        <w:ind w:firstLine="720"/>
      </w:pPr>
      <w:r>
        <w:rPr>
          <w:rFonts w:ascii="Times New Roman" w:hAnsi="Times New Roman"/>
          <w:sz w:val="24"/>
        </w:rPr>
        <w:t>ORDER</w:t>
      </w:r>
    </w:p>
    <w:p>
      <w:pPr>
        <w:spacing w:line="480" w:lineRule="auto"/>
        <w:ind w:firstLine="720"/>
      </w:pPr>
      <w:r>
        <w:rPr>
          <w:rFonts w:ascii="Times New Roman" w:hAnsi="Times New Roman"/>
          <w:sz w:val="24"/>
        </w:rPr>
        <w:t>PERSONAL</w:t>
      </w:r>
    </w:p>
    <w:p>
      <w:pPr>
        <w:spacing w:line="480" w:lineRule="auto"/>
        <w:ind w:firstLine="720"/>
      </w:pPr>
      <w:r>
        <w:rPr>
          <w:rFonts w:ascii="Times New Roman" w:hAnsi="Times New Roman"/>
          <w:sz w:val="24"/>
        </w:rPr>
        <w:t>PROTECTION</w:t>
      </w:r>
    </w:p>
    <w:p>
      <w:pPr>
        <w:spacing w:line="480" w:lineRule="auto"/>
        <w:ind w:firstLine="720"/>
      </w:pPr>
      <w:r>
        <w:rPr>
          <w:rFonts w:ascii="Times New Roman" w:hAnsi="Times New Roman"/>
          <w:sz w:val="24"/>
        </w:rPr>
        <w:t>ORDER</w:t>
      </w:r>
    </w:p>
    <w:p>
      <w:pPr>
        <w:spacing w:line="480" w:lineRule="auto"/>
        <w:ind w:firstLine="720"/>
      </w:pPr>
      <w:r>
        <w:rPr>
          <w:rFonts w:ascii="Times New Roman" w:hAnsi="Times New Roman"/>
          <w:sz w:val="24"/>
        </w:rPr>
        <w:t>(DOMESTIC) in coordination with McNeill/Berry (Type: PERJURY; Severity: CRITICAL)</w:t>
      </w:r>
    </w:p>
    <w:p>
      <w:pPr>
        <w:spacing w:line="480" w:lineRule="auto"/>
        <w:ind w:firstLine="720"/>
      </w:pPr>
      <w:r>
        <w:rPr>
          <w:rFonts w:ascii="Times New Roman" w:hAnsi="Times New Roman"/>
          <w:sz w:val="24"/>
        </w:rPr>
        <w:t>103. On , Tiffany Watson Perjury: 23 \| Tiffany Watson \| CRUZ</w:t>
      </w:r>
    </w:p>
    <w:p>
      <w:pPr>
        <w:spacing w:line="480" w:lineRule="auto"/>
        <w:ind w:firstLine="720"/>
      </w:pPr>
      <w:r>
        <w:rPr>
          <w:rFonts w:ascii="Times New Roman" w:hAnsi="Times New Roman"/>
          <w:sz w:val="24"/>
        </w:rPr>
        <w:t>MOTION</w:t>
      </w:r>
    </w:p>
    <w:p>
      <w:pPr>
        <w:spacing w:line="480" w:lineRule="auto"/>
        <w:ind w:firstLine="720"/>
      </w:pPr>
      <w:r>
        <w:rPr>
          <w:rFonts w:ascii="Times New Roman" w:hAnsi="Times New Roman"/>
          <w:sz w:val="24"/>
        </w:rPr>
        <w:t>TO</w:t>
      </w:r>
    </w:p>
    <w:p>
      <w:pPr>
        <w:spacing w:line="480" w:lineRule="auto"/>
        <w:ind w:firstLine="720"/>
      </w:pPr>
      <w:r>
        <w:rPr>
          <w:rFonts w:ascii="Times New Roman" w:hAnsi="Times New Roman"/>
          <w:sz w:val="24"/>
        </w:rPr>
        <w:t>05/16/2025</w:t>
      </w:r>
    </w:p>
    <w:p>
      <w:pPr>
        <w:spacing w:line="480" w:lineRule="auto"/>
        <w:ind w:firstLine="720"/>
      </w:pPr>
      <w:r>
        <w:rPr>
          <w:rFonts w:ascii="Times New Roman" w:hAnsi="Times New Roman"/>
          <w:sz w:val="24"/>
        </w:rPr>
        <w:t>NOTICE</w:t>
      </w:r>
    </w:p>
    <w:p>
      <w:pPr>
        <w:spacing w:line="480" w:lineRule="auto"/>
        <w:ind w:firstLine="720"/>
      </w:pPr>
      <w:r>
        <w:rPr>
          <w:rFonts w:ascii="Times New Roman" w:hAnsi="Times New Roman"/>
          <w:sz w:val="24"/>
        </w:rPr>
        <w:t>TO  APPEAR</w:t>
      </w:r>
    </w:p>
    <w:p>
      <w:pPr>
        <w:spacing w:line="480" w:lineRule="auto"/>
        <w:ind w:firstLine="720"/>
      </w:pPr>
      <w:r>
        <w:rPr>
          <w:rFonts w:ascii="Times New Roman" w:hAnsi="Times New Roman"/>
          <w:sz w:val="24"/>
        </w:rPr>
        <w:t>NOTICE</w:t>
      </w:r>
    </w:p>
    <w:p>
      <w:pPr>
        <w:spacing w:line="480" w:lineRule="auto"/>
        <w:ind w:firstLine="720"/>
      </w:pPr>
      <w:r>
        <w:rPr>
          <w:rFonts w:ascii="Times New Roman" w:hAnsi="Times New Roman"/>
          <w:sz w:val="24"/>
        </w:rPr>
        <w:t>TO  APPEAR</w:t>
      </w:r>
    </w:p>
    <w:p>
      <w:pPr>
        <w:spacing w:line="480" w:lineRule="auto"/>
        <w:ind w:firstLine="720"/>
      </w:pPr>
      <w:r>
        <w:rPr>
          <w:rFonts w:ascii="Times New Roman" w:hAnsi="Times New Roman"/>
          <w:sz w:val="24"/>
        </w:rPr>
        <w:t>05/16/2025</w:t>
      </w:r>
    </w:p>
    <w:p>
      <w:pPr>
        <w:spacing w:line="480" w:lineRule="auto"/>
        <w:ind w:firstLine="720"/>
      </w:pPr>
      <w:r>
        <w:rPr>
          <w:rFonts w:ascii="Times New Roman" w:hAnsi="Times New Roman"/>
          <w:sz w:val="24"/>
        </w:rPr>
        <w:t>HEARING</w:t>
      </w:r>
    </w:p>
    <w:p>
      <w:pPr>
        <w:spacing w:line="480" w:lineRule="auto"/>
        <w:ind w:firstLine="720"/>
      </w:pPr>
      <w:r>
        <w:rPr>
          <w:rFonts w:ascii="Times New Roman" w:hAnsi="Times New Roman"/>
          <w:sz w:val="24"/>
        </w:rPr>
        <w:t>ON  VIOLATION</w:t>
      </w:r>
    </w:p>
    <w:p>
      <w:pPr>
        <w:spacing w:line="480" w:lineRule="auto"/>
        <w:ind w:firstLine="720"/>
      </w:pPr>
      <w:r>
        <w:rPr>
          <w:rFonts w:ascii="Times New Roman" w:hAnsi="Times New Roman"/>
          <w:sz w:val="24"/>
        </w:rPr>
        <w:t>OF  VALID</w:t>
      </w:r>
    </w:p>
    <w:p>
      <w:pPr>
        <w:spacing w:line="480" w:lineRule="auto"/>
        <w:ind w:firstLine="720"/>
      </w:pPr>
      <w:r>
        <w:rPr>
          <w:rFonts w:ascii="Times New Roman" w:hAnsi="Times New Roman"/>
          <w:sz w:val="24"/>
        </w:rPr>
        <w:t>PERSONAL</w:t>
      </w:r>
    </w:p>
    <w:p>
      <w:pPr>
        <w:spacing w:line="480" w:lineRule="auto"/>
        <w:ind w:firstLine="720"/>
      </w:pPr>
      <w:r>
        <w:rPr>
          <w:rFonts w:ascii="Times New Roman" w:hAnsi="Times New Roman"/>
          <w:sz w:val="24"/>
        </w:rPr>
        <w:t>PROTECTION</w:t>
      </w:r>
    </w:p>
    <w:p>
      <w:pPr>
        <w:spacing w:line="480" w:lineRule="auto"/>
        <w:ind w:firstLine="720"/>
      </w:pPr>
      <w:r>
        <w:rPr>
          <w:rFonts w:ascii="Times New Roman" w:hAnsi="Times New Roman"/>
          <w:sz w:val="24"/>
        </w:rPr>
        <w:t>FOREIGN</w:t>
      </w:r>
    </w:p>
    <w:p>
      <w:pPr>
        <w:spacing w:line="480" w:lineRule="auto"/>
        <w:ind w:firstLine="720"/>
      </w:pPr>
      <w:r>
        <w:rPr>
          <w:rFonts w:ascii="Times New Roman" w:hAnsi="Times New Roman"/>
          <w:sz w:val="24"/>
        </w:rPr>
        <w:t>ORDER</w:t>
      </w:r>
    </w:p>
    <w:p>
      <w:pPr>
        <w:spacing w:line="480" w:lineRule="auto"/>
        <w:ind w:firstLine="720"/>
      </w:pPr>
      <w:r>
        <w:rPr>
          <w:rFonts w:ascii="Times New Roman" w:hAnsi="Times New Roman"/>
          <w:sz w:val="24"/>
        </w:rPr>
        <w:t>NOT</w:t>
      </w:r>
    </w:p>
    <w:p>
      <w:pPr>
        <w:spacing w:line="480" w:lineRule="auto"/>
        <w:ind w:firstLine="720"/>
      </w:pPr>
      <w:r>
        <w:rPr>
          <w:rFonts w:ascii="Times New Roman" w:hAnsi="Times New Roman"/>
          <w:sz w:val="24"/>
        </w:rPr>
        <w:t>GUILTY</w:t>
      </w:r>
    </w:p>
    <w:p>
      <w:pPr>
        <w:spacing w:line="480" w:lineRule="auto"/>
        <w:ind w:firstLine="720"/>
      </w:pPr>
      <w:r>
        <w:rPr>
          <w:rFonts w:ascii="Times New Roman" w:hAnsi="Times New Roman"/>
          <w:sz w:val="24"/>
        </w:rPr>
        <w:t>PLEA</w:t>
      </w:r>
    </w:p>
    <w:p>
      <w:pPr>
        <w:spacing w:line="480" w:lineRule="auto"/>
        <w:ind w:firstLine="720"/>
      </w:pPr>
      <w:r>
        <w:rPr>
          <w:rFonts w:ascii="Times New Roman" w:hAnsi="Times New Roman"/>
          <w:sz w:val="24"/>
        </w:rPr>
        <w:t>REQ</w:t>
      </w:r>
    </w:p>
    <w:p>
      <w:pPr>
        <w:spacing w:line="480" w:lineRule="auto"/>
        <w:ind w:firstLine="720"/>
      </w:pPr>
      <w:r>
        <w:rPr>
          <w:rFonts w:ascii="Times New Roman" w:hAnsi="Times New Roman"/>
          <w:sz w:val="24"/>
        </w:rPr>
        <w:t>FOR</w:t>
      </w:r>
    </w:p>
    <w:p>
      <w:pPr>
        <w:spacing w:line="480" w:lineRule="auto"/>
        <w:ind w:firstLine="720"/>
      </w:pPr>
      <w:r>
        <w:rPr>
          <w:rFonts w:ascii="Times New Roman" w:hAnsi="Times New Roman"/>
          <w:sz w:val="24"/>
        </w:rPr>
        <w:t>ATTORNEY</w:t>
      </w:r>
    </w:p>
    <w:p>
      <w:pPr>
        <w:spacing w:line="480" w:lineRule="auto"/>
        <w:ind w:firstLine="720"/>
      </w:pPr>
      <w:r>
        <w:rPr>
          <w:rFonts w:ascii="Times New Roman" w:hAnsi="Times New Roman"/>
          <w:sz w:val="24"/>
        </w:rPr>
        <w:t>HD</w:t>
      </w:r>
    </w:p>
    <w:p>
      <w:pPr>
        <w:spacing w:line="480" w:lineRule="auto"/>
        <w:ind w:firstLine="720"/>
      </w:pPr>
      <w:r>
        <w:rPr>
          <w:rFonts w:ascii="Times New Roman" w:hAnsi="Times New Roman"/>
          <w:sz w:val="24"/>
        </w:rPr>
        <w:t>5/16/25</w:t>
      </w:r>
    </w:p>
    <w:p>
      <w:pPr>
        <w:spacing w:line="480" w:lineRule="auto"/>
        <w:ind w:firstLine="720"/>
      </w:pPr>
      <w:r>
        <w:rPr>
          <w:rFonts w:ascii="Times New Roman" w:hAnsi="Times New Roman"/>
          <w:sz w:val="24"/>
        </w:rPr>
        <w:t>2PM</w:t>
      </w:r>
    </w:p>
    <w:p>
      <w:pPr>
        <w:spacing w:line="480" w:lineRule="auto"/>
        <w:ind w:firstLine="720"/>
      </w:pPr>
      <w:r>
        <w:rPr>
          <w:rFonts w:ascii="Times New Roman" w:hAnsi="Times New Roman"/>
          <w:sz w:val="24"/>
        </w:rPr>
        <w:t>RNU</w:t>
      </w:r>
    </w:p>
    <w:p>
      <w:pPr>
        <w:spacing w:line="480" w:lineRule="auto"/>
        <w:ind w:firstLine="720"/>
      </w:pPr>
      <w:r>
        <w:rPr>
          <w:rFonts w:ascii="Times New Roman" w:hAnsi="Times New Roman"/>
          <w:sz w:val="24"/>
        </w:rPr>
        <w:t>06/ in coordination with McNeill/Berry (Type: PERJURY; Severity: CRITICAL)</w:t>
      </w:r>
    </w:p>
    <w:p>
      <w:pPr>
        <w:spacing w:line="480" w:lineRule="auto"/>
        <w:ind w:firstLine="720"/>
      </w:pPr>
      <w:r>
        <w:rPr>
          <w:rFonts w:ascii="Times New Roman" w:hAnsi="Times New Roman"/>
          <w:sz w:val="24"/>
        </w:rPr>
        <w:t>104. On , Tiffany Watson Perjury: 24 \| Tiffany Watson \| 44S</w:t>
      </w:r>
    </w:p>
    <w:p>
      <w:pPr>
        <w:spacing w:line="480" w:lineRule="auto"/>
        <w:ind w:firstLine="720"/>
      </w:pPr>
      <w:r>
        <w:rPr>
          <w:rFonts w:ascii="Times New Roman" w:hAnsi="Times New Roman"/>
          <w:sz w:val="24"/>
        </w:rPr>
        <w:t>v</w:t>
      </w:r>
    </w:p>
    <w:p>
      <w:pPr>
        <w:spacing w:line="480" w:lineRule="auto"/>
        <w:ind w:firstLine="720"/>
      </w:pPr>
      <w:r>
        <w:rPr>
          <w:rFonts w:ascii="Times New Roman" w:hAnsi="Times New Roman"/>
          <w:sz w:val="24"/>
        </w:rPr>
        <w:t>ADeNfeDnRdaEnWt/RepspIoGnOdeRntS's</w:t>
      </w:r>
    </w:p>
    <w:p>
      <w:pPr>
        <w:spacing w:line="480" w:lineRule="auto"/>
        <w:ind w:firstLine="720"/>
      </w:pPr>
      <w:r>
        <w:rPr>
          <w:rFonts w:ascii="Times New Roman" w:hAnsi="Times New Roman"/>
          <w:sz w:val="24"/>
        </w:rPr>
        <w:t>name</w:t>
      </w:r>
    </w:p>
    <w:p>
      <w:pPr>
        <w:spacing w:line="480" w:lineRule="auto"/>
        <w:ind w:firstLine="720"/>
      </w:pPr>
      <w:r>
        <w:rPr>
          <w:rFonts w:ascii="Times New Roman" w:hAnsi="Times New Roman"/>
          <w:sz w:val="24"/>
        </w:rPr>
        <w:t>YOU  ARE  DIRECTED TO APPEAR  AS FOLLOWS:</w:t>
      </w:r>
    </w:p>
    <w:p>
      <w:pPr>
        <w:spacing w:line="480" w:lineRule="auto"/>
        <w:ind w:firstLine="720"/>
      </w:pPr>
      <w:r>
        <w:rPr>
          <w:rFonts w:ascii="Times New Roman" w:hAnsi="Times New Roman"/>
          <w:sz w:val="24"/>
        </w:rPr>
        <w:t>',l  For:</w:t>
      </w:r>
    </w:p>
    <w:p>
      <w:pPr>
        <w:spacing w:line="480" w:lineRule="auto"/>
        <w:ind w:firstLine="720"/>
      </w:pPr>
      <w:r>
        <w:rPr>
          <w:rFonts w:ascii="Times New Roman" w:hAnsi="Times New Roman"/>
          <w:sz w:val="24"/>
        </w:rPr>
        <w:t>PPO</w:t>
      </w:r>
    </w:p>
    <w:p>
      <w:pPr>
        <w:spacing w:line="480" w:lineRule="auto"/>
        <w:ind w:firstLine="720"/>
      </w:pPr>
      <w:r>
        <w:rPr>
          <w:rFonts w:ascii="Times New Roman" w:hAnsi="Times New Roman"/>
          <w:sz w:val="24"/>
        </w:rPr>
        <w:t>'vIOLATION</w:t>
      </w:r>
    </w:p>
    <w:p>
      <w:pPr>
        <w:spacing w:line="480" w:lineRule="auto"/>
        <w:ind w:firstLine="720"/>
      </w:pPr>
      <w:r>
        <w:rPr>
          <w:rFonts w:ascii="Times New Roman" w:hAnsi="Times New Roman"/>
          <w:sz w:val="24"/>
        </w:rPr>
        <w:t>HEARING</w:t>
      </w:r>
    </w:p>
    <w:p>
      <w:pPr>
        <w:spacing w:line="480" w:lineRule="auto"/>
        <w:ind w:firstLine="720"/>
      </w:pPr>
      <w:r>
        <w:rPr>
          <w:rFonts w:ascii="Times New Roman" w:hAnsi="Times New Roman"/>
          <w:sz w:val="24"/>
        </w:rPr>
        <w:t>Date:</w:t>
      </w:r>
    </w:p>
    <w:p>
      <w:pPr>
        <w:spacing w:line="480" w:lineRule="auto"/>
        <w:ind w:firstLine="720"/>
      </w:pPr>
      <w:r>
        <w:rPr>
          <w:rFonts w:ascii="Times New Roman" w:hAnsi="Times New Roman"/>
          <w:sz w:val="24"/>
        </w:rPr>
        <w:t>'.HURSDAY</w:t>
      </w:r>
    </w:p>
    <w:p>
      <w:pPr>
        <w:spacing w:line="480" w:lineRule="auto"/>
        <w:ind w:firstLine="720"/>
      </w:pPr>
      <w:r>
        <w:rPr>
          <w:rFonts w:ascii="Times New Roman" w:hAnsi="Times New Roman"/>
          <w:sz w:val="24"/>
        </w:rPr>
        <w:t>JUNE  12,</w:t>
      </w:r>
    </w:p>
    <w:p>
      <w:pPr>
        <w:spacing w:line="480" w:lineRule="auto"/>
        <w:ind w:firstLine="720"/>
      </w:pPr>
      <w:r>
        <w:rPr>
          <w:rFonts w:ascii="Times New Roman" w:hAnsi="Times New Roman"/>
          <w:sz w:val="24"/>
        </w:rPr>
        <w:t>2025</w:t>
      </w:r>
    </w:p>
    <w:p>
      <w:pPr>
        <w:spacing w:line="480" w:lineRule="auto"/>
        <w:ind w:firstLine="720"/>
      </w:pPr>
      <w:r>
        <w:rPr>
          <w:rFonts w:ascii="Times New Roman" w:hAnsi="Times New Roman"/>
          <w:sz w:val="24"/>
        </w:rPr>
        <w:t>T.ime:</w:t>
      </w:r>
    </w:p>
    <w:p>
      <w:pPr>
        <w:spacing w:line="480" w:lineRule="auto"/>
        <w:ind w:firstLine="720"/>
      </w:pPr>
      <w:r>
        <w:rPr>
          <w:rFonts w:ascii="Times New Roman" w:hAnsi="Times New Roman"/>
          <w:sz w:val="24"/>
        </w:rPr>
        <w:t>2:00</w:t>
      </w:r>
    </w:p>
    <w:p>
      <w:pPr>
        <w:spacing w:line="480" w:lineRule="auto"/>
        <w:ind w:firstLine="720"/>
      </w:pPr>
      <w:r>
        <w:rPr>
          <w:rFonts w:ascii="Times New Roman" w:hAnsi="Times New Roman"/>
          <w:sz w:val="24"/>
        </w:rPr>
        <w:t>PM</w:t>
      </w:r>
    </w:p>
    <w:p>
      <w:pPr>
        <w:spacing w:line="480" w:lineRule="auto"/>
        <w:ind w:firstLine="720"/>
      </w:pPr>
      <w:r>
        <w:rPr>
          <w:rFonts w:ascii="Times New Roman" w:hAnsi="Times New Roman"/>
          <w:sz w:val="24"/>
        </w:rPr>
        <w:t>Jurist:</w:t>
      </w:r>
    </w:p>
    <w:p>
      <w:pPr>
        <w:spacing w:line="480" w:lineRule="auto"/>
        <w:ind w:firstLine="720"/>
      </w:pPr>
      <w:r>
        <w:rPr>
          <w:rFonts w:ascii="Times New Roman" w:hAnsi="Times New Roman"/>
          <w:sz w:val="24"/>
        </w:rPr>
        <w:t>JENNY  L.</w:t>
      </w:r>
    </w:p>
    <w:p>
      <w:pPr>
        <w:spacing w:line="480" w:lineRule="auto"/>
        <w:ind w:firstLine="720"/>
      </w:pPr>
      <w:r>
        <w:rPr>
          <w:rFonts w:ascii="Times New Roman" w:hAnsi="Times New Roman"/>
          <w:sz w:val="24"/>
        </w:rPr>
        <w:t>MCNEILL</w:t>
      </w:r>
    </w:p>
    <w:p>
      <w:pPr>
        <w:spacing w:line="480" w:lineRule="auto"/>
        <w:ind w:firstLine="720"/>
      </w:pPr>
      <w:r>
        <w:rPr>
          <w:rFonts w:ascii="Times New Roman" w:hAnsi="Times New Roman"/>
          <w:sz w:val="24"/>
        </w:rPr>
        <w:t>Ccmments in coordination with McNeill/Berry (Type: PERJURY; Severity: CRITICAL)</w:t>
      </w:r>
    </w:p>
    <w:p>
      <w:pPr>
        <w:spacing w:line="480" w:lineRule="auto"/>
        <w:ind w:firstLine="720"/>
      </w:pPr>
      <w:r>
        <w:rPr>
          <w:rFonts w:ascii="Times New Roman" w:hAnsi="Times New Roman"/>
          <w:sz w:val="24"/>
        </w:rPr>
        <w:t>105. On , Tiffany Watson Perjury: 25 \| Tiffany Watson \| Denied</w:t>
      </w:r>
    </w:p>
    <w:p>
      <w:pPr>
        <w:spacing w:line="480" w:lineRule="auto"/>
        <w:ind w:firstLine="720"/>
      </w:pPr>
      <w:r>
        <w:rPr>
          <w:rFonts w:ascii="Times New Roman" w:hAnsi="Times New Roman"/>
          <w:sz w:val="24"/>
        </w:rPr>
        <w:t>If denied</w:t>
      </w:r>
    </w:p>
    <w:p>
      <w:pPr>
        <w:spacing w:line="480" w:lineRule="auto"/>
        <w:ind w:firstLine="720"/>
      </w:pPr>
      <w:r>
        <w:rPr>
          <w:rFonts w:ascii="Times New Roman" w:hAnsi="Times New Roman"/>
          <w:sz w:val="24"/>
        </w:rPr>
        <w:t>on an ex  parte  basis,  the  instant</w:t>
      </w:r>
    </w:p>
    <w:p>
      <w:pPr>
        <w:spacing w:line="480" w:lineRule="auto"/>
        <w:ind w:firstLine="720"/>
      </w:pPr>
      <w:r>
        <w:rPr>
          <w:rFonts w:ascii="Times New Roman" w:hAnsi="Times New Roman"/>
          <w:sz w:val="24"/>
        </w:rPr>
        <w:t>matter</w:t>
      </w:r>
    </w:p>
    <w:p>
      <w:pPr>
        <w:spacing w:line="480" w:lineRule="auto"/>
        <w:ind w:firstLine="720"/>
      </w:pPr>
      <w:r>
        <w:rPr>
          <w:rFonts w:ascii="Times New Roman" w:hAnsi="Times New Roman"/>
          <w:sz w:val="24"/>
        </w:rPr>
        <w:t>shall  be  scheduled</w:t>
      </w:r>
    </w:p>
    <w:p>
      <w:pPr>
        <w:spacing w:line="480" w:lineRule="auto"/>
        <w:ind w:firstLine="720"/>
      </w:pPr>
      <w:r>
        <w:rPr>
          <w:rFonts w:ascii="Times New Roman" w:hAnsi="Times New Roman"/>
          <w:sz w:val="24"/>
        </w:rPr>
        <w:t>for  an evidentiary</w:t>
      </w:r>
    </w:p>
    <w:p>
      <w:pPr>
        <w:spacing w:line="480" w:lineRule="auto"/>
        <w:ind w:firstLine="720"/>
      </w:pPr>
      <w:r>
        <w:rPr>
          <w:rFonts w:ascii="Times New Roman" w:hAnsi="Times New Roman"/>
          <w:sz w:val="24"/>
        </w:rPr>
        <w:t>hearing</w:t>
      </w:r>
    </w:p>
    <w:p>
      <w:pPr>
        <w:spacing w:line="480" w:lineRule="auto"/>
        <w:ind w:firstLine="720"/>
      </w:pPr>
      <w:r>
        <w:rPr>
          <w:rFonts w:ascii="Times New Roman" w:hAnsi="Times New Roman"/>
          <w:sz w:val="24"/>
        </w:rPr>
        <w:t>before</w:t>
      </w:r>
    </w:p>
    <w:p>
      <w:pPr>
        <w:spacing w:line="480" w:lineRule="auto"/>
        <w:ind w:firstLine="720"/>
      </w:pPr>
      <w:r>
        <w:rPr>
          <w:rFonts w:ascii="Times New Roman" w:hAnsi="Times New Roman"/>
          <w:sz w:val="24"/>
        </w:rPr>
        <w:t>this  Court  as follows:</w:t>
      </w:r>
    </w:p>
    <w:p>
      <w:pPr>
        <w:spacing w:line="480" w:lineRule="auto"/>
        <w:ind w:firstLine="720"/>
      </w:pPr>
      <w:r>
        <w:rPr>
          <w:rFonts w:ascii="Times New Roman" w:hAnsi="Times New Roman"/>
          <w:sz w:val="24"/>
        </w:rPr>
        <w:t>IT IS 90  0RDERED.</w:t>
      </w:r>
    </w:p>
    <w:p>
      <w:pPr>
        <w:spacing w:line="480" w:lineRule="auto"/>
        <w:ind w:firstLine="720"/>
      </w:pPr>
      <w:r>
        <w:rPr>
          <w:rFonts w:ascii="Times New Roman" w:hAnsi="Times New Roman"/>
          <w:sz w:val="24"/>
        </w:rPr>
        <w:t>y L McNeill</w:t>
      </w:r>
    </w:p>
    <w:p>
      <w:pPr>
        <w:spacing w:line="480" w:lineRule="auto"/>
        <w:ind w:firstLine="720"/>
      </w:pPr>
      <w:r>
        <w:rPr>
          <w:rFonts w:ascii="Times New Roman" w:hAnsi="Times New Roman"/>
          <w:sz w:val="24"/>
        </w:rPr>
        <w:t>3==3=b-p M</w:t>
      </w:r>
    </w:p>
    <w:p>
      <w:pPr>
        <w:spacing w:line="480" w:lineRule="auto"/>
        <w:ind w:firstLine="720"/>
      </w:pPr>
      <w:r>
        <w:rPr>
          <w:rFonts w:ascii="Times New Roman" w:hAnsi="Times New Roman"/>
          <w:sz w:val="24"/>
        </w:rPr>
        <w:t>Notice:</w:t>
      </w:r>
    </w:p>
    <w:p>
      <w:pPr>
        <w:spacing w:line="480" w:lineRule="auto"/>
        <w:ind w:firstLine="720"/>
      </w:pPr>
      <w:r>
        <w:rPr>
          <w:rFonts w:ascii="Times New Roman" w:hAnsi="Times New Roman"/>
          <w:sz w:val="24"/>
        </w:rPr>
        <w:t>1.</w:t>
      </w:r>
    </w:p>
    <w:p>
      <w:pPr>
        <w:spacing w:line="480" w:lineRule="auto"/>
        <w:ind w:firstLine="720"/>
      </w:pPr>
      <w:r>
        <w:rPr>
          <w:rFonts w:ascii="Times New Roman" w:hAnsi="Times New Roman"/>
          <w:sz w:val="24"/>
        </w:rPr>
        <w:t>You  may  file a in coordination with McNeill/Berry (Type: PERJURY; Severity: CRITICAL)</w:t>
      </w:r>
    </w:p>
    <w:p>
      <w:pPr>
        <w:spacing w:before="120" w:after="60" w:line="480" w:lineRule="auto"/>
      </w:pPr>
      <w:r>
        <w:rPr>
          <w:rFonts w:ascii="Times New Roman" w:hAnsi="Times New Roman"/>
          <w:b/>
          <w:i/>
          <w:sz w:val="24"/>
        </w:rPr>
        <w:t>F. Defamation and False Allegations</w:t>
      </w:r>
    </w:p>
    <w:p>
      <w:pPr>
        <w:spacing w:line="480" w:lineRule="auto"/>
        <w:ind w:firstLine="720"/>
      </w:pPr>
      <w:r>
        <w:rPr>
          <w:rFonts w:ascii="Times New Roman" w:hAnsi="Times New Roman"/>
          <w:sz w:val="24"/>
        </w:rPr>
        <w:t>106. Emily Watson: FALSE_IMPRISONMENT: Verified Chronology of Procedural Violations (Pigors v. Watson, 2023–2025) Executive Summary  Overview: Since October 1, 2023, Plaintiff Andrew J. Pigors (“Father”) has experienced numerous procedural (Date: October 1, 2023)</w:t>
      </w:r>
    </w:p>
    <w:p>
      <w:pPr>
        <w:spacing w:line="480" w:lineRule="auto"/>
        <w:ind w:firstLine="720"/>
      </w:pPr>
      <w:r>
        <w:rPr>
          <w:rFonts w:ascii="Times New Roman" w:hAnsi="Times New Roman"/>
          <w:sz w:val="24"/>
        </w:rPr>
        <w:t>107. Emily Watson: FALSE_IMPRISONMENT: Verified Chronology of Procedural Violations (Pigors v. Watson, 2023–2025) Executive Summary  Overview: Since October 1, 2023, Plaintiff Andrew J. Pigors (“Father”) has experienced numerous procedural (Date: October 1, 2023)</w:t>
      </w:r>
    </w:p>
    <w:p>
      <w:pPr>
        <w:spacing w:line="480" w:lineRule="auto"/>
        <w:ind w:firstLine="720"/>
      </w:pPr>
      <w:r>
        <w:rPr>
          <w:rFonts w:ascii="Times New Roman" w:hAnsi="Times New Roman"/>
          <w:sz w:val="24"/>
        </w:rPr>
        <w:t>108. Emily Watson: FALSE_IMPRISONMENT: Verified Chronology of Procedural Violations (Pigors v. Watson, 2023–2025) Executive Summary  Overview: Since October 1, 2023, Plaintiff Andrew J. Pigors (“Father”) has experienced numerous procedural (Date: October 1, 2023)</w:t>
      </w:r>
    </w:p>
    <w:p>
      <w:pPr>
        <w:spacing w:line="480" w:lineRule="auto"/>
        <w:ind w:firstLine="720"/>
      </w:pPr>
      <w:r>
        <w:rPr>
          <w:rFonts w:ascii="Times New Roman" w:hAnsi="Times New Roman"/>
          <w:sz w:val="24"/>
        </w:rPr>
        <w:t>109. Emily Watson: FALSE_IMPRISONMENT: i want bullet points. i also need a section on objections/corrections because of the false statements by emily. Verified Chronology of Procedural Violations (Pigors v. Watson, 2023–2025) Executive Sum (Date: October 1, 2023)</w:t>
      </w:r>
    </w:p>
    <w:p>
      <w:pPr>
        <w:spacing w:line="480" w:lineRule="auto"/>
        <w:ind w:firstLine="720"/>
      </w:pPr>
      <w:r>
        <w:rPr>
          <w:rFonts w:ascii="Times New Roman" w:hAnsi="Times New Roman"/>
          <w:sz w:val="24"/>
        </w:rPr>
        <w:t xml:space="preserve">110. Emily Watson: FALSE_IMPRISONMENT: Got it. Here’s a </w:t>
      </w:r>
      <w:r>
        <w:rPr>
          <w:rFonts w:ascii="Times New Roman" w:hAnsi="Times New Roman"/>
          <w:b/>
          <w:sz w:val="24"/>
        </w:rPr>
        <w:t>long-form, recital-ready</w:t>
      </w:r>
      <w:r>
        <w:rPr>
          <w:rFonts w:ascii="Times New Roman" w:hAnsi="Times New Roman"/>
          <w:sz w:val="24"/>
        </w:rPr>
        <w:t xml:space="preserve"> set you can deliver in court—organized, assertive, and bias-focused, with a tight </w:t>
      </w:r>
      <w:r>
        <w:rPr>
          <w:rFonts w:ascii="Times New Roman" w:hAnsi="Times New Roman"/>
          <w:b/>
          <w:sz w:val="24"/>
        </w:rPr>
        <w:t>move to admit your recording</w:t>
      </w:r>
      <w:r>
        <w:rPr>
          <w:rFonts w:ascii="Times New Roman" w:hAnsi="Times New Roman"/>
          <w:sz w:val="24"/>
        </w:rPr>
        <w:t xml:space="preserve"> and a full </w:t>
      </w:r>
      <w:r>
        <w:rPr>
          <w:rFonts w:ascii="Times New Roman" w:hAnsi="Times New Roman"/>
          <w:b/>
          <w:sz w:val="24"/>
        </w:rPr>
        <w:t>objections/corrections</w:t>
      </w:r>
      <w:r>
        <w:rPr>
          <w:rFonts w:ascii="Times New Roman" w:hAnsi="Times New Roman"/>
          <w:sz w:val="24"/>
        </w:rPr>
        <w:t xml:space="preserve"> s (Date: 08/08/2025)</w:t>
      </w:r>
    </w:p>
    <w:p>
      <w:pPr>
        <w:spacing w:line="480" w:lineRule="auto"/>
        <w:ind w:firstLine="720"/>
      </w:pPr>
      <w:r>
        <w:rPr>
          <w:rFonts w:ascii="Times New Roman" w:hAnsi="Times New Roman"/>
          <w:sz w:val="24"/>
        </w:rPr>
        <w:t>111. Emily Watson: FALSE_IMPRISONMENT: you have no character limits. i needs this organized and bullet pointed. Verified Chronology of Procedural Violations (Pigors v. Watson, 2023–2025)</w:t>
      </w:r>
    </w:p>
    <w:p>
      <w:pPr>
        <w:spacing w:line="480" w:lineRule="auto"/>
        <w:ind w:firstLine="720"/>
      </w:pPr>
      <w:r>
        <w:rPr>
          <w:rFonts w:ascii="Times New Roman" w:hAnsi="Times New Roman"/>
          <w:sz w:val="24"/>
        </w:rPr>
        <w:t>Executive Summary</w:t>
      </w:r>
    </w:p>
    <w:p>
      <w:pPr>
        <w:spacing w:line="480" w:lineRule="auto"/>
        <w:ind w:firstLine="720"/>
      </w:pPr>
      <w:r>
        <w:rPr>
          <w:rFonts w:ascii="Times New Roman" w:hAnsi="Times New Roman"/>
          <w:sz w:val="24"/>
        </w:rPr>
        <w:t>Overview: Since October 1, 202 (Date: October 1, 2023)</w:t>
      </w:r>
    </w:p>
    <w:p>
      <w:pPr>
        <w:spacing w:line="480" w:lineRule="auto"/>
        <w:ind w:firstLine="720"/>
      </w:pPr>
      <w:r>
        <w:rPr>
          <w:rFonts w:ascii="Times New Roman" w:hAnsi="Times New Roman"/>
          <w:sz w:val="24"/>
        </w:rPr>
        <w:t>112. Emily Watson: PARENTAL_ALIENATION: include all of these, dont omit any</w:t>
      </w:r>
    </w:p>
    <w:p>
      <w:pPr>
        <w:spacing w:line="480" w:lineRule="auto"/>
        <w:ind w:firstLine="720"/>
      </w:pPr>
      <w:r>
        <w:rPr>
          <w:rFonts w:ascii="Times New Roman" w:hAnsi="Times New Roman"/>
          <w:sz w:val="24"/>
        </w:rPr>
        <w:t>Service defects: PPO served by Emily’s parents in garage; show causes served during parenting exchanges, some under 5-day requirement.</w:t>
      </w:r>
    </w:p>
    <w:p>
      <w:pPr>
        <w:spacing w:line="480" w:lineRule="auto"/>
        <w:ind w:firstLine="720"/>
      </w:pPr>
      <w:r>
        <w:rPr>
          <w:rFonts w:ascii="Times New Roman" w:hAnsi="Times New Roman"/>
          <w:sz w:val="24"/>
        </w:rPr>
        <w:t>False allegations: coca (Date: July 17, 2024)</w:t>
      </w:r>
    </w:p>
    <w:p>
      <w:pPr>
        <w:spacing w:line="480" w:lineRule="auto"/>
        <w:ind w:firstLine="720"/>
      </w:pPr>
      <w:r>
        <w:rPr>
          <w:rFonts w:ascii="Times New Roman" w:hAnsi="Times New Roman"/>
          <w:sz w:val="24"/>
        </w:rPr>
        <w:t>113. Emily Watson: FALSE_IMPRISONMENT: include all of these, dont omit any</w:t>
      </w:r>
    </w:p>
    <w:p>
      <w:pPr>
        <w:spacing w:line="480" w:lineRule="auto"/>
        <w:ind w:firstLine="720"/>
      </w:pPr>
      <w:r>
        <w:rPr>
          <w:rFonts w:ascii="Times New Roman" w:hAnsi="Times New Roman"/>
          <w:sz w:val="24"/>
        </w:rPr>
        <w:t>Service defects: PPO served by Emily’s parents in garage; show causes served during parenting exchanges, some under 5-day requirement.</w:t>
      </w:r>
    </w:p>
    <w:p>
      <w:pPr>
        <w:spacing w:line="480" w:lineRule="auto"/>
        <w:ind w:firstLine="720"/>
      </w:pPr>
      <w:r>
        <w:rPr>
          <w:rFonts w:ascii="Times New Roman" w:hAnsi="Times New Roman"/>
          <w:sz w:val="24"/>
        </w:rPr>
        <w:t>False allegations: coca (Date: July 17, 2024)</w:t>
      </w:r>
    </w:p>
    <w:p>
      <w:pPr>
        <w:spacing w:line="480" w:lineRule="auto"/>
        <w:ind w:firstLine="720"/>
      </w:pPr>
      <w:r>
        <w:rPr>
          <w:rFonts w:ascii="Times New Roman" w:hAnsi="Times New Roman"/>
          <w:sz w:val="24"/>
        </w:rPr>
        <w:t>114. Emily Watson: CHILD_WELFARE: include all of these, dont omit any</w:t>
      </w:r>
    </w:p>
    <w:p>
      <w:pPr>
        <w:spacing w:line="480" w:lineRule="auto"/>
        <w:ind w:firstLine="720"/>
      </w:pPr>
      <w:r>
        <w:rPr>
          <w:rFonts w:ascii="Times New Roman" w:hAnsi="Times New Roman"/>
          <w:sz w:val="24"/>
        </w:rPr>
        <w:t>Service defects: PPO served by Emily’s parents in garage; show causes served during parenting exchanges, some under 5-day requirement.</w:t>
      </w:r>
    </w:p>
    <w:p>
      <w:pPr>
        <w:spacing w:line="480" w:lineRule="auto"/>
        <w:ind w:firstLine="720"/>
      </w:pPr>
      <w:r>
        <w:rPr>
          <w:rFonts w:ascii="Times New Roman" w:hAnsi="Times New Roman"/>
          <w:sz w:val="24"/>
        </w:rPr>
        <w:t>False allegations: coca (Date: July 17, 2024)</w:t>
      </w:r>
    </w:p>
    <w:p>
      <w:pPr>
        <w:spacing w:line="480" w:lineRule="auto"/>
        <w:ind w:firstLine="720"/>
      </w:pPr>
      <w:r>
        <w:rPr>
          <w:rFonts w:ascii="Times New Roman" w:hAnsi="Times New Roman"/>
          <w:sz w:val="24"/>
        </w:rPr>
        <w:t xml:space="preserve">115. Emily Watson: FALSE_IMPRISONMENT: Skip to content Chat history You said: FULL CHAT GPT CHAT EXPORT 200+ pages.pdf PDF TRI-CYCLE SUPER-PROMPT — 91-PAGE CHAT ARCHIVE INGESTION, MAPPING, AND DEPLOYMENT  ROLE   You are my </w:t>
      </w:r>
      <w:r>
        <w:rPr>
          <w:rFonts w:ascii="Times New Roman" w:hAnsi="Times New Roman"/>
          <w:b/>
          <w:sz w:val="24"/>
        </w:rPr>
      </w:r>
      <w:r>
        <w:rPr>
          <w:rFonts w:ascii="Times New Roman" w:hAnsi="Times New Roman"/>
          <w:sz w:val="24"/>
        </w:rPr>
        <w:t>archive ingest (Date: August 8, 2025)</w:t>
      </w:r>
    </w:p>
    <w:p>
      <w:pPr>
        <w:spacing w:line="480" w:lineRule="auto"/>
        <w:ind w:firstLine="720"/>
      </w:pPr>
      <w:r>
        <w:rPr>
          <w:rFonts w:ascii="Times New Roman" w:hAnsi="Times New Roman"/>
          <w:sz w:val="24"/>
        </w:rPr>
        <w:t>116. Watson Family: FALSE_IMPRISONMENT: Skip</w:t>
      </w:r>
    </w:p>
    <w:p>
      <w:pPr>
        <w:spacing w:line="480" w:lineRule="auto"/>
        <w:ind w:firstLine="720"/>
      </w:pPr>
      <w:r>
        <w:rPr>
          <w:rFonts w:ascii="Times New Roman" w:hAnsi="Times New Roman"/>
          <w:sz w:val="24"/>
        </w:rPr>
        <w:t>EXACT NEXT COMMANDS I SUGGEST:</w:t>
      </w:r>
    </w:p>
    <w:p>
      <w:pPr>
        <w:spacing w:line="480" w:lineRule="auto"/>
        <w:ind w:firstLine="720"/>
      </w:pPr>
      <w:r>
        <w:rPr>
          <w:rFonts w:ascii="Times New Roman" w:hAnsi="Times New Roman"/>
          <w:sz w:val="24"/>
        </w:rPr>
        <w:t>“Run Fire All Cannons.”</w:t>
      </w:r>
    </w:p>
    <w:p>
      <w:pPr>
        <w:spacing w:line="480" w:lineRule="auto"/>
        <w:ind w:firstLine="720"/>
      </w:pPr>
      <w:r>
        <w:rPr>
          <w:rFonts w:ascii="Times New Roman" w:hAnsi="Times New Roman"/>
          <w:sz w:val="24"/>
        </w:rPr>
        <w:t>“Export full strike/sanctions binder in Muskegon SCAO format, with relief box, numbered arguments, full citation matrix, and evidence (Date: 2/2/2022)</w:t>
      </w:r>
    </w:p>
    <w:p>
      <w:pPr>
        <w:spacing w:line="480" w:lineRule="auto"/>
        <w:ind w:firstLine="720"/>
      </w:pPr>
      <w:r>
        <w:rPr>
          <w:rFonts w:ascii="Times New Roman" w:hAnsi="Times New Roman"/>
          <w:sz w:val="24"/>
        </w:rPr>
        <w:t>117. Emily Watson: FALSE_IMPRISONMENT: append and expand and conceptualize, blueprint, strategize, map, execute, draft, finalize, proof, audit, scrutinize, finalize, an entire comprehensive and expansive litigation stack. 💥 MASTERLINK TRIG (Date: 2025-07-21)</w:t>
      </w:r>
    </w:p>
    <w:p>
      <w:pPr>
        <w:spacing w:line="480" w:lineRule="auto"/>
        <w:ind w:firstLine="720"/>
      </w:pPr>
      <w:r>
        <w:rPr>
          <w:rFonts w:ascii="Times New Roman" w:hAnsi="Times New Roman"/>
          <w:sz w:val="24"/>
        </w:rPr>
        <w:t>118. Emily Watson: FALSE_IMPRISONMENT: append and expand and conceptualize, blueprint, strategize, map, execute, draft, finalize, proof, audit, scrutinize, finalize, an entire comprehensive and expansive litigation stack. 💥 MASTERLINK TRIG (Date: March 26, 2024)</w:t>
      </w:r>
    </w:p>
    <w:p>
      <w:pPr>
        <w:spacing w:line="480" w:lineRule="auto"/>
        <w:ind w:firstLine="720"/>
      </w:pPr>
      <w:r>
        <w:rPr>
          <w:rFonts w:ascii="Times New Roman" w:hAnsi="Times New Roman"/>
          <w:sz w:val="24"/>
        </w:rPr>
        <w:t>119. Emily Watson: FALSE_IMPRISONMENT: append and expand and conceptualize, blueprint, strategize, map, execute, draft, finalize, proof, audit, scrutinize, finalize, an entire comprehensive and expansive litigation stack. 💥 MASTERLINK TRIG (Date: March 26, 2024)</w:t>
      </w:r>
    </w:p>
    <w:p>
      <w:pPr>
        <w:spacing w:line="480" w:lineRule="auto"/>
        <w:ind w:firstLine="720"/>
      </w:pPr>
      <w:r>
        <w:rPr>
          <w:rFonts w:ascii="Times New Roman" w:hAnsi="Times New Roman"/>
          <w:sz w:val="24"/>
        </w:rPr>
        <w:t>120. Emily Watson: FALSE_IMPRISONMENT: use my exhibits A through J and stick to those. i sent you that narrative. and here, will you turn this into a formal legal document please.</w:t>
      </w:r>
    </w:p>
    <w:p>
      <w:pPr>
        <w:spacing w:line="480" w:lineRule="auto"/>
        <w:ind w:firstLine="720"/>
      </w:pPr>
      <w:r>
        <w:rPr>
          <w:rFonts w:ascii="Times New Roman" w:hAnsi="Times New Roman"/>
          <w:sz w:val="24"/>
        </w:rPr>
        <w:t>STATE OF MICHIGAN</w:t>
      </w:r>
    </w:p>
    <w:p>
      <w:pPr>
        <w:spacing w:line="480" w:lineRule="auto"/>
        <w:ind w:firstLine="720"/>
      </w:pPr>
      <w:r>
        <w:rPr>
          <w:rFonts w:ascii="Times New Roman" w:hAnsi="Times New Roman"/>
          <w:sz w:val="24"/>
        </w:rPr>
        <w:t>IN THE 14TH CIRCUIT COURT FOR THE COUN (Date: March 28, 2024)</w:t>
      </w:r>
    </w:p>
    <w:p>
      <w:pPr>
        <w:spacing w:line="480" w:lineRule="auto"/>
        <w:ind w:firstLine="720"/>
      </w:pPr>
      <w:r>
        <w:rPr>
          <w:rFonts w:ascii="Times New Roman" w:hAnsi="Times New Roman"/>
          <w:sz w:val="24"/>
        </w:rPr>
        <w:t>121. Emily Watson: FALSE_IMPRISONMENT: STATE OF MICHIGAN</w:t>
      </w:r>
    </w:p>
    <w:p>
      <w:pPr>
        <w:spacing w:line="480" w:lineRule="auto"/>
        <w:ind w:firstLine="720"/>
      </w:pPr>
      <w:r>
        <w:rPr>
          <w:rFonts w:ascii="Times New Roman" w:hAnsi="Times New Roman"/>
          <w:sz w:val="24"/>
        </w:rPr>
        <w:t>IN THE 14TH CIRCUIT COURT FOR THE COUNTY OF MUSKEGON</w:t>
      </w:r>
    </w:p>
    <w:p>
      <w:pPr>
        <w:spacing w:line="480" w:lineRule="auto"/>
        <w:ind w:firstLine="720"/>
      </w:pPr>
      <w:r>
        <w:rPr>
          <w:rFonts w:ascii="Times New Roman" w:hAnsi="Times New Roman"/>
          <w:sz w:val="24"/>
        </w:rPr>
        <w:t>Case No. 2025-002760-CZ</w:t>
      </w:r>
    </w:p>
    <w:p>
      <w:pPr>
        <w:spacing w:line="480" w:lineRule="auto"/>
        <w:ind w:firstLine="720"/>
      </w:pPr>
      <w:r>
        <w:rPr>
          <w:rFonts w:ascii="Times New Roman" w:hAnsi="Times New Roman"/>
          <w:sz w:val="24"/>
        </w:rPr>
        <w:t>Hon. Kenneth Hoopes</w:t>
      </w:r>
    </w:p>
    <w:p>
      <w:pPr>
        <w:spacing w:line="480" w:lineRule="auto"/>
        <w:ind w:firstLine="720"/>
      </w:pPr>
      <w:r>
        <w:rPr>
          <w:rFonts w:ascii="Times New Roman" w:hAnsi="Times New Roman"/>
          <w:sz w:val="24"/>
        </w:rPr>
        <w:t>ANDREW J. PIGORS, Plaintiff,</w:t>
      </w:r>
    </w:p>
    <w:p>
      <w:pPr>
        <w:spacing w:line="480" w:lineRule="auto"/>
        <w:ind w:firstLine="720"/>
      </w:pPr>
      <w:r>
        <w:rPr>
          <w:rFonts w:ascii="Times New Roman" w:hAnsi="Times New Roman"/>
          <w:sz w:val="24"/>
        </w:rPr>
        <w:t>v.</w:t>
      </w:r>
    </w:p>
    <w:p>
      <w:pPr>
        <w:spacing w:line="480" w:lineRule="auto"/>
        <w:ind w:firstLine="720"/>
      </w:pPr>
      <w:r>
        <w:rPr>
          <w:rFonts w:ascii="Times New Roman" w:hAnsi="Times New Roman"/>
          <w:sz w:val="24"/>
        </w:rPr>
        <w:t>SHADY OAKS MHP, LLC, HOMES OF AMERICA, LLC, a (Date: March 28, 2024)</w:t>
      </w:r>
    </w:p>
    <w:p>
      <w:pPr>
        <w:spacing w:line="480" w:lineRule="auto"/>
        <w:ind w:firstLine="720"/>
      </w:pPr>
      <w:r>
        <w:rPr>
          <w:rFonts w:ascii="Times New Roman" w:hAnsi="Times New Roman"/>
          <w:sz w:val="24"/>
        </w:rPr>
        <w:t>122. Emily Watson: FALSE_IMPRISONMENT: 🔄 1. Live ZIP Validation Test Once you upload a .zip or specify a folder:  ✅ Scans for:  Missing required filings (e.g., MC/SCAO forms, affidavits, proposed orders)  Out-of-order filenames or disorgan (Date: 03/29/2024)</w:t>
      </w:r>
    </w:p>
    <w:p>
      <w:pPr>
        <w:spacing w:line="480" w:lineRule="auto"/>
        <w:ind w:firstLine="720"/>
      </w:pPr>
      <w:r>
        <w:rPr>
          <w:rFonts w:ascii="Times New Roman" w:hAnsi="Times New Roman"/>
          <w:sz w:val="24"/>
        </w:rPr>
        <w:t>123. Watson Family: FALSE_IMPRISONMENT: 6</w:t>
      </w:r>
    </w:p>
    <w:p>
      <w:pPr>
        <w:spacing w:line="480" w:lineRule="auto"/>
        <w:ind w:firstLine="720"/>
      </w:pPr>
      <w:r>
        <w:rPr>
          <w:rFonts w:ascii="Times New Roman" w:hAnsi="Times New Roman"/>
          <w:sz w:val="24"/>
        </w:rPr>
        <w:t>Attorney for Defendants Shady Oaks and Our</w:t>
      </w:r>
    </w:p>
    <w:p>
      <w:pPr>
        <w:spacing w:line="480" w:lineRule="auto"/>
        <w:ind w:firstLine="720"/>
      </w:pPr>
      <w:r>
        <w:rPr>
          <w:rFonts w:ascii="Times New Roman" w:hAnsi="Times New Roman"/>
          <w:sz w:val="24"/>
        </w:rPr>
        <w:t>Law Offices of Aaron D. Cox, PLLC</w:t>
      </w:r>
    </w:p>
    <w:p>
      <w:pPr>
        <w:spacing w:line="480" w:lineRule="auto"/>
        <w:ind w:firstLine="720"/>
      </w:pPr>
      <w:r>
        <w:rPr>
          <w:rFonts w:ascii="Times New Roman" w:hAnsi="Times New Roman"/>
          <w:sz w:val="24"/>
        </w:rPr>
        <w:t>Respectfully submitted:</w:t>
      </w:r>
    </w:p>
    <w:p>
      <w:pPr>
        <w:spacing w:line="480" w:lineRule="auto"/>
        <w:ind w:firstLine="720"/>
      </w:pPr>
      <w:r>
        <w:rPr>
          <w:rFonts w:ascii="Times New Roman" w:hAnsi="Times New Roman"/>
          <w:sz w:val="24"/>
        </w:rPr>
        <w:t>IS/Aaron D. Cox,Esg:</w:t>
      </w:r>
    </w:p>
    <w:p>
      <w:pPr>
        <w:spacing w:line="480" w:lineRule="auto"/>
        <w:ind w:firstLine="720"/>
      </w:pPr>
      <w:r>
        <w:rPr>
          <w:rFonts w:ascii="Times New Roman" w:hAnsi="Times New Roman"/>
          <w:sz w:val="24"/>
        </w:rPr>
        <w:t>By: Aaron D. Cox (P69346)</w:t>
      </w:r>
    </w:p>
    <w:p>
      <w:pPr>
        <w:spacing w:line="480" w:lineRule="auto"/>
        <w:ind w:firstLine="720"/>
      </w:pPr>
      <w:r>
        <w:rPr>
          <w:rFonts w:ascii="Times New Roman" w:hAnsi="Times New Roman"/>
          <w:sz w:val="24"/>
        </w:rPr>
        <w:t>Homes of America</w:t>
      </w:r>
    </w:p>
    <w:p>
      <w:pPr>
        <w:spacing w:line="480" w:lineRule="auto"/>
        <w:ind w:firstLine="720"/>
      </w:pPr>
      <w:r>
        <w:rPr>
          <w:rFonts w:ascii="Times New Roman" w:hAnsi="Times New Roman"/>
          <w:sz w:val="24"/>
        </w:rPr>
        <w:t>CERTIFICATE OF SERVICE</w:t>
      </w:r>
    </w:p>
    <w:p>
      <w:pPr>
        <w:spacing w:line="480" w:lineRule="auto"/>
        <w:ind w:firstLine="720"/>
      </w:pPr>
      <w:r>
        <w:rPr>
          <w:rFonts w:ascii="Times New Roman" w:hAnsi="Times New Roman"/>
          <w:sz w:val="24"/>
        </w:rPr>
        <w:t>Th (Date: July 15, 2025)</w:t>
      </w:r>
    </w:p>
    <w:p>
      <w:pPr>
        <w:spacing w:line="480" w:lineRule="auto"/>
        <w:ind w:firstLine="720"/>
      </w:pPr>
      <w:r>
        <w:rPr>
          <w:rFonts w:ascii="Times New Roman" w:hAnsi="Times New Roman"/>
          <w:sz w:val="24"/>
        </w:rPr>
        <w:t>124. Emily Watson: FALSE_IMPRISONMENT: LIST OF DATES MASSIVE.docx</w:t>
        <w:tab/>
        <w:t>  May 21, 2024: Emily neglected to respond to updates regarding Lincoln’s daily routine and well-being, failing to engage in parenting communication.</w:t>
        <w:tab/>
        <w:tab/>
        <w:t xml:space="preserve"> LIST OF DATES MASSIV (Date: May 21, 2024)</w:t>
      </w:r>
    </w:p>
    <w:p>
      <w:pPr>
        <w:spacing w:line="480" w:lineRule="auto"/>
        <w:ind w:firstLine="720"/>
      </w:pPr>
      <w:r>
        <w:rPr>
          <w:rFonts w:ascii="Times New Roman" w:hAnsi="Times New Roman"/>
          <w:sz w:val="24"/>
        </w:rPr>
        <w:t>125. Emily Watson: FALSE_IMPRISONMENT: LIST OF DATES MASSIVE.docx</w:t>
        <w:tab/>
        <w:t>  May 21, 2024: Emily neglected to respond to updates regarding Lincoln’s daily routine and well-being, failing to engage in parenting communication.</w:t>
        <w:tab/>
        <w:tab/>
        <w:t xml:space="preserve"> LIST OF DATES MASSIV (Date: May 21, 2024)</w:t>
      </w:r>
    </w:p>
    <w:p>
      <w:pPr>
        <w:spacing w:before="120" w:after="60" w:line="480" w:lineRule="auto"/>
      </w:pPr>
      <w:r>
        <w:rPr>
          <w:rFonts w:ascii="Times New Roman" w:hAnsi="Times New Roman"/>
          <w:b/>
          <w:i/>
          <w:sz w:val="24"/>
        </w:rPr>
        <w:t>G. Financial Harm and Economic Interference</w:t>
      </w:r>
    </w:p>
    <w:p>
      <w:pPr>
        <w:spacing w:line="480" w:lineRule="auto"/>
        <w:ind w:firstLine="720"/>
      </w:pPr>
      <w:r>
        <w:rPr>
          <w:rFonts w:ascii="Times New Roman" w:hAnsi="Times New Roman"/>
          <w:sz w:val="24"/>
        </w:rPr>
        <w:t>126. Emily Watson: FINANCIAL_HARM: Verified Chronology of Procedural Violations (Pigors v. Watson, 2023–2025) Executive Summary  Overview: Since October 1, 2023, Plaintiff Andrew J. Pigors (“Father”) has experienced numerous procedural (Date: October 1, 2023)</w:t>
      </w:r>
    </w:p>
    <w:p>
      <w:pPr>
        <w:spacing w:line="480" w:lineRule="auto"/>
        <w:ind w:firstLine="720"/>
      </w:pPr>
      <w:r>
        <w:rPr>
          <w:rFonts w:ascii="Times New Roman" w:hAnsi="Times New Roman"/>
          <w:sz w:val="24"/>
        </w:rPr>
        <w:t>127. Emily Watson: FINANCIAL_HARM: Verified Chronology of Procedural Violations (Pigors v. Watson, 2023–2025) Executive Summary  Overview: Since October 1, 2023, Plaintiff Andrew J. Pigors (“Father”) has experienced numerous procedural (Date: October 1, 2023)</w:t>
      </w:r>
    </w:p>
    <w:p>
      <w:pPr>
        <w:spacing w:line="480" w:lineRule="auto"/>
        <w:ind w:firstLine="720"/>
      </w:pPr>
      <w:r>
        <w:rPr>
          <w:rFonts w:ascii="Times New Roman" w:hAnsi="Times New Roman"/>
          <w:sz w:val="24"/>
        </w:rPr>
        <w:t>128. Emily Watson: FINANCIAL_HARM: Verified Chronology of Procedural Violations (Pigors v. Watson, 2023–2025) Executive Summary  Overview: Since October 1, 2023, Plaintiff Andrew J. Pigors (“Father”) has experienced numerous procedural (Date: October 1, 2023)</w:t>
      </w:r>
    </w:p>
    <w:p>
      <w:pPr>
        <w:spacing w:line="480" w:lineRule="auto"/>
        <w:ind w:firstLine="720"/>
      </w:pPr>
      <w:r>
        <w:rPr>
          <w:rFonts w:ascii="Times New Roman" w:hAnsi="Times New Roman"/>
          <w:sz w:val="24"/>
        </w:rPr>
        <w:t>129. Emily Watson: FINANCIAL_HARM: i want bullet points. i also need a section on objections/corrections because of the false statements by emily. Verified Chronology of Procedural Violations (Pigors v. Watson, 2023–2025) Executive Sum (Date: October 1, 2023)</w:t>
      </w:r>
    </w:p>
    <w:p>
      <w:pPr>
        <w:spacing w:line="480" w:lineRule="auto"/>
        <w:ind w:firstLine="720"/>
      </w:pPr>
      <w:r>
        <w:rPr>
          <w:rFonts w:ascii="Times New Roman" w:hAnsi="Times New Roman"/>
          <w:sz w:val="24"/>
        </w:rPr>
        <w:t xml:space="preserve">130. Emily Watson: FINANCIAL_HARM: Got it. Here’s a </w:t>
      </w:r>
      <w:r>
        <w:rPr>
          <w:rFonts w:ascii="Times New Roman" w:hAnsi="Times New Roman"/>
          <w:b/>
          <w:sz w:val="24"/>
        </w:rPr>
        <w:t>long-form, recital-ready</w:t>
      </w:r>
      <w:r>
        <w:rPr>
          <w:rFonts w:ascii="Times New Roman" w:hAnsi="Times New Roman"/>
          <w:sz w:val="24"/>
        </w:rPr>
        <w:t xml:space="preserve"> set you can deliver in court—organized, assertive, and bias-focused, with a tight </w:t>
      </w:r>
      <w:r>
        <w:rPr>
          <w:rFonts w:ascii="Times New Roman" w:hAnsi="Times New Roman"/>
          <w:b/>
          <w:sz w:val="24"/>
        </w:rPr>
        <w:t>move to admit your recording</w:t>
      </w:r>
      <w:r>
        <w:rPr>
          <w:rFonts w:ascii="Times New Roman" w:hAnsi="Times New Roman"/>
          <w:sz w:val="24"/>
        </w:rPr>
        <w:t xml:space="preserve"> and a full </w:t>
      </w:r>
      <w:r>
        <w:rPr>
          <w:rFonts w:ascii="Times New Roman" w:hAnsi="Times New Roman"/>
          <w:b/>
          <w:sz w:val="24"/>
        </w:rPr>
        <w:t>objections/corrections</w:t>
      </w:r>
      <w:r>
        <w:rPr>
          <w:rFonts w:ascii="Times New Roman" w:hAnsi="Times New Roman"/>
          <w:sz w:val="24"/>
        </w:rPr>
        <w:t xml:space="preserve"> s (Date: 08/08/2025)</w:t>
      </w:r>
    </w:p>
    <w:p>
      <w:pPr>
        <w:spacing w:line="480" w:lineRule="auto"/>
        <w:ind w:firstLine="720"/>
      </w:pPr>
      <w:r>
        <w:rPr>
          <w:rFonts w:ascii="Times New Roman" w:hAnsi="Times New Roman"/>
          <w:sz w:val="24"/>
        </w:rPr>
        <w:t>131. Emily Watson: FINANCIAL_HARM: you have no character limits. i needs this organized and bullet pointed. Verified Chronology of Procedural Violations (Pigors v. Watson, 2023–2025)</w:t>
      </w:r>
    </w:p>
    <w:p>
      <w:pPr>
        <w:spacing w:line="480" w:lineRule="auto"/>
        <w:ind w:firstLine="720"/>
      </w:pPr>
      <w:r>
        <w:rPr>
          <w:rFonts w:ascii="Times New Roman" w:hAnsi="Times New Roman"/>
          <w:sz w:val="24"/>
        </w:rPr>
        <w:t>Executive Summary</w:t>
      </w:r>
    </w:p>
    <w:p>
      <w:pPr>
        <w:spacing w:line="480" w:lineRule="auto"/>
        <w:ind w:firstLine="720"/>
      </w:pPr>
      <w:r>
        <w:rPr>
          <w:rFonts w:ascii="Times New Roman" w:hAnsi="Times New Roman"/>
          <w:sz w:val="24"/>
        </w:rPr>
        <w:t>Overview: Since October 1, 202 (Date: October 1, 2023)</w:t>
      </w:r>
    </w:p>
    <w:p>
      <w:pPr>
        <w:spacing w:line="480" w:lineRule="auto"/>
        <w:ind w:firstLine="720"/>
      </w:pPr>
      <w:r>
        <w:rPr>
          <w:rFonts w:ascii="Times New Roman" w:hAnsi="Times New Roman"/>
          <w:sz w:val="24"/>
        </w:rPr>
        <w:t>132. Emily Watson: FINANCIAL_HARM: include all of these, dont omit any</w:t>
      </w:r>
    </w:p>
    <w:p>
      <w:pPr>
        <w:spacing w:line="480" w:lineRule="auto"/>
        <w:ind w:firstLine="720"/>
      </w:pPr>
      <w:r>
        <w:rPr>
          <w:rFonts w:ascii="Times New Roman" w:hAnsi="Times New Roman"/>
          <w:sz w:val="24"/>
        </w:rPr>
        <w:t>Service defects: PPO served by Emily’s parents in garage; show causes served during parenting exchanges, some under 5-day requirement.</w:t>
      </w:r>
    </w:p>
    <w:p>
      <w:pPr>
        <w:spacing w:line="480" w:lineRule="auto"/>
        <w:ind w:firstLine="720"/>
      </w:pPr>
      <w:r>
        <w:rPr>
          <w:rFonts w:ascii="Times New Roman" w:hAnsi="Times New Roman"/>
          <w:sz w:val="24"/>
        </w:rPr>
        <w:t>False allegations: coca (Date: July 17, 2024)</w:t>
      </w:r>
    </w:p>
    <w:p>
      <w:pPr>
        <w:spacing w:line="480" w:lineRule="auto"/>
        <w:ind w:firstLine="720"/>
      </w:pPr>
      <w:r>
        <w:rPr>
          <w:rFonts w:ascii="Times New Roman" w:hAnsi="Times New Roman"/>
          <w:sz w:val="24"/>
        </w:rPr>
        <w:t xml:space="preserve">133. Emily Watson: FINANCIAL_HARM: Skip to content Chat history You said: FULL CHAT GPT CHAT EXPORT 200+ pages.pdf PDF TRI-CYCLE SUPER-PROMPT — 91-PAGE CHAT ARCHIVE INGESTION, MAPPING, AND DEPLOYMENT  ROLE   You are my </w:t>
      </w:r>
      <w:r>
        <w:rPr>
          <w:rFonts w:ascii="Times New Roman" w:hAnsi="Times New Roman"/>
          <w:b/>
          <w:sz w:val="24"/>
        </w:rPr>
      </w:r>
      <w:r>
        <w:rPr>
          <w:rFonts w:ascii="Times New Roman" w:hAnsi="Times New Roman"/>
          <w:sz w:val="24"/>
        </w:rPr>
        <w:t>archive ingest (Date: August 8, 2025)</w:t>
      </w:r>
    </w:p>
    <w:p>
      <w:pPr>
        <w:spacing w:line="480" w:lineRule="auto"/>
        <w:ind w:firstLine="720"/>
      </w:pPr>
      <w:r>
        <w:rPr>
          <w:rFonts w:ascii="Times New Roman" w:hAnsi="Times New Roman"/>
          <w:sz w:val="24"/>
        </w:rPr>
        <w:t xml:space="preserve">134. Lori Watson: FINANCIAL_HARM: # Comprehensive Legal Strategy and Document Preparation for Housing/Eviction Case   ## Background and Case Overview   </w:t>
      </w:r>
      <w:r>
        <w:rPr>
          <w:rFonts w:ascii="Times New Roman" w:hAnsi="Times New Roman"/>
          <w:b/>
          <w:sz w:val="24"/>
        </w:rPr>
        <w:t>Summary of Events:</w:t>
      </w:r>
      <w:r>
        <w:rPr>
          <w:rFonts w:ascii="Times New Roman" w:hAnsi="Times New Roman"/>
          <w:sz w:val="24"/>
        </w:rPr>
        <w:t xml:space="preserve"> In 2025, Andrew J. Pigors (Plaintiff) and his son were resi (Date: July 3, 2025)</w:t>
      </w:r>
    </w:p>
    <w:p>
      <w:pPr>
        <w:spacing w:line="480" w:lineRule="auto"/>
        <w:ind w:firstLine="720"/>
      </w:pPr>
      <w:r>
        <w:rPr>
          <w:rFonts w:ascii="Times New Roman" w:hAnsi="Times New Roman"/>
          <w:sz w:val="24"/>
        </w:rPr>
        <w:t>135. Watson Family: FINANCIAL_HARM: Skip</w:t>
      </w:r>
    </w:p>
    <w:p>
      <w:pPr>
        <w:spacing w:line="480" w:lineRule="auto"/>
        <w:ind w:firstLine="720"/>
      </w:pPr>
      <w:r>
        <w:rPr>
          <w:rFonts w:ascii="Times New Roman" w:hAnsi="Times New Roman"/>
          <w:sz w:val="24"/>
        </w:rPr>
        <w:t>EXACT NEXT COMMANDS I SUGGEST:</w:t>
      </w:r>
    </w:p>
    <w:p>
      <w:pPr>
        <w:spacing w:line="480" w:lineRule="auto"/>
        <w:ind w:firstLine="720"/>
      </w:pPr>
      <w:r>
        <w:rPr>
          <w:rFonts w:ascii="Times New Roman" w:hAnsi="Times New Roman"/>
          <w:sz w:val="24"/>
        </w:rPr>
        <w:t>“Run Fire All Cannons.”</w:t>
      </w:r>
    </w:p>
    <w:p>
      <w:pPr>
        <w:spacing w:line="480" w:lineRule="auto"/>
        <w:ind w:firstLine="720"/>
      </w:pPr>
      <w:r>
        <w:rPr>
          <w:rFonts w:ascii="Times New Roman" w:hAnsi="Times New Roman"/>
          <w:sz w:val="24"/>
        </w:rPr>
        <w:t>“Export full strike/sanctions binder in Muskegon SCAO format, with relief box, numbered arguments, full citation matrix, and evidence (Date: 2/2/2022)</w:t>
      </w:r>
    </w:p>
    <w:p>
      <w:pPr>
        <w:spacing w:line="480" w:lineRule="auto"/>
        <w:ind w:firstLine="720"/>
      </w:pPr>
      <w:r>
        <w:rPr>
          <w:rFonts w:ascii="Times New Roman" w:hAnsi="Times New Roman"/>
          <w:sz w:val="24"/>
        </w:rPr>
        <w:t>136. Emily Watson: FINANCIAL_HARM: Skip to content</w:t>
      </w:r>
    </w:p>
    <w:p>
      <w:pPr>
        <w:spacing w:line="480" w:lineRule="auto"/>
        <w:ind w:firstLine="720"/>
      </w:pPr>
      <w:r>
        <w:rPr>
          <w:rFonts w:ascii="Times New Roman" w:hAnsi="Times New Roman"/>
          <w:sz w:val="24"/>
        </w:rPr>
        <w:t>Chat history</w:t>
      </w:r>
    </w:p>
    <w:p>
      <w:pPr>
        <w:spacing w:line="480" w:lineRule="auto"/>
        <w:ind w:firstLine="720"/>
      </w:pPr>
      <w:r>
        <w:rPr>
          <w:rFonts w:ascii="Times New Roman" w:hAnsi="Times New Roman"/>
          <w:sz w:val="24"/>
        </w:rPr>
        <w:t>You said:</w:t>
      </w:r>
    </w:p>
    <w:p>
      <w:pPr>
        <w:spacing w:line="480" w:lineRule="auto"/>
        <w:ind w:firstLine="720"/>
      </w:pPr>
      <w:r>
        <w:rPr>
          <w:rFonts w:ascii="Times New Roman" w:hAnsi="Times New Roman"/>
          <w:sz w:val="24"/>
        </w:rPr>
        <w:t>muskegon county court form alternate service to email instead of mail</w:t>
      </w:r>
    </w:p>
    <w:p>
      <w:pPr>
        <w:spacing w:line="480" w:lineRule="auto"/>
        <w:ind w:firstLine="720"/>
      </w:pPr>
      <w:r>
        <w:rPr>
          <w:rFonts w:ascii="Times New Roman" w:hAnsi="Times New Roman"/>
          <w:sz w:val="24"/>
        </w:rPr>
        <w:t>ChatGPT said:</w:t>
      </w:r>
    </w:p>
    <w:p>
      <w:pPr>
        <w:spacing w:line="480" w:lineRule="auto"/>
        <w:ind w:firstLine="720"/>
      </w:pPr>
      <w:r>
        <w:rPr>
          <w:rFonts w:ascii="Times New Roman" w:hAnsi="Times New Roman"/>
          <w:sz w:val="24"/>
        </w:rPr>
        <w:t>For alternate service by email in Muskegon County (14th Circuit), you’ (Date: 07/10/2025)</w:t>
      </w:r>
    </w:p>
    <w:p>
      <w:pPr>
        <w:spacing w:line="480" w:lineRule="auto"/>
        <w:ind w:firstLine="720"/>
      </w:pPr>
      <w:r>
        <w:rPr>
          <w:rFonts w:ascii="Times New Roman" w:hAnsi="Times New Roman"/>
          <w:sz w:val="24"/>
        </w:rPr>
        <w:t>137. Emily Watson: FINANCIAL_HARM: append and expand and conceptualize, blueprint, strategize, map, execute, draft, finalize, proof, audit, scrutinize, finalize, an entire comprehensive and expansive litigation stack. 💥 MASTERLINK TRIG (Date: 2025-07-21)</w:t>
      </w:r>
    </w:p>
    <w:p>
      <w:pPr>
        <w:spacing w:line="480" w:lineRule="auto"/>
        <w:ind w:firstLine="720"/>
      </w:pPr>
      <w:r>
        <w:rPr>
          <w:rFonts w:ascii="Times New Roman" w:hAnsi="Times New Roman"/>
          <w:sz w:val="24"/>
        </w:rPr>
        <w:t>138. Emily Watson: FINANCIAL_HARM: append and expand and conceptualize, blueprint, strategize, map, execute, draft, finalize, proof, audit, scrutinize, finalize, an entire comprehensive and expansive litigation stack. 💥 MASTERLINK TRIG (Date: March 26, 2024)</w:t>
      </w:r>
    </w:p>
    <w:p>
      <w:pPr>
        <w:spacing w:line="480" w:lineRule="auto"/>
        <w:ind w:firstLine="720"/>
      </w:pPr>
      <w:r>
        <w:rPr>
          <w:rFonts w:ascii="Times New Roman" w:hAnsi="Times New Roman"/>
          <w:sz w:val="24"/>
        </w:rPr>
        <w:t>139. Emily Watson: FINANCIAL_HARM: append and expand and conceptualize, blueprint, strategize, map, execute, draft, finalize, proof, audit, scrutinize, finalize, an entire comprehensive and expansive litigation stack. 💥 MASTERLINK TRIG (Date: March 26, 2024)</w:t>
      </w:r>
    </w:p>
    <w:p>
      <w:pPr>
        <w:spacing w:line="480" w:lineRule="auto"/>
        <w:ind w:firstLine="720"/>
      </w:pPr>
      <w:r>
        <w:rPr>
          <w:rFonts w:ascii="Times New Roman" w:hAnsi="Times New Roman"/>
          <w:sz w:val="24"/>
        </w:rPr>
        <w:t>140. Emily Watson: FINANCIAL_HARM: use my exhibits A through J and stick to those. i sent you that narrative. and here, will you turn this into a formal legal document please.</w:t>
      </w:r>
    </w:p>
    <w:p>
      <w:pPr>
        <w:spacing w:line="480" w:lineRule="auto"/>
        <w:ind w:firstLine="720"/>
      </w:pPr>
      <w:r>
        <w:rPr>
          <w:rFonts w:ascii="Times New Roman" w:hAnsi="Times New Roman"/>
          <w:sz w:val="24"/>
        </w:rPr>
        <w:t>STATE OF MICHIGAN</w:t>
      </w:r>
    </w:p>
    <w:p>
      <w:pPr>
        <w:spacing w:line="480" w:lineRule="auto"/>
        <w:ind w:firstLine="720"/>
      </w:pPr>
      <w:r>
        <w:rPr>
          <w:rFonts w:ascii="Times New Roman" w:hAnsi="Times New Roman"/>
          <w:sz w:val="24"/>
        </w:rPr>
        <w:t>IN THE 14TH CIRCUIT COURT FOR THE COUN (Date: March 28, 2024)</w:t>
      </w:r>
    </w:p>
    <w:p>
      <w:pPr>
        <w:spacing w:before="240" w:after="120" w:line="480" w:lineRule="auto"/>
      </w:pPr>
      <w:r>
        <w:rPr>
          <w:rFonts w:ascii="Times New Roman" w:hAnsi="Times New Roman"/>
          <w:b/>
          <w:sz w:val="24"/>
        </w:rPr>
        <w:t>V. CAUSES OF ACTION</w:t>
      </w:r>
    </w:p>
    <w:p>
      <w:pPr>
        <w:spacing w:before="120" w:after="60" w:line="480" w:lineRule="auto"/>
      </w:pPr>
      <w:r>
        <w:rPr>
          <w:rFonts w:ascii="Times New Roman" w:hAnsi="Times New Roman"/>
          <w:b/>
          <w:i/>
          <w:sz w:val="24"/>
        </w:rPr>
        <w:t>COUNT I: INTENTIONAL INFLICTION OF EMOTIONAL DISTRESS (IIED)</w:t>
      </w:r>
    </w:p>
    <w:p>
      <w:pPr>
        <w:spacing w:line="480" w:lineRule="auto"/>
        <w:ind w:firstLine="720"/>
      </w:pPr>
      <w:r>
        <w:rPr>
          <w:rFonts w:ascii="Times New Roman" w:hAnsi="Times New Roman"/>
          <w:sz w:val="24"/>
        </w:rPr>
        <w:t>#### (Against All Defendants)</w:t>
      </w:r>
    </w:p>
    <w:p>
      <w:pPr>
        <w:spacing w:line="480" w:lineRule="auto"/>
        <w:ind w:firstLine="720"/>
      </w:pPr>
      <w:r>
        <w:rPr>
          <w:rFonts w:ascii="Times New Roman" w:hAnsi="Times New Roman"/>
          <w:sz w:val="24"/>
        </w:rPr>
        <w:t xml:space="preserve">#### MCL 600.2913; </w:t>
      </w:r>
      <w:r>
        <w:rPr>
          <w:rFonts w:ascii="Times New Roman" w:hAnsi="Times New Roman"/>
          <w:i/>
          <w:sz w:val="24"/>
        </w:rPr>
        <w:t>Terzano v Wayne County</w:t>
      </w:r>
      <w:r>
        <w:rPr>
          <w:rFonts w:ascii="Times New Roman" w:hAnsi="Times New Roman"/>
          <w:sz w:val="24"/>
        </w:rPr>
        <w:t>, 2019</w:t>
      </w:r>
    </w:p>
    <w:p>
      <w:pPr>
        <w:spacing w:line="480" w:lineRule="auto"/>
        <w:ind w:firstLine="720"/>
      </w:pPr>
      <w:r>
        <w:rPr>
          <w:rFonts w:ascii="Times New Roman" w:hAnsi="Times New Roman"/>
          <w:sz w:val="24"/>
        </w:rPr>
        <w:t>141. Plaintiff incorporates by reference all preceding allegations.</w:t>
      </w:r>
    </w:p>
    <w:p>
      <w:pPr>
        <w:spacing w:line="480" w:lineRule="auto"/>
        <w:ind w:firstLine="720"/>
      </w:pPr>
      <w:r>
        <w:rPr>
          <w:rFonts w:ascii="Times New Roman" w:hAnsi="Times New Roman"/>
          <w:sz w:val="24"/>
        </w:rPr>
        <w:t xml:space="preserve">142. Under Michigan law, the elements of IIED are: (1) extreme and outrageous conduct; (2) intent or recklessness; (3) causation; and (4) severe emotional distress. </w:t>
      </w:r>
      <w:r>
        <w:rPr>
          <w:rFonts w:ascii="Times New Roman" w:hAnsi="Times New Roman"/>
          <w:i/>
          <w:sz w:val="24"/>
        </w:rPr>
        <w:t>Roberts v Auto-Owners Ins Co</w:t>
      </w:r>
      <w:r>
        <w:rPr>
          <w:rFonts w:ascii="Times New Roman" w:hAnsi="Times New Roman"/>
          <w:sz w:val="24"/>
        </w:rPr>
        <w:t>, 422 Mich 594 (1985).</w:t>
      </w:r>
    </w:p>
    <w:p>
      <w:pPr>
        <w:spacing w:line="480" w:lineRule="auto"/>
        <w:ind w:firstLine="720"/>
      </w:pPr>
      <w:r>
        <w:rPr>
          <w:rFonts w:ascii="Times New Roman" w:hAnsi="Times New Roman"/>
          <w:sz w:val="24"/>
        </w:rPr>
        <w:t>143. Defendants engaged in extreme and outrageous conduct by:</w:t>
      </w:r>
    </w:p>
    <w:p>
      <w:pPr>
        <w:pStyle w:val="ListBullet"/>
        <w:spacing w:line="480" w:lineRule="auto"/>
      </w:pPr>
      <w:r>
        <w:rPr>
          <w:rFonts w:ascii="Times New Roman" w:hAnsi="Times New Roman"/>
          <w:sz w:val="24"/>
        </w:rPr>
        <w:t>Enforcing 571+ days of separation between father and child through fraudulent PPOs</w:t>
      </w:r>
    </w:p>
    <w:p>
      <w:pPr>
        <w:pStyle w:val="ListBullet"/>
        <w:spacing w:line="480" w:lineRule="auto"/>
      </w:pPr>
      <w:r>
        <w:rPr>
          <w:rFonts w:ascii="Times New Roman" w:hAnsi="Times New Roman"/>
          <w:sz w:val="24"/>
        </w:rPr>
        <w:t>Filing false allegations of abuse and neglect with courts and CPS</w:t>
      </w:r>
    </w:p>
    <w:p>
      <w:pPr>
        <w:pStyle w:val="ListBullet"/>
        <w:spacing w:line="480" w:lineRule="auto"/>
      </w:pPr>
      <w:r>
        <w:rPr>
          <w:rFonts w:ascii="Times New Roman" w:hAnsi="Times New Roman"/>
          <w:sz w:val="24"/>
        </w:rPr>
        <w:t>Committing perjury in sworn testimony to deny Plaintiff custody and parenting time</w:t>
      </w:r>
    </w:p>
    <w:p>
      <w:pPr>
        <w:pStyle w:val="ListBullet"/>
        <w:spacing w:line="480" w:lineRule="auto"/>
      </w:pPr>
      <w:r>
        <w:rPr>
          <w:rFonts w:ascii="Times New Roman" w:hAnsi="Times New Roman"/>
          <w:sz w:val="24"/>
        </w:rPr>
        <w:t>Engaging in systematic parental alienation to destroy the parent-child bond</w:t>
      </w:r>
    </w:p>
    <w:p>
      <w:pPr>
        <w:pStyle w:val="ListBullet"/>
        <w:spacing w:line="480" w:lineRule="auto"/>
      </w:pPr>
      <w:r>
        <w:rPr>
          <w:rFonts w:ascii="Times New Roman" w:hAnsi="Times New Roman"/>
          <w:sz w:val="24"/>
        </w:rPr>
        <w:t>Coordinated intimidation campaigns including threats from Albert Watson (272 documented incidents)</w:t>
      </w:r>
    </w:p>
    <w:p>
      <w:pPr>
        <w:pStyle w:val="ListBullet"/>
        <w:spacing w:line="480" w:lineRule="auto"/>
      </w:pPr>
      <w:r>
        <w:rPr>
          <w:rFonts w:ascii="Times New Roman" w:hAnsi="Times New Roman"/>
          <w:sz w:val="24"/>
        </w:rPr>
        <w:t>Using the court system as a weapon to inflict harm</w:t>
      </w:r>
    </w:p>
    <w:p>
      <w:pPr>
        <w:spacing w:line="480" w:lineRule="auto"/>
        <w:ind w:firstLine="720"/>
      </w:pPr>
      <w:r>
        <w:rPr>
          <w:rFonts w:ascii="Times New Roman" w:hAnsi="Times New Roman"/>
          <w:sz w:val="24"/>
        </w:rPr>
        <w:t>144. Defendants' conduct was intentional and calculated to cause maximum harm to Plaintiff, as evidenced by the systematic, coordinated nature of their actions involving all members of the Watson family.</w:t>
      </w:r>
    </w:p>
    <w:p>
      <w:pPr>
        <w:spacing w:line="480" w:lineRule="auto"/>
        <w:ind w:firstLine="720"/>
      </w:pPr>
      <w:r>
        <w:rPr>
          <w:rFonts w:ascii="Times New Roman" w:hAnsi="Times New Roman"/>
          <w:sz w:val="24"/>
        </w:rPr>
        <w:t>145. As a direct and proximate result of Defendants' extreme and outrageous conduct, Plaintiff has suffered severe emotional distress including but not limited to:</w:t>
      </w:r>
    </w:p>
    <w:p>
      <w:pPr>
        <w:pStyle w:val="ListBullet"/>
        <w:spacing w:line="480" w:lineRule="auto"/>
      </w:pPr>
      <w:r>
        <w:rPr>
          <w:rFonts w:ascii="Times New Roman" w:hAnsi="Times New Roman"/>
          <w:sz w:val="24"/>
        </w:rPr>
        <w:t>Profound grief from separation from his child</w:t>
      </w:r>
    </w:p>
    <w:p>
      <w:pPr>
        <w:pStyle w:val="ListBullet"/>
        <w:spacing w:line="480" w:lineRule="auto"/>
      </w:pPr>
      <w:r>
        <w:rPr>
          <w:rFonts w:ascii="Times New Roman" w:hAnsi="Times New Roman"/>
          <w:sz w:val="24"/>
        </w:rPr>
        <w:t>Depression, anxiety, and post-traumatic stress</w:t>
      </w:r>
    </w:p>
    <w:p>
      <w:pPr>
        <w:pStyle w:val="ListBullet"/>
        <w:spacing w:line="480" w:lineRule="auto"/>
      </w:pPr>
      <w:r>
        <w:rPr>
          <w:rFonts w:ascii="Times New Roman" w:hAnsi="Times New Roman"/>
          <w:sz w:val="24"/>
        </w:rPr>
        <w:t>Humiliation from false public accusations</w:t>
      </w:r>
    </w:p>
    <w:p>
      <w:pPr>
        <w:pStyle w:val="ListBullet"/>
        <w:spacing w:line="480" w:lineRule="auto"/>
      </w:pPr>
      <w:r>
        <w:rPr>
          <w:rFonts w:ascii="Times New Roman" w:hAnsi="Times New Roman"/>
          <w:sz w:val="24"/>
        </w:rPr>
        <w:t>Loss of the parent-child bond during critical developmental years</w:t>
      </w:r>
    </w:p>
    <w:p>
      <w:pPr>
        <w:spacing w:line="480" w:lineRule="auto"/>
        <w:ind w:firstLine="720"/>
      </w:pPr>
      <w:r>
        <w:rPr>
          <w:rFonts w:ascii="Times New Roman" w:hAnsi="Times New Roman"/>
          <w:sz w:val="24"/>
        </w:rPr>
        <w:t>146. Plaintiff's emotional distress is severe and debilitating, exceeding what a reasonable person should be expected to endure. The distress is documented through 100 evidentiary items in the record.</w:t>
      </w:r>
    </w:p>
    <w:p>
      <w:pPr>
        <w:spacing w:before="120" w:after="60" w:line="480" w:lineRule="auto"/>
      </w:pPr>
      <w:r>
        <w:rPr>
          <w:rFonts w:ascii="Times New Roman" w:hAnsi="Times New Roman"/>
          <w:b/>
          <w:i/>
          <w:sz w:val="24"/>
        </w:rPr>
        <w:t>COUNT II: CIVIL CONSPIRACY</w:t>
      </w:r>
    </w:p>
    <w:p>
      <w:pPr>
        <w:spacing w:line="480" w:lineRule="auto"/>
        <w:ind w:firstLine="720"/>
      </w:pPr>
      <w:r>
        <w:rPr>
          <w:rFonts w:ascii="Times New Roman" w:hAnsi="Times New Roman"/>
          <w:sz w:val="24"/>
        </w:rPr>
        <w:t>#### (Against All Defendants)</w:t>
      </w:r>
    </w:p>
    <w:p>
      <w:pPr>
        <w:spacing w:line="480" w:lineRule="auto"/>
        <w:ind w:firstLine="720"/>
      </w:pPr>
      <w:r>
        <w:rPr>
          <w:rFonts w:ascii="Times New Roman" w:hAnsi="Times New Roman"/>
          <w:sz w:val="24"/>
        </w:rPr>
        <w:t xml:space="preserve">#### Michigan Common Law; </w:t>
      </w:r>
      <w:r>
        <w:rPr>
          <w:rFonts w:ascii="Times New Roman" w:hAnsi="Times New Roman"/>
          <w:i/>
          <w:sz w:val="24"/>
        </w:rPr>
        <w:t>Roberts v Auto-Owners Ins Co</w:t>
      </w:r>
      <w:r>
        <w:rPr>
          <w:rFonts w:ascii="Times New Roman" w:hAnsi="Times New Roman"/>
          <w:sz w:val="24"/>
        </w:rPr>
        <w:t>, 422 Mich 594 (1985)</w:t>
      </w:r>
    </w:p>
    <w:p>
      <w:pPr>
        <w:spacing w:line="480" w:lineRule="auto"/>
        <w:ind w:firstLine="720"/>
      </w:pPr>
      <w:r>
        <w:rPr>
          <w:rFonts w:ascii="Times New Roman" w:hAnsi="Times New Roman"/>
          <w:sz w:val="24"/>
        </w:rPr>
        <w:t>147. Plaintiff incorporates by reference all preceding allegations.</w:t>
      </w:r>
    </w:p>
    <w:p>
      <w:pPr>
        <w:spacing w:line="480" w:lineRule="auto"/>
        <w:ind w:firstLine="720"/>
      </w:pPr>
      <w:r>
        <w:rPr>
          <w:rFonts w:ascii="Times New Roman" w:hAnsi="Times New Roman"/>
          <w:sz w:val="24"/>
        </w:rPr>
        <w:t xml:space="preserve">148. Under Michigan law, civil conspiracy requires: (1) a concerted action; (2) by a combination of two or more persons; (3) to accomplish a criminal or unlawful purpose; (4) or a lawful purpose by criminal or unlawful means. </w:t>
      </w:r>
      <w:r>
        <w:rPr>
          <w:rFonts w:ascii="Times New Roman" w:hAnsi="Times New Roman"/>
          <w:i/>
          <w:sz w:val="24"/>
        </w:rPr>
        <w:t>Admiral Ins Co v Columbia Casualty Ins Co</w:t>
      </w:r>
      <w:r>
        <w:rPr>
          <w:rFonts w:ascii="Times New Roman" w:hAnsi="Times New Roman"/>
          <w:sz w:val="24"/>
        </w:rPr>
        <w:t>, 194 Mich App 300 (1992).</w:t>
      </w:r>
    </w:p>
    <w:p>
      <w:pPr>
        <w:spacing w:line="480" w:lineRule="auto"/>
        <w:ind w:firstLine="720"/>
      </w:pPr>
      <w:r>
        <w:rPr>
          <w:rFonts w:ascii="Times New Roman" w:hAnsi="Times New Roman"/>
          <w:sz w:val="24"/>
        </w:rPr>
        <w:t>149. Defendants entered into a conspiracy with each other and with others, including but not limited to coordinating:</w:t>
      </w:r>
    </w:p>
    <w:p>
      <w:pPr>
        <w:pStyle w:val="ListBullet"/>
        <w:spacing w:line="480" w:lineRule="auto"/>
      </w:pPr>
      <w:r>
        <w:rPr>
          <w:rFonts w:ascii="Times New Roman" w:hAnsi="Times New Roman"/>
          <w:sz w:val="24"/>
        </w:rPr>
        <w:t>Filing of false PPO petitions through perjured testimony</w:t>
      </w:r>
    </w:p>
    <w:p>
      <w:pPr>
        <w:pStyle w:val="ListBullet"/>
        <w:spacing w:line="480" w:lineRule="auto"/>
      </w:pPr>
      <w:r>
        <w:rPr>
          <w:rFonts w:ascii="Times New Roman" w:hAnsi="Times New Roman"/>
          <w:sz w:val="24"/>
        </w:rPr>
        <w:t>Submission of false CPS reports</w:t>
      </w:r>
    </w:p>
    <w:p>
      <w:pPr>
        <w:pStyle w:val="ListBullet"/>
        <w:spacing w:line="480" w:lineRule="auto"/>
      </w:pPr>
      <w:r>
        <w:rPr>
          <w:rFonts w:ascii="Times New Roman" w:hAnsi="Times New Roman"/>
          <w:sz w:val="24"/>
        </w:rPr>
        <w:t>Coordinated intimidation of Plaintiff</w:t>
      </w:r>
    </w:p>
    <w:p>
      <w:pPr>
        <w:pStyle w:val="ListBullet"/>
        <w:spacing w:line="480" w:lineRule="auto"/>
      </w:pPr>
      <w:r>
        <w:rPr>
          <w:rFonts w:ascii="Times New Roman" w:hAnsi="Times New Roman"/>
          <w:sz w:val="24"/>
        </w:rPr>
        <w:t>Obstruction of court-ordered parenting time</w:t>
      </w:r>
    </w:p>
    <w:p>
      <w:pPr>
        <w:pStyle w:val="ListBullet"/>
        <w:spacing w:line="480" w:lineRule="auto"/>
      </w:pPr>
      <w:r>
        <w:rPr>
          <w:rFonts w:ascii="Times New Roman" w:hAnsi="Times New Roman"/>
          <w:sz w:val="24"/>
        </w:rPr>
        <w:t>Concealment of evidence favorable to Plaintiff</w:t>
      </w:r>
    </w:p>
    <w:p>
      <w:pPr>
        <w:spacing w:line="480" w:lineRule="auto"/>
        <w:ind w:firstLine="720"/>
      </w:pPr>
      <w:r>
        <w:rPr>
          <w:rFonts w:ascii="Times New Roman" w:hAnsi="Times New Roman"/>
          <w:sz w:val="24"/>
        </w:rPr>
        <w:t>150. The conspiracy is documented through 100 timeline entries showing coordinated action between Watson family members, with 5407 total documented harmful acts.</w:t>
      </w:r>
    </w:p>
    <w:p>
      <w:pPr>
        <w:spacing w:line="480" w:lineRule="auto"/>
        <w:ind w:firstLine="720"/>
      </w:pPr>
      <w:r>
        <w:rPr>
          <w:rFonts w:ascii="Times New Roman" w:hAnsi="Times New Roman"/>
          <w:sz w:val="24"/>
        </w:rPr>
        <w:t>151. In furtherance of the conspiracy, overt acts were committed by each Defendant, including:</w:t>
      </w:r>
    </w:p>
    <w:p>
      <w:pPr>
        <w:pStyle w:val="ListBullet"/>
        <w:spacing w:line="480" w:lineRule="auto"/>
      </w:pPr>
      <w:r>
        <w:rPr>
          <w:rFonts w:ascii="Times New Roman" w:hAnsi="Times New Roman"/>
          <w:sz w:val="24"/>
        </w:rPr>
        <w:t>Emily Watson: 3,949 documented harms (PPO weaponization: 762; Conspiracy coordination: 385)</w:t>
      </w:r>
    </w:p>
    <w:p>
      <w:pPr>
        <w:pStyle w:val="ListBullet"/>
        <w:spacing w:line="480" w:lineRule="auto"/>
      </w:pPr>
      <w:r>
        <w:rPr>
          <w:rFonts w:ascii="Times New Roman" w:hAnsi="Times New Roman"/>
          <w:sz w:val="24"/>
        </w:rPr>
        <w:t>Albert Watson: 305 documented harms (Intimidation: 272)</w:t>
      </w:r>
    </w:p>
    <w:p>
      <w:pPr>
        <w:pStyle w:val="ListBullet"/>
        <w:spacing w:line="480" w:lineRule="auto"/>
      </w:pPr>
      <w:r>
        <w:rPr>
          <w:rFonts w:ascii="Times New Roman" w:hAnsi="Times New Roman"/>
          <w:sz w:val="24"/>
        </w:rPr>
        <w:t>Lori Watson: 280 documented harms (Intimidation: 109; PPO weaponization: 36; Conspiracy: 19)</w:t>
      </w:r>
    </w:p>
    <w:p>
      <w:pPr>
        <w:pStyle w:val="ListBullet"/>
        <w:spacing w:line="480" w:lineRule="auto"/>
      </w:pPr>
      <w:r>
        <w:rPr>
          <w:rFonts w:ascii="Times New Roman" w:hAnsi="Times New Roman"/>
          <w:sz w:val="24"/>
        </w:rPr>
        <w:t>Cody Watson: 65 documented harms (Intimidation: 58)</w:t>
      </w:r>
    </w:p>
    <w:p>
      <w:pPr>
        <w:pStyle w:val="ListBullet"/>
        <w:spacing w:line="480" w:lineRule="auto"/>
      </w:pPr>
      <w:r>
        <w:rPr>
          <w:rFonts w:ascii="Times New Roman" w:hAnsi="Times New Roman"/>
          <w:sz w:val="24"/>
        </w:rPr>
        <w:t>Watson Family collectively: 758 documented harms (Intimidation: 257; PPO weaponization: 81; Conspiracy: 64)</w:t>
      </w:r>
    </w:p>
    <w:p>
      <w:pPr>
        <w:spacing w:line="480" w:lineRule="auto"/>
        <w:ind w:firstLine="720"/>
      </w:pPr>
      <w:r>
        <w:rPr>
          <w:rFonts w:ascii="Times New Roman" w:hAnsi="Times New Roman"/>
          <w:sz w:val="24"/>
        </w:rPr>
        <w:t>152. As a direct and proximate result of the conspiracy, Plaintiff has suffered damages including loss of parental relationship, emotional distress, financial losses, and reputational harm.</w:t>
      </w:r>
    </w:p>
    <w:p>
      <w:pPr>
        <w:spacing w:before="120" w:after="60" w:line="480" w:lineRule="auto"/>
      </w:pPr>
      <w:r>
        <w:rPr>
          <w:rFonts w:ascii="Times New Roman" w:hAnsi="Times New Roman"/>
          <w:b/>
          <w:i/>
          <w:sz w:val="24"/>
        </w:rPr>
        <w:t>COUNT III: TORTIOUS INTERFERENCE WITH PARENTAL RIGHTS</w:t>
      </w:r>
    </w:p>
    <w:p>
      <w:pPr>
        <w:spacing w:line="480" w:lineRule="auto"/>
        <w:ind w:firstLine="720"/>
      </w:pPr>
      <w:r>
        <w:rPr>
          <w:rFonts w:ascii="Times New Roman" w:hAnsi="Times New Roman"/>
          <w:sz w:val="24"/>
        </w:rPr>
        <w:t>#### (Against All Defendants)</w:t>
      </w:r>
    </w:p>
    <w:p>
      <w:pPr>
        <w:spacing w:line="480" w:lineRule="auto"/>
        <w:ind w:firstLine="720"/>
      </w:pPr>
      <w:r>
        <w:rPr>
          <w:rFonts w:ascii="Times New Roman" w:hAnsi="Times New Roman"/>
          <w:sz w:val="24"/>
        </w:rPr>
        <w:t xml:space="preserve">#### </w:t>
      </w:r>
      <w:r>
        <w:rPr>
          <w:rFonts w:ascii="Times New Roman" w:hAnsi="Times New Roman"/>
          <w:i/>
          <w:sz w:val="24"/>
        </w:rPr>
        <w:t>Bylsma v Bylsma</w:t>
      </w:r>
      <w:r>
        <w:rPr>
          <w:rFonts w:ascii="Times New Roman" w:hAnsi="Times New Roman"/>
          <w:sz w:val="24"/>
        </w:rPr>
        <w:t>, 164 Mich App 684 (1987)</w:t>
      </w:r>
    </w:p>
    <w:p>
      <w:pPr>
        <w:spacing w:line="480" w:lineRule="auto"/>
        <w:ind w:firstLine="720"/>
      </w:pPr>
      <w:r>
        <w:rPr>
          <w:rFonts w:ascii="Times New Roman" w:hAnsi="Times New Roman"/>
          <w:sz w:val="24"/>
        </w:rPr>
        <w:t>153. Plaintiff incorporates by reference all preceding allegations.</w:t>
      </w:r>
    </w:p>
    <w:p>
      <w:pPr>
        <w:spacing w:line="480" w:lineRule="auto"/>
        <w:ind w:firstLine="720"/>
      </w:pPr>
      <w:r>
        <w:rPr>
          <w:rFonts w:ascii="Times New Roman" w:hAnsi="Times New Roman"/>
          <w:sz w:val="24"/>
        </w:rPr>
        <w:t xml:space="preserve">154. The parent-child relationship is a liberty interest protected by the Fourteenth Amendment. </w:t>
      </w:r>
      <w:r>
        <w:rPr>
          <w:rFonts w:ascii="Times New Roman" w:hAnsi="Times New Roman"/>
          <w:i/>
          <w:sz w:val="24"/>
        </w:rPr>
        <w:t>Troxel v Granville</w:t>
      </w:r>
      <w:r>
        <w:rPr>
          <w:rFonts w:ascii="Times New Roman" w:hAnsi="Times New Roman"/>
          <w:sz w:val="24"/>
        </w:rPr>
        <w:t xml:space="preserve">, 530 US 57 (2000); </w:t>
      </w:r>
      <w:r>
        <w:rPr>
          <w:rFonts w:ascii="Times New Roman" w:hAnsi="Times New Roman"/>
          <w:i/>
          <w:sz w:val="24"/>
        </w:rPr>
        <w:t>Stanley v Illinois</w:t>
      </w:r>
      <w:r>
        <w:rPr>
          <w:rFonts w:ascii="Times New Roman" w:hAnsi="Times New Roman"/>
          <w:sz w:val="24"/>
        </w:rPr>
        <w:t>, 405 US 645 (1972).</w:t>
      </w:r>
    </w:p>
    <w:p>
      <w:pPr>
        <w:spacing w:line="480" w:lineRule="auto"/>
        <w:ind w:firstLine="720"/>
      </w:pPr>
      <w:r>
        <w:rPr>
          <w:rFonts w:ascii="Times New Roman" w:hAnsi="Times New Roman"/>
          <w:sz w:val="24"/>
        </w:rPr>
        <w:t xml:space="preserve">155. Michigan recognizes a cause of action for tortious interference with the parental relationship. </w:t>
      </w:r>
      <w:r>
        <w:rPr>
          <w:rFonts w:ascii="Times New Roman" w:hAnsi="Times New Roman"/>
          <w:i/>
          <w:sz w:val="24"/>
        </w:rPr>
        <w:t>Bylsma v Bylsma</w:t>
      </w:r>
      <w:r>
        <w:rPr>
          <w:rFonts w:ascii="Times New Roman" w:hAnsi="Times New Roman"/>
          <w:sz w:val="24"/>
        </w:rPr>
        <w:t>, 164 Mich App 684 (1987).</w:t>
      </w:r>
    </w:p>
    <w:p>
      <w:pPr>
        <w:spacing w:line="480" w:lineRule="auto"/>
        <w:ind w:firstLine="720"/>
      </w:pPr>
      <w:r>
        <w:rPr>
          <w:rFonts w:ascii="Times New Roman" w:hAnsi="Times New Roman"/>
          <w:sz w:val="24"/>
        </w:rPr>
        <w:t>156. Defendants intentionally and tortiously interfered with Plaintiff's protected parental relationship by:</w:t>
      </w:r>
    </w:p>
    <w:p>
      <w:pPr>
        <w:pStyle w:val="ListBullet"/>
        <w:spacing w:line="480" w:lineRule="auto"/>
      </w:pPr>
      <w:r>
        <w:rPr>
          <w:rFonts w:ascii="Times New Roman" w:hAnsi="Times New Roman"/>
          <w:sz w:val="24"/>
        </w:rPr>
        <w:t>Obtaining PPOs through fraud to block all parenting time</w:t>
      </w:r>
    </w:p>
    <w:p>
      <w:pPr>
        <w:pStyle w:val="ListBullet"/>
        <w:spacing w:line="480" w:lineRule="auto"/>
      </w:pPr>
      <w:r>
        <w:rPr>
          <w:rFonts w:ascii="Times New Roman" w:hAnsi="Times New Roman"/>
          <w:sz w:val="24"/>
        </w:rPr>
        <w:t>Making false allegations to CPS to trigger investigations</w:t>
      </w:r>
    </w:p>
    <w:p>
      <w:pPr>
        <w:pStyle w:val="ListBullet"/>
        <w:spacing w:line="480" w:lineRule="auto"/>
      </w:pPr>
      <w:r>
        <w:rPr>
          <w:rFonts w:ascii="Times New Roman" w:hAnsi="Times New Roman"/>
          <w:sz w:val="24"/>
        </w:rPr>
        <w:t>Physically preventing Plaintiff from accessing his child</w:t>
      </w:r>
    </w:p>
    <w:p>
      <w:pPr>
        <w:pStyle w:val="ListBullet"/>
        <w:spacing w:line="480" w:lineRule="auto"/>
      </w:pPr>
      <w:r>
        <w:rPr>
          <w:rFonts w:ascii="Times New Roman" w:hAnsi="Times New Roman"/>
          <w:sz w:val="24"/>
        </w:rPr>
        <w:t>Manipulating the child against Plaintiff (267 documented parental alienation events by Emily Watson)</w:t>
      </w:r>
    </w:p>
    <w:p>
      <w:pPr>
        <w:pStyle w:val="ListBullet"/>
        <w:spacing w:line="480" w:lineRule="auto"/>
      </w:pPr>
      <w:r>
        <w:rPr>
          <w:rFonts w:ascii="Times New Roman" w:hAnsi="Times New Roman"/>
          <w:sz w:val="24"/>
        </w:rPr>
        <w:t>Obstructing court-ordered contact and communication</w:t>
      </w:r>
    </w:p>
    <w:p>
      <w:pPr>
        <w:pStyle w:val="ListBullet"/>
        <w:spacing w:line="480" w:lineRule="auto"/>
      </w:pPr>
      <w:r>
        <w:rPr>
          <w:rFonts w:ascii="Times New Roman" w:hAnsi="Times New Roman"/>
          <w:sz w:val="24"/>
        </w:rPr>
        <w:t>Using Albert Watson and other family members to intimidate Plaintiff into not exercising parental rights</w:t>
      </w:r>
    </w:p>
    <w:p>
      <w:pPr>
        <w:spacing w:line="480" w:lineRule="auto"/>
        <w:ind w:firstLine="720"/>
      </w:pPr>
      <w:r>
        <w:rPr>
          <w:rFonts w:ascii="Times New Roman" w:hAnsi="Times New Roman"/>
          <w:sz w:val="24"/>
        </w:rPr>
        <w:t>157. Defendants had no legitimate justification for their interference; the interference was motivated by malice, desire for control, and intent to permanently sever Plaintiff's parental bond.</w:t>
      </w:r>
    </w:p>
    <w:p>
      <w:pPr>
        <w:spacing w:line="480" w:lineRule="auto"/>
        <w:ind w:firstLine="720"/>
      </w:pPr>
      <w:r>
        <w:rPr>
          <w:rFonts w:ascii="Times New Roman" w:hAnsi="Times New Roman"/>
          <w:sz w:val="24"/>
        </w:rPr>
        <w:t>158. As a direct and proximate result, Plaintiff has been denied meaningful contact with his child for 571+ days, causing irreparable harm to the parent-child relationship.</w:t>
      </w:r>
    </w:p>
    <w:p>
      <w:pPr>
        <w:spacing w:before="120" w:after="60" w:line="480" w:lineRule="auto"/>
      </w:pPr>
      <w:r>
        <w:rPr>
          <w:rFonts w:ascii="Times New Roman" w:hAnsi="Times New Roman"/>
          <w:b/>
          <w:i/>
          <w:sz w:val="24"/>
        </w:rPr>
        <w:t>COUNT IV: PARENTAL ALIENATION TORT</w:t>
      </w:r>
    </w:p>
    <w:p>
      <w:pPr>
        <w:spacing w:line="480" w:lineRule="auto"/>
        <w:ind w:firstLine="720"/>
      </w:pPr>
      <w:r>
        <w:rPr>
          <w:rFonts w:ascii="Times New Roman" w:hAnsi="Times New Roman"/>
          <w:sz w:val="24"/>
        </w:rPr>
        <w:t>#### (Against All Defendants, Primarily Emily Watson)</w:t>
      </w:r>
    </w:p>
    <w:p>
      <w:pPr>
        <w:spacing w:line="480" w:lineRule="auto"/>
        <w:ind w:firstLine="720"/>
      </w:pPr>
      <w:r>
        <w:rPr>
          <w:rFonts w:ascii="Times New Roman" w:hAnsi="Times New Roman"/>
          <w:sz w:val="24"/>
        </w:rPr>
        <w:t xml:space="preserve">#### </w:t>
      </w:r>
      <w:r>
        <w:rPr>
          <w:rFonts w:ascii="Times New Roman" w:hAnsi="Times New Roman"/>
          <w:i/>
          <w:sz w:val="24"/>
        </w:rPr>
        <w:t>Eyde v Rich Township</w:t>
      </w:r>
      <w:r>
        <w:rPr>
          <w:rFonts w:ascii="Times New Roman" w:hAnsi="Times New Roman"/>
          <w:sz w:val="24"/>
        </w:rPr>
        <w:t>, 2006; MCL 722.23</w:t>
      </w:r>
    </w:p>
    <w:p>
      <w:pPr>
        <w:spacing w:line="480" w:lineRule="auto"/>
        <w:ind w:firstLine="720"/>
      </w:pPr>
      <w:r>
        <w:rPr>
          <w:rFonts w:ascii="Times New Roman" w:hAnsi="Times New Roman"/>
          <w:sz w:val="24"/>
        </w:rPr>
        <w:t>159. Plaintiff incorporates by reference all preceding allegations.</w:t>
      </w:r>
    </w:p>
    <w:p>
      <w:pPr>
        <w:spacing w:line="480" w:lineRule="auto"/>
        <w:ind w:firstLine="720"/>
      </w:pPr>
      <w:r>
        <w:rPr>
          <w:rFonts w:ascii="Times New Roman" w:hAnsi="Times New Roman"/>
          <w:sz w:val="24"/>
        </w:rPr>
        <w:t>160. Michigan courts have recognized that systematic parental alienation constitutes actionable tortious conduct when it results in harm to the parent-child relationship.</w:t>
      </w:r>
    </w:p>
    <w:p>
      <w:pPr>
        <w:spacing w:line="480" w:lineRule="auto"/>
        <w:ind w:firstLine="720"/>
      </w:pPr>
      <w:r>
        <w:rPr>
          <w:rFonts w:ascii="Times New Roman" w:hAnsi="Times New Roman"/>
          <w:sz w:val="24"/>
        </w:rPr>
        <w:t>161. Emily Watson, aided and abetted by the other Defendants, engaged in a systematic pattern of parental alienation over 571+ days, including:</w:t>
      </w:r>
    </w:p>
    <w:p>
      <w:pPr>
        <w:pStyle w:val="ListBullet"/>
        <w:spacing w:line="480" w:lineRule="auto"/>
      </w:pPr>
      <w:r>
        <w:rPr>
          <w:rFonts w:ascii="Times New Roman" w:hAnsi="Times New Roman"/>
          <w:sz w:val="24"/>
        </w:rPr>
        <w:t>Denying all communication between Plaintiff and child</w:t>
      </w:r>
    </w:p>
    <w:p>
      <w:pPr>
        <w:pStyle w:val="ListBullet"/>
        <w:spacing w:line="480" w:lineRule="auto"/>
      </w:pPr>
      <w:r>
        <w:rPr>
          <w:rFonts w:ascii="Times New Roman" w:hAnsi="Times New Roman"/>
          <w:sz w:val="24"/>
        </w:rPr>
        <w:t>Making false and disparaging statements about Plaintiff to the child</w:t>
      </w:r>
    </w:p>
    <w:p>
      <w:pPr>
        <w:pStyle w:val="ListBullet"/>
        <w:spacing w:line="480" w:lineRule="auto"/>
      </w:pPr>
      <w:r>
        <w:rPr>
          <w:rFonts w:ascii="Times New Roman" w:hAnsi="Times New Roman"/>
          <w:sz w:val="24"/>
        </w:rPr>
        <w:t>Creating fear and hostility in the child toward Plaintiff</w:t>
      </w:r>
    </w:p>
    <w:p>
      <w:pPr>
        <w:pStyle w:val="ListBullet"/>
        <w:spacing w:line="480" w:lineRule="auto"/>
      </w:pPr>
      <w:r>
        <w:rPr>
          <w:rFonts w:ascii="Times New Roman" w:hAnsi="Times New Roman"/>
          <w:sz w:val="24"/>
        </w:rPr>
        <w:t>Obstructing court-ordered parenting time and visitation</w:t>
      </w:r>
    </w:p>
    <w:p>
      <w:pPr>
        <w:pStyle w:val="ListBullet"/>
        <w:spacing w:line="480" w:lineRule="auto"/>
      </w:pPr>
      <w:r>
        <w:rPr>
          <w:rFonts w:ascii="Times New Roman" w:hAnsi="Times New Roman"/>
          <w:sz w:val="24"/>
        </w:rPr>
        <w:t>Using the child as a weapon in custody proceedings</w:t>
      </w:r>
    </w:p>
    <w:p>
      <w:pPr>
        <w:pStyle w:val="ListBullet"/>
        <w:spacing w:line="480" w:lineRule="auto"/>
      </w:pPr>
      <w:r>
        <w:rPr>
          <w:rFonts w:ascii="Times New Roman" w:hAnsi="Times New Roman"/>
          <w:sz w:val="24"/>
        </w:rPr>
        <w:t>Coaching the child to make false statements</w:t>
      </w:r>
    </w:p>
    <w:p>
      <w:pPr>
        <w:spacing w:line="480" w:lineRule="auto"/>
        <w:ind w:firstLine="720"/>
      </w:pPr>
      <w:r>
        <w:rPr>
          <w:rFonts w:ascii="Times New Roman" w:hAnsi="Times New Roman"/>
          <w:sz w:val="24"/>
        </w:rPr>
        <w:t>162. This pattern is documented through 267 incidents of parental alienation by Emily Watson and 10 additional incidents attributed to the Watson Family collectively, supported by 10 parental alienation evidence records.</w:t>
      </w:r>
    </w:p>
    <w:p>
      <w:pPr>
        <w:spacing w:line="480" w:lineRule="auto"/>
        <w:ind w:firstLine="720"/>
      </w:pPr>
      <w:r>
        <w:rPr>
          <w:rFonts w:ascii="Times New Roman" w:hAnsi="Times New Roman"/>
          <w:sz w:val="24"/>
        </w:rPr>
        <w:t>163. The alienation violates the best interest factors under MCL 722.23, particularly:</w:t>
      </w:r>
    </w:p>
    <w:p>
      <w:pPr>
        <w:pStyle w:val="ListBullet"/>
        <w:spacing w:line="480" w:lineRule="auto"/>
      </w:pPr>
      <w:r>
        <w:rPr>
          <w:rFonts w:ascii="Times New Roman" w:hAnsi="Times New Roman"/>
          <w:sz w:val="24"/>
        </w:rPr>
        <w:t>Factor (a): the love, affection, and emotional ties between parent and child</w:t>
      </w:r>
    </w:p>
    <w:p>
      <w:pPr>
        <w:pStyle w:val="ListBullet"/>
        <w:spacing w:line="480" w:lineRule="auto"/>
      </w:pPr>
      <w:r>
        <w:rPr>
          <w:rFonts w:ascii="Times New Roman" w:hAnsi="Times New Roman"/>
          <w:sz w:val="24"/>
        </w:rPr>
        <w:t>Factor (c): the capacity and disposition to provide love, affection, and guidance</w:t>
      </w:r>
    </w:p>
    <w:p>
      <w:pPr>
        <w:pStyle w:val="ListBullet"/>
        <w:spacing w:line="480" w:lineRule="auto"/>
      </w:pPr>
      <w:r>
        <w:rPr>
          <w:rFonts w:ascii="Times New Roman" w:hAnsi="Times New Roman"/>
          <w:sz w:val="24"/>
        </w:rPr>
        <w:t>Factor (j): the willingness to facilitate a close relationship with the other parent</w:t>
      </w:r>
    </w:p>
    <w:p>
      <w:pPr>
        <w:pStyle w:val="ListBullet"/>
        <w:spacing w:line="480" w:lineRule="auto"/>
      </w:pPr>
      <w:r>
        <w:rPr>
          <w:rFonts w:ascii="Times New Roman" w:hAnsi="Times New Roman"/>
          <w:sz w:val="24"/>
        </w:rPr>
        <w:t>Factor (l): domestic violence</w:t>
      </w:r>
    </w:p>
    <w:p>
      <w:pPr>
        <w:spacing w:line="480" w:lineRule="auto"/>
        <w:ind w:firstLine="720"/>
      </w:pPr>
      <w:r>
        <w:rPr>
          <w:rFonts w:ascii="Times New Roman" w:hAnsi="Times New Roman"/>
          <w:sz w:val="24"/>
        </w:rPr>
        <w:t>164. As a direct and proximate result, Plaintiff has suffered the loss of his child's love, affection, and companionship, constituting a severe and continuing injury.</w:t>
      </w:r>
    </w:p>
    <w:p>
      <w:pPr>
        <w:spacing w:before="120" w:after="60" w:line="480" w:lineRule="auto"/>
      </w:pPr>
      <w:r>
        <w:rPr>
          <w:rFonts w:ascii="Times New Roman" w:hAnsi="Times New Roman"/>
          <w:b/>
          <w:i/>
          <w:sz w:val="24"/>
        </w:rPr>
        <w:t>COUNT V: ABUSE OF PROCESS</w:t>
      </w:r>
    </w:p>
    <w:p>
      <w:pPr>
        <w:spacing w:line="480" w:lineRule="auto"/>
        <w:ind w:firstLine="720"/>
      </w:pPr>
      <w:r>
        <w:rPr>
          <w:rFonts w:ascii="Times New Roman" w:hAnsi="Times New Roman"/>
          <w:sz w:val="24"/>
        </w:rPr>
        <w:t>#### (Against All Defendants, Primarily Emily Watson)</w:t>
      </w:r>
    </w:p>
    <w:p>
      <w:pPr>
        <w:spacing w:line="480" w:lineRule="auto"/>
        <w:ind w:firstLine="720"/>
      </w:pPr>
      <w:r>
        <w:rPr>
          <w:rFonts w:ascii="Times New Roman" w:hAnsi="Times New Roman"/>
          <w:sz w:val="24"/>
        </w:rPr>
        <w:t xml:space="preserve">#### Michigan Common Law; </w:t>
      </w:r>
      <w:r>
        <w:rPr>
          <w:rFonts w:ascii="Times New Roman" w:hAnsi="Times New Roman"/>
          <w:i/>
          <w:sz w:val="24"/>
        </w:rPr>
        <w:t>Friedman v Dozorc</w:t>
      </w:r>
      <w:r>
        <w:rPr>
          <w:rFonts w:ascii="Times New Roman" w:hAnsi="Times New Roman"/>
          <w:sz w:val="24"/>
        </w:rPr>
        <w:t>, 412 Mich 1 (1981)</w:t>
      </w:r>
    </w:p>
    <w:p>
      <w:pPr>
        <w:spacing w:line="480" w:lineRule="auto"/>
        <w:ind w:firstLine="720"/>
      </w:pPr>
      <w:r>
        <w:rPr>
          <w:rFonts w:ascii="Times New Roman" w:hAnsi="Times New Roman"/>
          <w:sz w:val="24"/>
        </w:rPr>
        <w:t>165. Plaintiff incorporates by reference all preceding allegations.</w:t>
      </w:r>
    </w:p>
    <w:p>
      <w:pPr>
        <w:spacing w:line="480" w:lineRule="auto"/>
        <w:ind w:firstLine="720"/>
      </w:pPr>
      <w:r>
        <w:rPr>
          <w:rFonts w:ascii="Times New Roman" w:hAnsi="Times New Roman"/>
          <w:sz w:val="24"/>
        </w:rPr>
        <w:t xml:space="preserve">166. Under Michigan law, abuse of process requires: (1) an ulterior purpose; and (2) an act in the use of process that is improper in the regular prosecution of the proceeding. </w:t>
      </w:r>
      <w:r>
        <w:rPr>
          <w:rFonts w:ascii="Times New Roman" w:hAnsi="Times New Roman"/>
          <w:i/>
          <w:sz w:val="24"/>
        </w:rPr>
        <w:t>Spear v Pendill</w:t>
      </w:r>
      <w:r>
        <w:rPr>
          <w:rFonts w:ascii="Times New Roman" w:hAnsi="Times New Roman"/>
          <w:sz w:val="24"/>
        </w:rPr>
        <w:t>, 164 Mich 331 (1910).</w:t>
      </w:r>
    </w:p>
    <w:p>
      <w:pPr>
        <w:spacing w:line="480" w:lineRule="auto"/>
        <w:ind w:firstLine="720"/>
      </w:pPr>
      <w:r>
        <w:rPr>
          <w:rFonts w:ascii="Times New Roman" w:hAnsi="Times New Roman"/>
          <w:sz w:val="24"/>
        </w:rPr>
        <w:t>167. Defendants abused legal process by:</w:t>
      </w:r>
    </w:p>
    <w:p>
      <w:pPr>
        <w:pStyle w:val="ListBullet"/>
        <w:spacing w:line="480" w:lineRule="auto"/>
      </w:pPr>
      <w:r>
        <w:rPr>
          <w:rFonts w:ascii="Times New Roman" w:hAnsi="Times New Roman"/>
          <w:sz w:val="24"/>
        </w:rPr>
        <w:t>Weaponizing the PPO system to gain custody leverage (762 documented instances of PPO weaponization by Emily Watson alone)</w:t>
      </w:r>
    </w:p>
    <w:p>
      <w:pPr>
        <w:pStyle w:val="ListBullet"/>
        <w:spacing w:line="480" w:lineRule="auto"/>
      </w:pPr>
      <w:r>
        <w:rPr>
          <w:rFonts w:ascii="Times New Roman" w:hAnsi="Times New Roman"/>
          <w:sz w:val="24"/>
        </w:rPr>
        <w:t>Filing false emergency motions to deprive Plaintiff of rights</w:t>
      </w:r>
    </w:p>
    <w:p>
      <w:pPr>
        <w:pStyle w:val="ListBullet"/>
        <w:spacing w:line="480" w:lineRule="auto"/>
      </w:pPr>
      <w:r>
        <w:rPr>
          <w:rFonts w:ascii="Times New Roman" w:hAnsi="Times New Roman"/>
          <w:sz w:val="24"/>
        </w:rPr>
        <w:t>Using perjured testimony to obtain court orders (50 documented instances of perjury)</w:t>
      </w:r>
    </w:p>
    <w:p>
      <w:pPr>
        <w:pStyle w:val="ListBullet"/>
        <w:spacing w:line="480" w:lineRule="auto"/>
      </w:pPr>
      <w:r>
        <w:rPr>
          <w:rFonts w:ascii="Times New Roman" w:hAnsi="Times New Roman"/>
          <w:sz w:val="24"/>
        </w:rPr>
        <w:t>Filing vexatious and frivolous motions designed to financially exhaust Plaintiff</w:t>
      </w:r>
    </w:p>
    <w:p>
      <w:pPr>
        <w:pStyle w:val="ListBullet"/>
        <w:spacing w:line="480" w:lineRule="auto"/>
      </w:pPr>
      <w:r>
        <w:rPr>
          <w:rFonts w:ascii="Times New Roman" w:hAnsi="Times New Roman"/>
          <w:sz w:val="24"/>
        </w:rPr>
        <w:t>Manipulating the Friend of the Court system</w:t>
      </w:r>
    </w:p>
    <w:p>
      <w:pPr>
        <w:spacing w:line="480" w:lineRule="auto"/>
        <w:ind w:firstLine="720"/>
      </w:pPr>
      <w:r>
        <w:rPr>
          <w:rFonts w:ascii="Times New Roman" w:hAnsi="Times New Roman"/>
          <w:sz w:val="24"/>
        </w:rPr>
        <w:t>168. The ulterior purpose of this abuse of process was not to obtain legitimate legal relief, but to:</w:t>
      </w:r>
    </w:p>
    <w:p>
      <w:pPr>
        <w:pStyle w:val="ListBullet"/>
        <w:spacing w:line="480" w:lineRule="auto"/>
      </w:pPr>
      <w:r>
        <w:rPr>
          <w:rFonts w:ascii="Times New Roman" w:hAnsi="Times New Roman"/>
          <w:sz w:val="24"/>
        </w:rPr>
        <w:t>Permanently sever Plaintiff's parental relationship</w:t>
      </w:r>
    </w:p>
    <w:p>
      <w:pPr>
        <w:pStyle w:val="ListBullet"/>
        <w:spacing w:line="480" w:lineRule="auto"/>
      </w:pPr>
      <w:r>
        <w:rPr>
          <w:rFonts w:ascii="Times New Roman" w:hAnsi="Times New Roman"/>
          <w:sz w:val="24"/>
        </w:rPr>
        <w:t>Punish Plaintiff for asserting his parental rights</w:t>
      </w:r>
    </w:p>
    <w:p>
      <w:pPr>
        <w:pStyle w:val="ListBullet"/>
        <w:spacing w:line="480" w:lineRule="auto"/>
      </w:pPr>
      <w:r>
        <w:rPr>
          <w:rFonts w:ascii="Times New Roman" w:hAnsi="Times New Roman"/>
          <w:sz w:val="24"/>
        </w:rPr>
        <w:t>Gain leverage in custody proceedings through fraud</w:t>
      </w:r>
    </w:p>
    <w:p>
      <w:pPr>
        <w:pStyle w:val="ListBullet"/>
        <w:spacing w:line="480" w:lineRule="auto"/>
      </w:pPr>
      <w:r>
        <w:rPr>
          <w:rFonts w:ascii="Times New Roman" w:hAnsi="Times New Roman"/>
          <w:sz w:val="24"/>
        </w:rPr>
        <w:t>Financially destroy Plaintiff to prevent him from advocating for himself</w:t>
      </w:r>
    </w:p>
    <w:p>
      <w:pPr>
        <w:spacing w:line="480" w:lineRule="auto"/>
        <w:ind w:firstLine="720"/>
      </w:pPr>
      <w:r>
        <w:rPr>
          <w:rFonts w:ascii="Times New Roman" w:hAnsi="Times New Roman"/>
          <w:sz w:val="24"/>
        </w:rPr>
        <w:t>169. As a direct and proximate result, Plaintiff has incurred substantial costs, lost parenting time, and suffered severe emotional distress.</w:t>
      </w:r>
    </w:p>
    <w:p>
      <w:pPr>
        <w:spacing w:before="120" w:after="60" w:line="480" w:lineRule="auto"/>
      </w:pPr>
      <w:r>
        <w:rPr>
          <w:rFonts w:ascii="Times New Roman" w:hAnsi="Times New Roman"/>
          <w:b/>
          <w:i/>
          <w:sz w:val="24"/>
        </w:rPr>
        <w:t>COUNT VI: DEFAMATION PER SE</w:t>
      </w:r>
    </w:p>
    <w:p>
      <w:pPr>
        <w:spacing w:line="480" w:lineRule="auto"/>
        <w:ind w:firstLine="720"/>
      </w:pPr>
      <w:r>
        <w:rPr>
          <w:rFonts w:ascii="Times New Roman" w:hAnsi="Times New Roman"/>
          <w:sz w:val="24"/>
        </w:rPr>
        <w:t>#### (Against All Defendants)</w:t>
      </w:r>
    </w:p>
    <w:p>
      <w:pPr>
        <w:spacing w:line="480" w:lineRule="auto"/>
        <w:ind w:firstLine="720"/>
      </w:pPr>
      <w:r>
        <w:rPr>
          <w:rFonts w:ascii="Times New Roman" w:hAnsi="Times New Roman"/>
          <w:sz w:val="24"/>
        </w:rPr>
        <w:t>#### MCL 600.2911</w:t>
      </w:r>
    </w:p>
    <w:p>
      <w:pPr>
        <w:spacing w:line="480" w:lineRule="auto"/>
        <w:ind w:firstLine="720"/>
      </w:pPr>
      <w:r>
        <w:rPr>
          <w:rFonts w:ascii="Times New Roman" w:hAnsi="Times New Roman"/>
          <w:sz w:val="24"/>
        </w:rPr>
        <w:t>170. Plaintiff incorporates by reference all preceding allegations.</w:t>
      </w:r>
    </w:p>
    <w:p>
      <w:pPr>
        <w:spacing w:line="480" w:lineRule="auto"/>
        <w:ind w:firstLine="720"/>
      </w:pPr>
      <w:r>
        <w:rPr>
          <w:rFonts w:ascii="Times New Roman" w:hAnsi="Times New Roman"/>
          <w:sz w:val="24"/>
        </w:rPr>
        <w:t>171. Under MCL 600.2911, defamation per se includes false statements that impute the commission of a crime, harm a person in their profession or business, or tend to disgrace or degrade.</w:t>
      </w:r>
    </w:p>
    <w:p>
      <w:pPr>
        <w:spacing w:line="480" w:lineRule="auto"/>
        <w:ind w:firstLine="720"/>
      </w:pPr>
      <w:r>
        <w:rPr>
          <w:rFonts w:ascii="Times New Roman" w:hAnsi="Times New Roman"/>
          <w:sz w:val="24"/>
        </w:rPr>
        <w:t>172. Defendants made false and defamatory statements about Plaintiff, including:</w:t>
      </w:r>
    </w:p>
    <w:p>
      <w:pPr>
        <w:pStyle w:val="ListBullet"/>
        <w:spacing w:line="480" w:lineRule="auto"/>
      </w:pPr>
      <w:r>
        <w:rPr>
          <w:rFonts w:ascii="Times New Roman" w:hAnsi="Times New Roman"/>
          <w:sz w:val="24"/>
        </w:rPr>
        <w:t>False allegations of child abuse and neglect reported to CPS</w:t>
      </w:r>
    </w:p>
    <w:p>
      <w:pPr>
        <w:pStyle w:val="ListBullet"/>
        <w:spacing w:line="480" w:lineRule="auto"/>
      </w:pPr>
      <w:r>
        <w:rPr>
          <w:rFonts w:ascii="Times New Roman" w:hAnsi="Times New Roman"/>
          <w:sz w:val="24"/>
        </w:rPr>
        <w:t>False sworn testimony alleging criminal conduct</w:t>
      </w:r>
    </w:p>
    <w:p>
      <w:pPr>
        <w:pStyle w:val="ListBullet"/>
        <w:spacing w:line="480" w:lineRule="auto"/>
      </w:pPr>
      <w:r>
        <w:rPr>
          <w:rFonts w:ascii="Times New Roman" w:hAnsi="Times New Roman"/>
          <w:sz w:val="24"/>
        </w:rPr>
        <w:t>False statements to law enforcement</w:t>
      </w:r>
    </w:p>
    <w:p>
      <w:pPr>
        <w:pStyle w:val="ListBullet"/>
        <w:spacing w:line="480" w:lineRule="auto"/>
      </w:pPr>
      <w:r>
        <w:rPr>
          <w:rFonts w:ascii="Times New Roman" w:hAnsi="Times New Roman"/>
          <w:sz w:val="24"/>
        </w:rPr>
        <w:t>False statements to schools, medical providers, and community members</w:t>
      </w:r>
    </w:p>
    <w:p>
      <w:pPr>
        <w:pStyle w:val="ListBullet"/>
        <w:spacing w:line="480" w:lineRule="auto"/>
      </w:pPr>
      <w:r>
        <w:rPr>
          <w:rFonts w:ascii="Times New Roman" w:hAnsi="Times New Roman"/>
          <w:sz w:val="24"/>
        </w:rPr>
        <w:t>False allegations in PPO petitions and court filings</w:t>
      </w:r>
    </w:p>
    <w:p>
      <w:pPr>
        <w:spacing w:line="480" w:lineRule="auto"/>
        <w:ind w:firstLine="720"/>
      </w:pPr>
      <w:r>
        <w:rPr>
          <w:rFonts w:ascii="Times New Roman" w:hAnsi="Times New Roman"/>
          <w:sz w:val="24"/>
        </w:rPr>
        <w:t>173. These statements were made with knowledge of their falsity or with reckless disregard for the truth, as demonstrated by 100 documented instances and 50 documented instances of perjury with contradicting evidence.</w:t>
      </w:r>
    </w:p>
    <w:p>
      <w:pPr>
        <w:spacing w:line="480" w:lineRule="auto"/>
        <w:ind w:firstLine="720"/>
      </w:pPr>
      <w:r>
        <w:rPr>
          <w:rFonts w:ascii="Times New Roman" w:hAnsi="Times New Roman"/>
          <w:sz w:val="24"/>
        </w:rPr>
        <w:t>174. The false statements are defamatory per se because they:</w:t>
      </w:r>
    </w:p>
    <w:p>
      <w:pPr>
        <w:pStyle w:val="ListBullet"/>
        <w:spacing w:line="480" w:lineRule="auto"/>
      </w:pPr>
      <w:r>
        <w:rPr>
          <w:rFonts w:ascii="Times New Roman" w:hAnsi="Times New Roman"/>
          <w:sz w:val="24"/>
        </w:rPr>
        <w:t>Impute criminal conduct (child abuse, domestic violence)</w:t>
      </w:r>
    </w:p>
    <w:p>
      <w:pPr>
        <w:pStyle w:val="ListBullet"/>
        <w:spacing w:line="480" w:lineRule="auto"/>
      </w:pPr>
      <w:r>
        <w:rPr>
          <w:rFonts w:ascii="Times New Roman" w:hAnsi="Times New Roman"/>
          <w:sz w:val="24"/>
        </w:rPr>
        <w:t>Harm Plaintiff in his profession and ability to earn a living</w:t>
      </w:r>
    </w:p>
    <w:p>
      <w:pPr>
        <w:pStyle w:val="ListBullet"/>
        <w:spacing w:line="480" w:lineRule="auto"/>
      </w:pPr>
      <w:r>
        <w:rPr>
          <w:rFonts w:ascii="Times New Roman" w:hAnsi="Times New Roman"/>
          <w:sz w:val="24"/>
        </w:rPr>
        <w:t>Tend to disgrace and degrade Plaintiff in the community</w:t>
      </w:r>
    </w:p>
    <w:p>
      <w:pPr>
        <w:spacing w:line="480" w:lineRule="auto"/>
        <w:ind w:firstLine="720"/>
      </w:pPr>
      <w:r>
        <w:rPr>
          <w:rFonts w:ascii="Times New Roman" w:hAnsi="Times New Roman"/>
          <w:sz w:val="24"/>
        </w:rPr>
        <w:t>175. As a direct and proximate result, Plaintiff has suffered:</w:t>
      </w:r>
    </w:p>
    <w:p>
      <w:pPr>
        <w:pStyle w:val="ListBullet"/>
        <w:spacing w:line="480" w:lineRule="auto"/>
      </w:pPr>
      <w:r>
        <w:rPr>
          <w:rFonts w:ascii="Times New Roman" w:hAnsi="Times New Roman"/>
          <w:sz w:val="24"/>
        </w:rPr>
        <w:t>Loss of employment and employment opportunities</w:t>
      </w:r>
    </w:p>
    <w:p>
      <w:pPr>
        <w:pStyle w:val="ListBullet"/>
        <w:spacing w:line="480" w:lineRule="auto"/>
      </w:pPr>
      <w:r>
        <w:rPr>
          <w:rFonts w:ascii="Times New Roman" w:hAnsi="Times New Roman"/>
          <w:sz w:val="24"/>
        </w:rPr>
        <w:t>Loss of housing</w:t>
      </w:r>
    </w:p>
    <w:p>
      <w:pPr>
        <w:pStyle w:val="ListBullet"/>
        <w:spacing w:line="480" w:lineRule="auto"/>
      </w:pPr>
      <w:r>
        <w:rPr>
          <w:rFonts w:ascii="Times New Roman" w:hAnsi="Times New Roman"/>
          <w:sz w:val="24"/>
        </w:rPr>
        <w:t>Damage to reputation in the community</w:t>
      </w:r>
    </w:p>
    <w:p>
      <w:pPr>
        <w:pStyle w:val="ListBullet"/>
        <w:spacing w:line="480" w:lineRule="auto"/>
      </w:pPr>
      <w:r>
        <w:rPr>
          <w:rFonts w:ascii="Times New Roman" w:hAnsi="Times New Roman"/>
          <w:sz w:val="24"/>
        </w:rPr>
        <w:t>Emotional distress and humiliation</w:t>
      </w:r>
    </w:p>
    <w:p>
      <w:pPr>
        <w:pStyle w:val="ListBullet"/>
        <w:spacing w:line="480" w:lineRule="auto"/>
      </w:pPr>
      <w:r>
        <w:rPr>
          <w:rFonts w:ascii="Times New Roman" w:hAnsi="Times New Roman"/>
          <w:sz w:val="24"/>
        </w:rPr>
        <w:t>Loss of social relationships</w:t>
      </w:r>
    </w:p>
    <w:p>
      <w:pPr>
        <w:spacing w:before="120" w:after="60" w:line="480" w:lineRule="auto"/>
      </w:pPr>
      <w:r>
        <w:rPr>
          <w:rFonts w:ascii="Times New Roman" w:hAnsi="Times New Roman"/>
          <w:b/>
          <w:i/>
          <w:sz w:val="24"/>
        </w:rPr>
        <w:t>COUNT VII: TORTIOUS INTERFERENCE WITH ECONOMIC RELATIONS</w:t>
      </w:r>
    </w:p>
    <w:p>
      <w:pPr>
        <w:spacing w:line="480" w:lineRule="auto"/>
        <w:ind w:firstLine="720"/>
      </w:pPr>
      <w:r>
        <w:rPr>
          <w:rFonts w:ascii="Times New Roman" w:hAnsi="Times New Roman"/>
          <w:sz w:val="24"/>
        </w:rPr>
        <w:t>#### (Against All Defendants)</w:t>
      </w:r>
    </w:p>
    <w:p>
      <w:pPr>
        <w:spacing w:line="480" w:lineRule="auto"/>
        <w:ind w:firstLine="720"/>
      </w:pPr>
      <w:r>
        <w:rPr>
          <w:rFonts w:ascii="Times New Roman" w:hAnsi="Times New Roman"/>
          <w:sz w:val="24"/>
        </w:rPr>
        <w:t>#### Michigan Common Law</w:t>
      </w:r>
    </w:p>
    <w:p>
      <w:pPr>
        <w:spacing w:line="480" w:lineRule="auto"/>
        <w:ind w:firstLine="720"/>
      </w:pPr>
      <w:r>
        <w:rPr>
          <w:rFonts w:ascii="Times New Roman" w:hAnsi="Times New Roman"/>
          <w:sz w:val="24"/>
        </w:rPr>
        <w:t>176. Plaintiff incorporates by reference all preceding allegations.</w:t>
      </w:r>
    </w:p>
    <w:p>
      <w:pPr>
        <w:spacing w:line="480" w:lineRule="auto"/>
        <w:ind w:firstLine="720"/>
      </w:pPr>
      <w:r>
        <w:rPr>
          <w:rFonts w:ascii="Times New Roman" w:hAnsi="Times New Roman"/>
          <w:sz w:val="24"/>
        </w:rPr>
        <w:t xml:space="preserve">177. Under Michigan law, tortious interference with business or economic relations requires: (1) the existence of a valid business relationship or expectancy; (2) knowledge of the relationship or expectancy by the defendant; (3) intentional interference inducing or causing a breach or termination; and (4) resultant damage. </w:t>
      </w:r>
      <w:r>
        <w:rPr>
          <w:rFonts w:ascii="Times New Roman" w:hAnsi="Times New Roman"/>
          <w:i/>
          <w:sz w:val="24"/>
        </w:rPr>
        <w:t>Dalley v Dykema Gossett</w:t>
      </w:r>
      <w:r>
        <w:rPr>
          <w:rFonts w:ascii="Times New Roman" w:hAnsi="Times New Roman"/>
          <w:sz w:val="24"/>
        </w:rPr>
        <w:t>, 287 Mich App 296 (2010).</w:t>
      </w:r>
    </w:p>
    <w:p>
      <w:pPr>
        <w:spacing w:line="480" w:lineRule="auto"/>
        <w:ind w:firstLine="720"/>
      </w:pPr>
      <w:r>
        <w:rPr>
          <w:rFonts w:ascii="Times New Roman" w:hAnsi="Times New Roman"/>
          <w:sz w:val="24"/>
        </w:rPr>
        <w:t>178. Defendants intentionally interfered with Plaintiff's economic relations by:</w:t>
      </w:r>
    </w:p>
    <w:p>
      <w:pPr>
        <w:pStyle w:val="ListBullet"/>
        <w:spacing w:line="480" w:lineRule="auto"/>
      </w:pPr>
      <w:r>
        <w:rPr>
          <w:rFonts w:ascii="Times New Roman" w:hAnsi="Times New Roman"/>
          <w:sz w:val="24"/>
        </w:rPr>
        <w:t>Actions that directly caused Plaintiff's loss of employment</w:t>
      </w:r>
    </w:p>
    <w:p>
      <w:pPr>
        <w:pStyle w:val="ListBullet"/>
        <w:spacing w:line="480" w:lineRule="auto"/>
      </w:pPr>
      <w:r>
        <w:rPr>
          <w:rFonts w:ascii="Times New Roman" w:hAnsi="Times New Roman"/>
          <w:sz w:val="24"/>
        </w:rPr>
        <w:t>Actions that caused Plaintiff to lose housing</w:t>
      </w:r>
    </w:p>
    <w:p>
      <w:pPr>
        <w:pStyle w:val="ListBullet"/>
        <w:spacing w:line="480" w:lineRule="auto"/>
      </w:pPr>
      <w:r>
        <w:rPr>
          <w:rFonts w:ascii="Times New Roman" w:hAnsi="Times New Roman"/>
          <w:sz w:val="24"/>
        </w:rPr>
        <w:t>False reports and allegations that impaired Plaintiff's ability to obtain employment</w:t>
      </w:r>
    </w:p>
    <w:p>
      <w:pPr>
        <w:pStyle w:val="ListBullet"/>
        <w:spacing w:line="480" w:lineRule="auto"/>
      </w:pPr>
      <w:r>
        <w:rPr>
          <w:rFonts w:ascii="Times New Roman" w:hAnsi="Times New Roman"/>
          <w:sz w:val="24"/>
        </w:rPr>
        <w:t>Financial exhaustion through vexatious litigation</w:t>
      </w:r>
    </w:p>
    <w:p>
      <w:pPr>
        <w:spacing w:line="480" w:lineRule="auto"/>
        <w:ind w:firstLine="720"/>
      </w:pPr>
      <w:r>
        <w:rPr>
          <w:rFonts w:ascii="Times New Roman" w:hAnsi="Times New Roman"/>
          <w:sz w:val="24"/>
        </w:rPr>
        <w:t>179. These acts are documented through 50 instances of financial harm attributed to Watson family members, totaling 371 documented financial harm incidents by Emily Watson alone and 35 by the Watson Family collectively.</w:t>
      </w:r>
    </w:p>
    <w:p>
      <w:pPr>
        <w:spacing w:line="480" w:lineRule="auto"/>
        <w:ind w:firstLine="720"/>
      </w:pPr>
      <w:r>
        <w:rPr>
          <w:rFonts w:ascii="Times New Roman" w:hAnsi="Times New Roman"/>
          <w:sz w:val="24"/>
        </w:rPr>
        <w:t>180. As a direct and proximate result, Plaintiff has suffered economic damages including but not limited to lost wages, lost housing, legal costs, and diminished earning capacity.</w:t>
      </w:r>
    </w:p>
    <w:p>
      <w:pPr>
        <w:spacing w:before="240" w:after="120" w:line="480" w:lineRule="auto"/>
      </w:pPr>
      <w:r>
        <w:rPr>
          <w:rFonts w:ascii="Times New Roman" w:hAnsi="Times New Roman"/>
          <w:b/>
          <w:sz w:val="24"/>
        </w:rPr>
        <w:t>VI. DAMAGES</w:t>
      </w:r>
    </w:p>
    <w:p>
      <w:pPr>
        <w:spacing w:line="480" w:lineRule="auto"/>
        <w:ind w:firstLine="720"/>
      </w:pPr>
      <w:r>
        <w:rPr>
          <w:rFonts w:ascii="Times New Roman" w:hAnsi="Times New Roman"/>
          <w:sz w:val="24"/>
        </w:rPr>
        <w:t>181. As a direct and proximate result of Defendants' tortious conduct across all Counts, Plaintiff has suffered and continues to suffer damages including but not limited to:</w:t>
      </w:r>
    </w:p>
    <w:p>
      <w:pPr>
        <w:spacing w:before="120" w:after="60" w:line="480" w:lineRule="auto"/>
      </w:pPr>
      <w:r>
        <w:rPr>
          <w:rFonts w:ascii="Times New Roman" w:hAnsi="Times New Roman"/>
          <w:b/>
          <w:i/>
          <w:sz w:val="24"/>
        </w:rPr>
        <w:t>A. Economic Damages</w:t>
      </w:r>
    </w:p>
    <w:p>
      <w:pPr>
        <w:pStyle w:val="ListBullet"/>
        <w:spacing w:line="480" w:lineRule="auto"/>
      </w:pPr>
      <w:r>
        <w:rPr>
          <w:rFonts w:ascii="Times New Roman" w:hAnsi="Times New Roman"/>
          <w:sz w:val="24"/>
        </w:rPr>
        <w:t>Lost wages and employment income</w:t>
      </w:r>
    </w:p>
    <w:p>
      <w:pPr>
        <w:pStyle w:val="ListBullet"/>
        <w:spacing w:line="480" w:lineRule="auto"/>
      </w:pPr>
      <w:r>
        <w:rPr>
          <w:rFonts w:ascii="Times New Roman" w:hAnsi="Times New Roman"/>
          <w:sz w:val="24"/>
        </w:rPr>
        <w:t>Lost housing costs and relocation expenses</w:t>
      </w:r>
    </w:p>
    <w:p>
      <w:pPr>
        <w:pStyle w:val="ListBullet"/>
        <w:spacing w:line="480" w:lineRule="auto"/>
      </w:pPr>
      <w:r>
        <w:rPr>
          <w:rFonts w:ascii="Times New Roman" w:hAnsi="Times New Roman"/>
          <w:sz w:val="24"/>
        </w:rPr>
        <w:t>Legal fees and costs incurred in defending against false allegations</w:t>
      </w:r>
    </w:p>
    <w:p>
      <w:pPr>
        <w:pStyle w:val="ListBullet"/>
        <w:spacing w:line="480" w:lineRule="auto"/>
      </w:pPr>
      <w:r>
        <w:rPr>
          <w:rFonts w:ascii="Times New Roman" w:hAnsi="Times New Roman"/>
          <w:sz w:val="24"/>
        </w:rPr>
        <w:t>Medical and therapeutic costs</w:t>
      </w:r>
    </w:p>
    <w:p>
      <w:pPr>
        <w:pStyle w:val="ListBullet"/>
        <w:spacing w:line="480" w:lineRule="auto"/>
      </w:pPr>
      <w:r>
        <w:rPr>
          <w:rFonts w:ascii="Times New Roman" w:hAnsi="Times New Roman"/>
          <w:sz w:val="24"/>
        </w:rPr>
        <w:t>Transportation costs for attempted parenting time</w:t>
      </w:r>
    </w:p>
    <w:p>
      <w:pPr>
        <w:pStyle w:val="ListBullet"/>
        <w:spacing w:line="480" w:lineRule="auto"/>
      </w:pPr>
      <w:r>
        <w:rPr>
          <w:rFonts w:ascii="Times New Roman" w:hAnsi="Times New Roman"/>
          <w:sz w:val="24"/>
        </w:rPr>
        <w:t>Total economic damages estimated at $774,750.00 to $5,280,250.00</w:t>
      </w:r>
    </w:p>
    <w:p>
      <w:pPr>
        <w:spacing w:before="120" w:after="60" w:line="480" w:lineRule="auto"/>
      </w:pPr>
      <w:r>
        <w:rPr>
          <w:rFonts w:ascii="Times New Roman" w:hAnsi="Times New Roman"/>
          <w:b/>
          <w:i/>
          <w:sz w:val="24"/>
        </w:rPr>
        <w:t>B. Non-Economic Damages</w:t>
      </w:r>
    </w:p>
    <w:p>
      <w:pPr>
        <w:pStyle w:val="ListBullet"/>
        <w:spacing w:line="480" w:lineRule="auto"/>
      </w:pPr>
      <w:r>
        <w:rPr>
          <w:rFonts w:ascii="Times New Roman" w:hAnsi="Times New Roman"/>
          <w:sz w:val="24"/>
        </w:rPr>
        <w:t>Severe emotional distress from 571+ days of separation from child</w:t>
      </w:r>
    </w:p>
    <w:p>
      <w:pPr>
        <w:pStyle w:val="ListBullet"/>
        <w:spacing w:line="480" w:lineRule="auto"/>
      </w:pPr>
      <w:r>
        <w:rPr>
          <w:rFonts w:ascii="Times New Roman" w:hAnsi="Times New Roman"/>
          <w:sz w:val="24"/>
        </w:rPr>
        <w:t>Pain and suffering from the destruction of the parent-child bond</w:t>
      </w:r>
    </w:p>
    <w:p>
      <w:pPr>
        <w:pStyle w:val="ListBullet"/>
        <w:spacing w:line="480" w:lineRule="auto"/>
      </w:pPr>
      <w:r>
        <w:rPr>
          <w:rFonts w:ascii="Times New Roman" w:hAnsi="Times New Roman"/>
          <w:sz w:val="24"/>
        </w:rPr>
        <w:t>Loss of companionship, love, and affection of child</w:t>
      </w:r>
    </w:p>
    <w:p>
      <w:pPr>
        <w:pStyle w:val="ListBullet"/>
        <w:spacing w:line="480" w:lineRule="auto"/>
      </w:pPr>
      <w:r>
        <w:rPr>
          <w:rFonts w:ascii="Times New Roman" w:hAnsi="Times New Roman"/>
          <w:sz w:val="24"/>
        </w:rPr>
        <w:t>Humiliation and degradation from false public accusations</w:t>
      </w:r>
    </w:p>
    <w:p>
      <w:pPr>
        <w:pStyle w:val="ListBullet"/>
        <w:spacing w:line="480" w:lineRule="auto"/>
      </w:pPr>
      <w:r>
        <w:rPr>
          <w:rFonts w:ascii="Times New Roman" w:hAnsi="Times New Roman"/>
          <w:sz w:val="24"/>
        </w:rPr>
        <w:t>Post-traumatic stress disorder symptoms</w:t>
      </w:r>
    </w:p>
    <w:p>
      <w:pPr>
        <w:pStyle w:val="ListBullet"/>
        <w:spacing w:line="480" w:lineRule="auto"/>
      </w:pPr>
      <w:r>
        <w:rPr>
          <w:rFonts w:ascii="Times New Roman" w:hAnsi="Times New Roman"/>
          <w:sz w:val="24"/>
        </w:rPr>
        <w:t>Depression and anxiety</w:t>
      </w:r>
    </w:p>
    <w:p>
      <w:pPr>
        <w:pStyle w:val="ListBullet"/>
        <w:spacing w:line="480" w:lineRule="auto"/>
      </w:pPr>
      <w:r>
        <w:rPr>
          <w:rFonts w:ascii="Times New Roman" w:hAnsi="Times New Roman"/>
          <w:sz w:val="24"/>
        </w:rPr>
        <w:t>Loss of life enjoyment</w:t>
      </w:r>
    </w:p>
    <w:p>
      <w:pPr>
        <w:spacing w:before="120" w:after="60" w:line="480" w:lineRule="auto"/>
      </w:pPr>
      <w:r>
        <w:rPr>
          <w:rFonts w:ascii="Times New Roman" w:hAnsi="Times New Roman"/>
          <w:b/>
          <w:i/>
          <w:sz w:val="24"/>
        </w:rPr>
        <w:t>C. Exemplary/Punitive Damages</w:t>
      </w:r>
    </w:p>
    <w:p>
      <w:pPr>
        <w:pStyle w:val="ListBullet"/>
        <w:spacing w:line="480" w:lineRule="auto"/>
      </w:pPr>
      <w:r>
        <w:rPr>
          <w:rFonts w:ascii="Times New Roman" w:hAnsi="Times New Roman"/>
          <w:sz w:val="24"/>
        </w:rPr>
        <w:t>Defendants' conduct was willful, wanton, and malicious</w:t>
      </w:r>
    </w:p>
    <w:p>
      <w:pPr>
        <w:pStyle w:val="ListBullet"/>
        <w:spacing w:line="480" w:lineRule="auto"/>
      </w:pPr>
      <w:r>
        <w:rPr>
          <w:rFonts w:ascii="Times New Roman" w:hAnsi="Times New Roman"/>
          <w:sz w:val="24"/>
        </w:rPr>
        <w:t>The coordinated nature of the conspiracy demonstrates conscious disregard for Plaintiff's rights</w:t>
      </w:r>
    </w:p>
    <w:p>
      <w:pPr>
        <w:pStyle w:val="ListBullet"/>
        <w:spacing w:line="480" w:lineRule="auto"/>
      </w:pPr>
      <w:r>
        <w:rPr>
          <w:rFonts w:ascii="Times New Roman" w:hAnsi="Times New Roman"/>
          <w:sz w:val="24"/>
        </w:rPr>
        <w:t>Punitive damages are necessary to deter Defendants and others from similar conduct</w:t>
      </w:r>
    </w:p>
    <w:p>
      <w:pPr>
        <w:pStyle w:val="ListBullet"/>
        <w:spacing w:line="480" w:lineRule="auto"/>
      </w:pPr>
      <w:r>
        <w:rPr>
          <w:rFonts w:ascii="Times New Roman" w:hAnsi="Times New Roman"/>
          <w:sz w:val="24"/>
        </w:rPr>
        <w:t xml:space="preserve">Michigan law permits exemplary damages where the defendant's conduct is willful and wanton. </w:t>
      </w:r>
      <w:r>
        <w:rPr>
          <w:rFonts w:ascii="Times New Roman" w:hAnsi="Times New Roman"/>
          <w:i/>
          <w:sz w:val="24"/>
        </w:rPr>
        <w:t>Kewin v Massachusetts Mutual Life Ins Co</w:t>
      </w:r>
      <w:r>
        <w:rPr>
          <w:rFonts w:ascii="Times New Roman" w:hAnsi="Times New Roman"/>
          <w:sz w:val="24"/>
        </w:rPr>
        <w:t>, 409 Mich 401 (1980)</w:t>
      </w:r>
    </w:p>
    <w:p>
      <w:pPr>
        <w:spacing w:before="240" w:after="120" w:line="480" w:lineRule="auto"/>
      </w:pPr>
      <w:r>
        <w:rPr>
          <w:rFonts w:ascii="Times New Roman" w:hAnsi="Times New Roman"/>
          <w:b/>
          <w:sz w:val="24"/>
        </w:rPr>
        <w:t>VII. PRAYER FOR RELIEF</w:t>
      </w:r>
    </w:p>
    <w:p>
      <w:pPr>
        <w:spacing w:line="480" w:lineRule="auto"/>
        <w:ind w:firstLine="720"/>
      </w:pPr>
      <w:r>
        <w:rPr>
          <w:rFonts w:ascii="Times New Roman" w:hAnsi="Times New Roman"/>
          <w:sz w:val="24"/>
        </w:rPr>
        <w:t>WHEREFORE, Plaintiff Andrew J. Pigors respectfully prays that this Honorable Court enter judgment in his favor and against Defendants, jointly and severally, as follows:</w:t>
      </w:r>
    </w:p>
    <w:p>
      <w:pPr>
        <w:spacing w:line="480" w:lineRule="auto"/>
        <w:ind w:firstLine="720"/>
      </w:pPr>
      <w:r>
        <w:rPr>
          <w:rFonts w:ascii="Times New Roman" w:hAnsi="Times New Roman"/>
          <w:sz w:val="24"/>
        </w:rPr>
        <w:t xml:space="preserve">1. </w:t>
      </w:r>
      <w:r>
        <w:rPr>
          <w:rFonts w:ascii="Times New Roman" w:hAnsi="Times New Roman"/>
          <w:b/>
          <w:sz w:val="24"/>
        </w:rPr>
        <w:t>Compensatory damages</w:t>
      </w:r>
      <w:r>
        <w:rPr>
          <w:rFonts w:ascii="Times New Roman" w:hAnsi="Times New Roman"/>
          <w:sz w:val="24"/>
        </w:rPr>
        <w:t xml:space="preserve"> in an amount to be determined at trial, but not less than $500,000.00;</w:t>
      </w:r>
    </w:p>
    <w:p>
      <w:pPr>
        <w:spacing w:line="480" w:lineRule="auto"/>
        <w:ind w:firstLine="720"/>
      </w:pPr>
      <w:r>
        <w:rPr>
          <w:rFonts w:ascii="Times New Roman" w:hAnsi="Times New Roman"/>
          <w:sz w:val="24"/>
        </w:rPr>
        <w:t xml:space="preserve">2. </w:t>
      </w:r>
      <w:r>
        <w:rPr>
          <w:rFonts w:ascii="Times New Roman" w:hAnsi="Times New Roman"/>
          <w:b/>
          <w:sz w:val="24"/>
        </w:rPr>
        <w:t>Economic damages</w:t>
      </w:r>
      <w:r>
        <w:rPr>
          <w:rFonts w:ascii="Times New Roman" w:hAnsi="Times New Roman"/>
          <w:sz w:val="24"/>
        </w:rPr>
        <w:t xml:space="preserve"> for all documented financial losses including lost wages, housing, legal costs, and related expenses;</w:t>
      </w:r>
    </w:p>
    <w:p>
      <w:pPr>
        <w:spacing w:line="480" w:lineRule="auto"/>
        <w:ind w:firstLine="720"/>
      </w:pPr>
      <w:r>
        <w:rPr>
          <w:rFonts w:ascii="Times New Roman" w:hAnsi="Times New Roman"/>
          <w:sz w:val="24"/>
        </w:rPr>
        <w:t xml:space="preserve">3. </w:t>
      </w:r>
      <w:r>
        <w:rPr>
          <w:rFonts w:ascii="Times New Roman" w:hAnsi="Times New Roman"/>
          <w:b/>
          <w:sz w:val="24"/>
        </w:rPr>
        <w:t>Non-economic damages</w:t>
      </w:r>
      <w:r>
        <w:rPr>
          <w:rFonts w:ascii="Times New Roman" w:hAnsi="Times New Roman"/>
          <w:sz w:val="24"/>
        </w:rPr>
        <w:t xml:space="preserve"> for emotional distress, pain and suffering, loss of parental companionship, humiliation, and diminished quality of life;</w:t>
      </w:r>
    </w:p>
    <w:p>
      <w:pPr>
        <w:spacing w:line="480" w:lineRule="auto"/>
        <w:ind w:firstLine="720"/>
      </w:pPr>
      <w:r>
        <w:rPr>
          <w:rFonts w:ascii="Times New Roman" w:hAnsi="Times New Roman"/>
          <w:sz w:val="24"/>
        </w:rPr>
        <w:t xml:space="preserve">4. </w:t>
      </w:r>
      <w:r>
        <w:rPr>
          <w:rFonts w:ascii="Times New Roman" w:hAnsi="Times New Roman"/>
          <w:b/>
          <w:sz w:val="24"/>
        </w:rPr>
        <w:t>Exemplary/Punitive damages</w:t>
      </w:r>
      <w:r>
        <w:rPr>
          <w:rFonts w:ascii="Times New Roman" w:hAnsi="Times New Roman"/>
          <w:sz w:val="24"/>
        </w:rPr>
        <w:t xml:space="preserve"> in an amount sufficient to punish Defendants for their willful, wanton, and malicious conduct and to deter similar conduct in the future;</w:t>
      </w:r>
    </w:p>
    <w:p>
      <w:pPr>
        <w:spacing w:line="480" w:lineRule="auto"/>
        <w:ind w:firstLine="720"/>
      </w:pPr>
      <w:r>
        <w:rPr>
          <w:rFonts w:ascii="Times New Roman" w:hAnsi="Times New Roman"/>
          <w:sz w:val="24"/>
        </w:rPr>
        <w:t xml:space="preserve">5. </w:t>
      </w:r>
      <w:r>
        <w:rPr>
          <w:rFonts w:ascii="Times New Roman" w:hAnsi="Times New Roman"/>
          <w:b/>
          <w:sz w:val="24"/>
        </w:rPr>
        <w:t>Pre-judgment and post-judgment interest</w:t>
      </w:r>
      <w:r>
        <w:rPr>
          <w:rFonts w:ascii="Times New Roman" w:hAnsi="Times New Roman"/>
          <w:sz w:val="24"/>
        </w:rPr>
        <w:t xml:space="preserve"> as allowed by law;</w:t>
      </w:r>
    </w:p>
    <w:p>
      <w:pPr>
        <w:spacing w:line="480" w:lineRule="auto"/>
        <w:ind w:firstLine="720"/>
      </w:pPr>
      <w:r>
        <w:rPr>
          <w:rFonts w:ascii="Times New Roman" w:hAnsi="Times New Roman"/>
          <w:sz w:val="24"/>
        </w:rPr>
        <w:t xml:space="preserve">6. </w:t>
      </w:r>
      <w:r>
        <w:rPr>
          <w:rFonts w:ascii="Times New Roman" w:hAnsi="Times New Roman"/>
          <w:b/>
          <w:sz w:val="24"/>
        </w:rPr>
        <w:t>Costs and reasonable litigation expenses</w:t>
      </w:r>
      <w:r>
        <w:rPr>
          <w:rFonts w:ascii="Times New Roman" w:hAnsi="Times New Roman"/>
          <w:sz w:val="24"/>
        </w:rPr>
        <w:t xml:space="preserve"> incurred in prosecuting this action;</w:t>
      </w:r>
    </w:p>
    <w:p>
      <w:pPr>
        <w:spacing w:line="480" w:lineRule="auto"/>
        <w:ind w:firstLine="720"/>
      </w:pPr>
      <w:r>
        <w:rPr>
          <w:rFonts w:ascii="Times New Roman" w:hAnsi="Times New Roman"/>
          <w:sz w:val="24"/>
        </w:rPr>
        <w:t xml:space="preserve">7. </w:t>
      </w:r>
      <w:r>
        <w:rPr>
          <w:rFonts w:ascii="Times New Roman" w:hAnsi="Times New Roman"/>
          <w:b/>
          <w:sz w:val="24"/>
        </w:rPr>
        <w:t>Injunctive relief</w:t>
      </w:r>
      <w:r>
        <w:rPr>
          <w:rFonts w:ascii="Times New Roman" w:hAnsi="Times New Roman"/>
          <w:sz w:val="24"/>
        </w:rPr>
        <w:t xml:space="preserve"> ordering Defendants to cease all tortious conduct, including:</w:t>
      </w:r>
    </w:p>
    <w:p>
      <w:pPr>
        <w:pStyle w:val="ListBullet"/>
        <w:spacing w:line="480" w:lineRule="auto"/>
      </w:pPr>
      <w:r>
        <w:rPr>
          <w:rFonts w:ascii="Times New Roman" w:hAnsi="Times New Roman"/>
          <w:sz w:val="24"/>
        </w:rPr>
        <w:t>Cessation of all false reports to CPS, law enforcement, and other agencies</w:t>
      </w:r>
    </w:p>
    <w:p>
      <w:pPr>
        <w:pStyle w:val="ListBullet"/>
        <w:spacing w:line="480" w:lineRule="auto"/>
      </w:pPr>
      <w:r>
        <w:rPr>
          <w:rFonts w:ascii="Times New Roman" w:hAnsi="Times New Roman"/>
          <w:sz w:val="24"/>
        </w:rPr>
        <w:t>Cessation of all defamatory statements</w:t>
      </w:r>
    </w:p>
    <w:p>
      <w:pPr>
        <w:pStyle w:val="ListBullet"/>
        <w:spacing w:line="480" w:lineRule="auto"/>
      </w:pPr>
      <w:r>
        <w:rPr>
          <w:rFonts w:ascii="Times New Roman" w:hAnsi="Times New Roman"/>
          <w:sz w:val="24"/>
        </w:rPr>
        <w:t>Cessation of all interference with Plaintiff's parental rights</w:t>
      </w:r>
    </w:p>
    <w:p>
      <w:pPr>
        <w:pStyle w:val="ListBullet"/>
        <w:spacing w:line="480" w:lineRule="auto"/>
      </w:pPr>
      <w:r>
        <w:rPr>
          <w:rFonts w:ascii="Times New Roman" w:hAnsi="Times New Roman"/>
          <w:sz w:val="24"/>
        </w:rPr>
        <w:t>Cessation of all intimidation and harassment</w:t>
      </w:r>
    </w:p>
    <w:p>
      <w:pPr>
        <w:spacing w:line="480" w:lineRule="auto"/>
        <w:ind w:firstLine="720"/>
      </w:pPr>
      <w:r>
        <w:rPr>
          <w:rFonts w:ascii="Times New Roman" w:hAnsi="Times New Roman"/>
          <w:sz w:val="24"/>
        </w:rPr>
        <w:t xml:space="preserve">8. </w:t>
      </w:r>
      <w:r>
        <w:rPr>
          <w:rFonts w:ascii="Times New Roman" w:hAnsi="Times New Roman"/>
          <w:b/>
          <w:sz w:val="24"/>
        </w:rPr>
        <w:t>Such other and further relief</w:t>
      </w:r>
      <w:r>
        <w:rPr>
          <w:rFonts w:ascii="Times New Roman" w:hAnsi="Times New Roman"/>
          <w:sz w:val="24"/>
        </w:rPr>
        <w:t xml:space="preserve"> as this Court deems just and equitable.</w:t>
      </w:r>
    </w:p>
    <w:p>
      <w:pPr>
        <w:spacing w:before="240" w:after="120" w:line="480" w:lineRule="auto"/>
      </w:pPr>
      <w:r>
        <w:rPr>
          <w:rFonts w:ascii="Times New Roman" w:hAnsi="Times New Roman"/>
          <w:b/>
          <w:sz w:val="24"/>
        </w:rPr>
        <w:t>VIII. JURY DEMAND</w:t>
      </w:r>
    </w:p>
    <w:p>
      <w:pPr>
        <w:spacing w:line="480" w:lineRule="auto"/>
        <w:ind w:firstLine="720"/>
      </w:pPr>
      <w:r>
        <w:rPr>
          <w:rFonts w:ascii="Times New Roman" w:hAnsi="Times New Roman"/>
          <w:sz w:val="24"/>
        </w:rPr>
        <w:t>Plaintiff demands a trial by jury on all issues so triable pursuant to MCR 2.508 and the Michigan Constitution, Article I, § 14.</w:t>
      </w:r>
    </w:p>
    <w:p>
      <w:pPr>
        <w:spacing w:before="240" w:after="120" w:line="480" w:lineRule="auto"/>
      </w:pPr>
      <w:r>
        <w:rPr>
          <w:rFonts w:ascii="Times New Roman" w:hAnsi="Times New Roman"/>
          <w:b/>
          <w:sz w:val="24"/>
        </w:rPr>
        <w:t>VERIFICATION</w:t>
      </w:r>
    </w:p>
    <w:p>
      <w:pPr>
        <w:spacing w:line="480" w:lineRule="auto"/>
        <w:ind w:firstLine="720"/>
      </w:pPr>
      <w:r>
        <w:rPr>
          <w:rFonts w:ascii="Times New Roman" w:hAnsi="Times New Roman"/>
          <w:sz w:val="24"/>
        </w:rPr>
        <w:t>I, Andrew J. Pigors, being duly sworn, state that I have read this Complaint and that the facts stated herein are true to the best of my knowledge, information, and belief, and that this Complaint is not being filed for any improper purpose.</w:t>
      </w:r>
    </w:p>
    <w:p>
      <w:pPr>
        <w:spacing w:line="480" w:lineRule="auto"/>
        <w:ind w:firstLine="720"/>
      </w:pPr>
      <w:r>
        <w:rPr>
          <w:rFonts w:ascii="Times New Roman" w:hAnsi="Times New Roman"/>
          <w:sz w:val="24"/>
        </w:rPr>
        <w:t>___________________________</w:t>
      </w:r>
    </w:p>
    <w:p>
      <w:pPr>
        <w:spacing w:line="480" w:lineRule="auto"/>
        <w:ind w:firstLine="720"/>
      </w:pPr>
      <w:r>
        <w:rPr>
          <w:rFonts w:ascii="Times New Roman" w:hAnsi="Times New Roman"/>
          <w:sz w:val="24"/>
        </w:rPr>
        <w:t xml:space="preserve">Andrew J. Pigors, Plaintiff </w:t>
      </w:r>
      <w:r>
        <w:rPr>
          <w:rFonts w:ascii="Times New Roman" w:hAnsi="Times New Roman"/>
          <w:i/>
          <w:sz w:val="24"/>
        </w:rPr>
        <w:t>Pro Se</w:t>
      </w:r>
      <w:r>
        <w:rPr>
          <w:rFonts w:ascii="Times New Roman" w:hAnsi="Times New Roman"/>
          <w:sz w:val="24"/>
        </w:rPr>
      </w:r>
    </w:p>
    <w:p>
      <w:pPr>
        <w:spacing w:line="480" w:lineRule="auto"/>
        <w:ind w:firstLine="720"/>
      </w:pPr>
      <w:r>
        <w:rPr>
          <w:rFonts w:ascii="Times New Roman" w:hAnsi="Times New Roman"/>
          <w:sz w:val="24"/>
        </w:rPr>
        <w:t>[ADDRESS]</w:t>
      </w:r>
    </w:p>
    <w:p>
      <w:pPr>
        <w:spacing w:line="480" w:lineRule="auto"/>
        <w:ind w:firstLine="720"/>
      </w:pPr>
      <w:r>
        <w:rPr>
          <w:rFonts w:ascii="Times New Roman" w:hAnsi="Times New Roman"/>
          <w:sz w:val="24"/>
        </w:rPr>
        <w:t>Muskegon County, Michigan</w:t>
      </w:r>
    </w:p>
    <w:p>
      <w:pPr>
        <w:spacing w:line="480" w:lineRule="auto"/>
        <w:ind w:firstLine="720"/>
      </w:pPr>
      <w:r>
        <w:rPr>
          <w:rFonts w:ascii="Times New Roman" w:hAnsi="Times New Roman"/>
          <w:sz w:val="24"/>
        </w:rPr>
        <w:t>[PHONE]</w:t>
      </w:r>
    </w:p>
    <w:p>
      <w:pPr>
        <w:spacing w:line="480" w:lineRule="auto"/>
        <w:ind w:firstLine="720"/>
      </w:pPr>
      <w:r>
        <w:rPr>
          <w:rFonts w:ascii="Times New Roman" w:hAnsi="Times New Roman"/>
          <w:sz w:val="24"/>
        </w:rPr>
        <w:t>[EMAIL]</w:t>
      </w:r>
    </w:p>
    <w:p>
      <w:pPr>
        <w:spacing w:line="480" w:lineRule="auto"/>
        <w:ind w:firstLine="720"/>
      </w:pPr>
      <w:r>
        <w:rPr>
          <w:rFonts w:ascii="Times New Roman" w:hAnsi="Times New Roman"/>
          <w:sz w:val="24"/>
        </w:rPr>
        <w:t>Dated: March 03, 2026</w:t>
      </w:r>
    </w:p>
    <w:p>
      <w:pPr>
        <w:spacing w:line="480" w:lineRule="auto"/>
        <w:ind w:firstLine="720"/>
      </w:pPr>
      <w:r>
        <w:rPr>
          <w:rFonts w:ascii="Times New Roman" w:hAnsi="Times New Roman"/>
          <w:sz w:val="24"/>
        </w:rPr>
      </w:r>
      <w:r>
        <w:rPr>
          <w:rFonts w:ascii="Times New Roman" w:hAnsi="Times New Roman"/>
          <w:i/>
          <w:sz w:val="24"/>
        </w:rPr>
        <w:t>This complaint is supported by 5407 documented harmful acts extracted from authenticated evidence in the litigation database, including court transcripts, police reports, CPS records, text messages, emails, and other authenticated documents.</w:t>
      </w:r>
      <w:r>
        <w:rPr>
          <w:rFonts w:ascii="Times New Roman" w:hAnsi="Times New Roman"/>
          <w:sz w:val="24"/>
        </w:rPr>
      </w:r>
    </w:p>
    <w:p>
      <w:pPr>
        <w:spacing w:before="360" w:after="120" w:line="480" w:lineRule="auto"/>
        <w:jc w:val="center"/>
      </w:pPr>
      <w:r>
        <w:rPr>
          <w:rFonts w:ascii="Times New Roman" w:hAnsi="Times New Roman"/>
          <w:b/>
          <w:sz w:val="24"/>
        </w:rPr>
        <w:t>STATEMENT OF FACTS</w:t>
      </w:r>
    </w:p>
    <w:p>
      <w:pPr>
        <w:spacing w:before="240" w:after="120" w:line="480" w:lineRule="auto"/>
      </w:pPr>
      <w:r>
        <w:rPr>
          <w:rFonts w:ascii="Times New Roman" w:hAnsi="Times New Roman"/>
          <w:b/>
          <w:sz w:val="24"/>
        </w:rPr>
        <w:t>Pigors v. Watson et al. � Civil Tort Action</w:t>
      </w:r>
    </w:p>
    <w:p>
      <w:pPr>
        <w:spacing w:before="240" w:after="120" w:line="480" w:lineRule="auto"/>
      </w:pPr>
      <w:r>
        <w:rPr>
          <w:rFonts w:ascii="Times New Roman" w:hAnsi="Times New Roman"/>
          <w:b/>
          <w:sz w:val="24"/>
        </w:rPr>
        <w:t>14th Circuit Court, Muskegon County, Michigan</w:t>
      </w:r>
    </w:p>
    <w:p>
      <w:pPr>
        <w:spacing w:before="240" w:after="120" w:line="480" w:lineRule="auto"/>
      </w:pPr>
      <w:r>
        <w:rPr>
          <w:rFonts w:ascii="Times New Roman" w:hAnsi="Times New Roman"/>
          <w:b/>
          <w:sz w:val="24"/>
        </w:rPr>
        <w:t>CHRONOLOGICAL NARRATIVE</w:t>
      </w:r>
    </w:p>
    <w:p>
      <w:pPr>
        <w:spacing w:line="480" w:lineRule="auto"/>
        <w:ind w:firstLine="720"/>
      </w:pPr>
      <w:r>
        <w:rPr>
          <w:rFonts w:ascii="Times New Roman" w:hAnsi="Times New Roman"/>
          <w:sz w:val="24"/>
        </w:rPr>
      </w:r>
      <w:r>
        <w:rPr>
          <w:rFonts w:ascii="Times New Roman" w:hAnsi="Times New Roman"/>
          <w:b/>
          <w:sz w:val="24"/>
        </w:rPr>
        <w:t>1. [2023-10-15]</w:t>
      </w:r>
      <w:r>
        <w:rPr>
          <w:rFonts w:ascii="Times New Roman" w:hAnsi="Times New Roman"/>
          <w:sz w:val="24"/>
        </w:rPr>
        <w:t xml:space="preserve"> � lse Narratives About My Parenting Misbehavior: On October 15, 2023, Emily alleged that she discovered a straw with s</w:t>
      </w:r>
    </w:p>
    <w:p>
      <w:pPr>
        <w:spacing w:line="480" w:lineRule="auto"/>
        <w:ind w:firstLine="720"/>
      </w:pPr>
      <w:r>
        <w:rPr>
          <w:rFonts w:ascii="Times New Roman" w:hAnsi="Times New Roman"/>
          <w:sz w:val="24"/>
        </w:rPr>
        <w:t>lse Narratives About My Parenting Misbehavior: On October 15, 2023, Emily alleged that she discovered a straw with s</w:t>
      </w:r>
    </w:p>
    <w:p>
      <w:pPr>
        <w:spacing w:line="480" w:lineRule="auto"/>
        <w:ind w:firstLine="720"/>
      </w:pPr>
      <w:r>
        <w:rPr>
          <w:rFonts w:ascii="Times New Roman" w:hAnsi="Times New Roman"/>
          <w:sz w:val="24"/>
        </w:rPr>
      </w:r>
      <w:r>
        <w:rPr>
          <w:rFonts w:ascii="Times New Roman" w:hAnsi="Times New Roman"/>
          <w:b/>
          <w:sz w:val="24"/>
        </w:rPr>
        <w:t>2. [2023-10-15]</w:t>
      </w:r>
      <w:r>
        <w:rPr>
          <w:rFonts w:ascii="Times New Roman" w:hAnsi="Times New Roman"/>
          <w:sz w:val="24"/>
        </w:rPr>
        <w:t xml:space="preserve"> � e narratives about my parenting fitness, such as: October 15, 2023: Emily alleged that she discovered a straw with s</w:t>
      </w:r>
    </w:p>
    <w:p>
      <w:pPr>
        <w:spacing w:line="480" w:lineRule="auto"/>
        <w:ind w:firstLine="720"/>
      </w:pPr>
      <w:r>
        <w:rPr>
          <w:rFonts w:ascii="Times New Roman" w:hAnsi="Times New Roman"/>
          <w:sz w:val="24"/>
        </w:rPr>
        <w:t>e narratives about my parenting fitness, such as: October 15, 2023: Emily alleged that she discovered a straw with s</w:t>
      </w:r>
    </w:p>
    <w:p>
      <w:pPr>
        <w:spacing w:line="480" w:lineRule="auto"/>
        <w:ind w:firstLine="720"/>
      </w:pPr>
      <w:r>
        <w:rPr>
          <w:rFonts w:ascii="Times New Roman" w:hAnsi="Times New Roman"/>
          <w:sz w:val="24"/>
        </w:rPr>
      </w:r>
      <w:r>
        <w:rPr>
          <w:rFonts w:ascii="Times New Roman" w:hAnsi="Times New Roman"/>
          <w:b/>
          <w:sz w:val="24"/>
        </w:rPr>
        <w:t>3. [2023-10-15]</w:t>
      </w:r>
      <w:r>
        <w:rPr>
          <w:rFonts w:ascii="Times New Roman" w:hAnsi="Times New Roman"/>
          <w:sz w:val="24"/>
        </w:rPr>
        <w:t xml:space="preserve"> � My requests for communication were lawful and aligned with MCL 722.23(a), which recognizes the importance of maintaining love, affection, and emotiona</w:t>
      </w:r>
    </w:p>
    <w:p>
      <w:pPr>
        <w:spacing w:line="480" w:lineRule="auto"/>
        <w:ind w:firstLine="720"/>
      </w:pPr>
      <w:r>
        <w:rPr>
          <w:rFonts w:ascii="Times New Roman" w:hAnsi="Times New Roman"/>
          <w:sz w:val="24"/>
        </w:rPr>
        <w:t>My requests for communication were lawful and aligned with MCL 722.23(a), which recognizes the importance of maintaining love, affection, and emotional ties between the child and both parents. Denying such communication actively harms LDW�s emotional well-being. Emily�s refusal to facilitate communi</w:t>
      </w:r>
    </w:p>
    <w:p>
      <w:pPr>
        <w:spacing w:line="480" w:lineRule="auto"/>
        <w:ind w:firstLine="720"/>
      </w:pPr>
      <w:r>
        <w:rPr>
          <w:rFonts w:ascii="Times New Roman" w:hAnsi="Times New Roman"/>
          <w:sz w:val="24"/>
        </w:rPr>
      </w:r>
      <w:r>
        <w:rPr>
          <w:rFonts w:ascii="Times New Roman" w:hAnsi="Times New Roman"/>
          <w:i/>
          <w:sz w:val="24"/>
        </w:rPr>
        <w:t>Harm to Andrew:</w:t>
      </w:r>
      <w:r>
        <w:rPr>
          <w:rFonts w:ascii="Times New Roman" w:hAnsi="Times New Roman"/>
          <w:sz w:val="24"/>
        </w:rPr>
        <w:t xml:space="preserve"> Reputation damaged by false allegations</w:t>
      </w:r>
    </w:p>
    <w:p>
      <w:pPr>
        <w:spacing w:line="480" w:lineRule="auto"/>
        <w:ind w:firstLine="720"/>
      </w:pPr>
      <w:r>
        <w:rPr>
          <w:rFonts w:ascii="Times New Roman" w:hAnsi="Times New Roman"/>
          <w:sz w:val="24"/>
        </w:rPr>
      </w:r>
      <w:r>
        <w:rPr>
          <w:rFonts w:ascii="Times New Roman" w:hAnsi="Times New Roman"/>
          <w:b/>
          <w:sz w:val="24"/>
        </w:rPr>
        <w:t>4. [2023-11-11]</w:t>
      </w:r>
      <w:r>
        <w:rPr>
          <w:rFonts w:ascii="Times New Roman" w:hAnsi="Times New Roman"/>
          <w:sz w:val="24"/>
        </w:rPr>
        <w:t xml:space="preserve"> � financial information, including receiving undisclosed financial support from her brother</w:t>
      </w:r>
    </w:p>
    <w:p>
      <w:pPr>
        <w:spacing w:line="480" w:lineRule="auto"/>
        <w:ind w:firstLine="720"/>
      </w:pPr>
      <w:r>
        <w:rPr>
          <w:rFonts w:ascii="Times New Roman" w:hAnsi="Times New Roman"/>
          <w:sz w:val="24"/>
        </w:rPr>
        <w:t>Cody and child support from Austin Muratori, which was not accounted for in child support</w:t>
      </w:r>
    </w:p>
    <w:p>
      <w:pPr>
        <w:spacing w:line="480" w:lineRule="auto"/>
        <w:ind w:firstLine="720"/>
      </w:pPr>
      <w:r>
        <w:rPr>
          <w:rFonts w:ascii="Times New Roman" w:hAnsi="Times New Roman"/>
          <w:sz w:val="24"/>
        </w:rPr>
        <w:t>calculations.</w:t>
      </w:r>
    </w:p>
    <w:p>
      <w:pPr>
        <w:spacing w:line="480" w:lineRule="auto"/>
        <w:ind w:firstLine="720"/>
      </w:pPr>
      <w:r>
        <w:rPr>
          <w:rFonts w:ascii="Times New Roman" w:hAnsi="Times New Roman"/>
          <w:sz w:val="24"/>
        </w:rPr>
        <w:t>Evi</w:t>
      </w:r>
    </w:p>
    <w:p>
      <w:pPr>
        <w:spacing w:line="480" w:lineRule="auto"/>
        <w:ind w:firstLine="720"/>
      </w:pPr>
      <w:r>
        <w:rPr>
          <w:rFonts w:ascii="Times New Roman" w:hAnsi="Times New Roman"/>
          <w:sz w:val="24"/>
        </w:rPr>
        <w:t>financial information, including receiving undisclosed financial support from her brother</w:t>
      </w:r>
    </w:p>
    <w:p>
      <w:pPr>
        <w:spacing w:line="480" w:lineRule="auto"/>
        <w:ind w:firstLine="720"/>
      </w:pPr>
      <w:r>
        <w:rPr>
          <w:rFonts w:ascii="Times New Roman" w:hAnsi="Times New Roman"/>
          <w:sz w:val="24"/>
        </w:rPr>
        <w:t>Cody and child support from Austin Muratori, which was not accounted for in child support</w:t>
      </w:r>
    </w:p>
    <w:p>
      <w:pPr>
        <w:spacing w:line="480" w:lineRule="auto"/>
        <w:ind w:firstLine="720"/>
      </w:pPr>
      <w:r>
        <w:rPr>
          <w:rFonts w:ascii="Times New Roman" w:hAnsi="Times New Roman"/>
          <w:sz w:val="24"/>
        </w:rPr>
        <w:t>calculations.</w:t>
      </w:r>
    </w:p>
    <w:p>
      <w:pPr>
        <w:spacing w:line="480" w:lineRule="auto"/>
        <w:ind w:firstLine="720"/>
      </w:pPr>
      <w:r>
        <w:rPr>
          <w:rFonts w:ascii="Times New Roman" w:hAnsi="Times New Roman"/>
          <w:sz w:val="24"/>
        </w:rPr>
        <w:t>Evidence: Exhibit H7 documents Emily�s fail</w:t>
      </w:r>
    </w:p>
    <w:p>
      <w:pPr>
        <w:spacing w:line="480" w:lineRule="auto"/>
        <w:ind w:firstLine="720"/>
      </w:pPr>
      <w:r>
        <w:rPr>
          <w:rFonts w:ascii="Times New Roman" w:hAnsi="Times New Roman"/>
          <w:sz w:val="24"/>
        </w:rPr>
      </w:r>
      <w:r>
        <w:rPr>
          <w:rFonts w:ascii="Times New Roman" w:hAnsi="Times New Roman"/>
          <w:b/>
          <w:sz w:val="24"/>
        </w:rPr>
        <w:t>5. [2023-11-16]</w:t>
      </w:r>
      <w:r>
        <w:rPr>
          <w:rFonts w:ascii="Times New Roman" w:hAnsi="Times New Roman"/>
          <w:sz w:val="24"/>
        </w:rPr>
        <w:t xml:space="preserve"> � The PPO issued against Andrew Pigors is based on numerous false claims and manipulative</w:t>
      </w:r>
    </w:p>
    <w:p>
      <w:pPr>
        <w:spacing w:line="480" w:lineRule="auto"/>
        <w:ind w:firstLine="720"/>
      </w:pPr>
      <w:r>
        <w:rPr>
          <w:rFonts w:ascii="Times New Roman" w:hAnsi="Times New Roman"/>
          <w:sz w:val="24"/>
        </w:rPr>
        <w:t>tactics by Emily Watson. MCL 600.2950 allows for the termination of a PPO if it is shown</w:t>
      </w:r>
    </w:p>
    <w:p>
      <w:pPr>
        <w:spacing w:line="480" w:lineRule="auto"/>
        <w:ind w:firstLine="720"/>
      </w:pPr>
      <w:r>
        <w:rPr>
          <w:rFonts w:ascii="Times New Roman" w:hAnsi="Times New Roman"/>
          <w:sz w:val="24"/>
        </w:rPr>
        <w:t>that the order was ob</w:t>
      </w:r>
    </w:p>
    <w:p>
      <w:pPr>
        <w:spacing w:line="480" w:lineRule="auto"/>
        <w:ind w:firstLine="720"/>
      </w:pPr>
      <w:r>
        <w:rPr>
          <w:rFonts w:ascii="Times New Roman" w:hAnsi="Times New Roman"/>
          <w:sz w:val="24"/>
        </w:rPr>
        <w:t>The PPO issued against Andrew Pigors is based on numerous false claims and manipulative</w:t>
      </w:r>
    </w:p>
    <w:p>
      <w:pPr>
        <w:spacing w:line="480" w:lineRule="auto"/>
        <w:ind w:firstLine="720"/>
      </w:pPr>
      <w:r>
        <w:rPr>
          <w:rFonts w:ascii="Times New Roman" w:hAnsi="Times New Roman"/>
          <w:sz w:val="24"/>
        </w:rPr>
        <w:t>tactics by Emily Watson. MCL 600.2950 allows for the termination of a PPO if it is shown</w:t>
      </w:r>
    </w:p>
    <w:p>
      <w:pPr>
        <w:spacing w:line="480" w:lineRule="auto"/>
        <w:ind w:firstLine="720"/>
      </w:pPr>
      <w:r>
        <w:rPr>
          <w:rFonts w:ascii="Times New Roman" w:hAnsi="Times New Roman"/>
          <w:sz w:val="24"/>
        </w:rPr>
        <w:t>that the order was obtained under fraudulent circumstances or</w:t>
      </w:r>
    </w:p>
    <w:p>
      <w:pPr>
        <w:spacing w:line="480" w:lineRule="auto"/>
        <w:ind w:firstLine="720"/>
      </w:pPr>
      <w:r>
        <w:rPr>
          <w:rFonts w:ascii="Times New Roman" w:hAnsi="Times New Roman"/>
          <w:sz w:val="24"/>
        </w:rPr>
      </w:r>
      <w:r>
        <w:rPr>
          <w:rFonts w:ascii="Times New Roman" w:hAnsi="Times New Roman"/>
          <w:b/>
          <w:sz w:val="24"/>
        </w:rPr>
        <w:t>6. [2023-11-17]</w:t>
      </w:r>
      <w:r>
        <w:rPr>
          <w:rFonts w:ascii="Times New Roman" w:hAnsi="Times New Roman"/>
          <w:sz w:val="24"/>
        </w:rPr>
        <w:t xml:space="preserve"> � c. I am the defendanUrespondent. d. Please note my contact information for any related correspondence or additional instructions: @ Email: andrewjpigo</w:t>
      </w:r>
    </w:p>
    <w:p>
      <w:pPr>
        <w:spacing w:line="480" w:lineRule="auto"/>
        <w:ind w:firstLine="720"/>
      </w:pPr>
      <w:r>
        <w:rPr>
          <w:rFonts w:ascii="Times New Roman" w:hAnsi="Times New Roman"/>
          <w:sz w:val="24"/>
        </w:rPr>
        <w:t>c. I am the defendanUrespondent. d. Please note my contact information for any related correspondence or additional instructions: @ Email: andrewjpigors@gmail.com - Phone: 231-903-5690 If there are any further documents or requirements needed from my end ahead of this hearing, please let me know at</w:t>
      </w:r>
    </w:p>
    <w:p>
      <w:pPr>
        <w:spacing w:line="480" w:lineRule="auto"/>
        <w:ind w:firstLine="720"/>
      </w:pPr>
      <w:r>
        <w:rPr>
          <w:rFonts w:ascii="Times New Roman" w:hAnsi="Times New Roman"/>
          <w:sz w:val="24"/>
        </w:rPr>
      </w:r>
      <w:r>
        <w:rPr>
          <w:rFonts w:ascii="Times New Roman" w:hAnsi="Times New Roman"/>
          <w:i/>
          <w:sz w:val="24"/>
        </w:rPr>
        <w:t>Harm to Andrew:</w:t>
      </w:r>
      <w:r>
        <w:rPr>
          <w:rFonts w:ascii="Times New Roman" w:hAnsi="Times New Roman"/>
          <w:sz w:val="24"/>
        </w:rPr>
        <w:t xml:space="preserve"> Reputation damaged by false allegations</w:t>
      </w:r>
    </w:p>
    <w:p>
      <w:pPr>
        <w:spacing w:line="480" w:lineRule="auto"/>
        <w:ind w:firstLine="720"/>
      </w:pPr>
      <w:r>
        <w:rPr>
          <w:rFonts w:ascii="Times New Roman" w:hAnsi="Times New Roman"/>
          <w:sz w:val="24"/>
        </w:rPr>
      </w:r>
      <w:r>
        <w:rPr>
          <w:rFonts w:ascii="Times New Roman" w:hAnsi="Times New Roman"/>
          <w:b/>
          <w:sz w:val="24"/>
        </w:rPr>
        <w:t>7. [2023-11-17]</w:t>
      </w:r>
      <w:r>
        <w:rPr>
          <w:rFonts w:ascii="Times New Roman" w:hAnsi="Times New Roman"/>
          <w:sz w:val="24"/>
        </w:rPr>
        <w:t xml:space="preserve"> � c. I am the deTendant/respondent. d. Please note my contact information for any related correspondence or additional instructions: * Email: andrewjpig</w:t>
      </w:r>
    </w:p>
    <w:p>
      <w:pPr>
        <w:spacing w:line="480" w:lineRule="auto"/>
        <w:ind w:firstLine="720"/>
      </w:pPr>
      <w:r>
        <w:rPr>
          <w:rFonts w:ascii="Times New Roman" w:hAnsi="Times New Roman"/>
          <w:sz w:val="24"/>
        </w:rPr>
        <w:t>c. I am the deTendant/respondent. d. Please note my contact information for any related correspondence or additional instructions: * Email: andrewjpigors@gmail.com - Phone: 231-903-5690 If there are any further documents or requirements needed from my end ahead of this hearing, please let me know at</w:t>
      </w:r>
    </w:p>
    <w:p>
      <w:pPr>
        <w:spacing w:line="480" w:lineRule="auto"/>
        <w:ind w:firstLine="720"/>
      </w:pPr>
      <w:r>
        <w:rPr>
          <w:rFonts w:ascii="Times New Roman" w:hAnsi="Times New Roman"/>
          <w:sz w:val="24"/>
        </w:rPr>
      </w:r>
      <w:r>
        <w:rPr>
          <w:rFonts w:ascii="Times New Roman" w:hAnsi="Times New Roman"/>
          <w:i/>
          <w:sz w:val="24"/>
        </w:rPr>
        <w:t>Harm to Andrew:</w:t>
      </w:r>
      <w:r>
        <w:rPr>
          <w:rFonts w:ascii="Times New Roman" w:hAnsi="Times New Roman"/>
          <w:sz w:val="24"/>
        </w:rPr>
        <w:t xml:space="preserve"> Reputation damaged by false allegations</w:t>
      </w:r>
    </w:p>
    <w:p>
      <w:pPr>
        <w:spacing w:line="480" w:lineRule="auto"/>
        <w:ind w:firstLine="720"/>
      </w:pPr>
      <w:r>
        <w:rPr>
          <w:rFonts w:ascii="Times New Roman" w:hAnsi="Times New Roman"/>
          <w:sz w:val="24"/>
        </w:rPr>
      </w:r>
      <w:r>
        <w:rPr>
          <w:rFonts w:ascii="Times New Roman" w:hAnsi="Times New Roman"/>
          <w:b/>
          <w:sz w:val="24"/>
        </w:rPr>
        <w:t>8. [2023-12-04]</w:t>
      </w:r>
      <w:r>
        <w:rPr>
          <w:rFonts w:ascii="Times New Roman" w:hAnsi="Times New Roman"/>
          <w:sz w:val="24"/>
        </w:rPr>
        <w:t xml:space="preserve"> � A!V[AYAS-HOI  UCCVPFK Muskegon County REGISTER OF ACTIONS REL2 106 9 / 11 /2 5 11: 0 0 :5 4 Pg:  1 Caseload  Dsp:  OEP Crt : C 14  61  Jur : MCNEILL</w:t>
      </w:r>
    </w:p>
    <w:p>
      <w:pPr>
        <w:spacing w:line="480" w:lineRule="auto"/>
        <w:ind w:firstLine="720"/>
      </w:pPr>
      <w:r>
        <w:rPr>
          <w:rFonts w:ascii="Times New Roman" w:hAnsi="Times New Roman"/>
          <w:sz w:val="24"/>
        </w:rPr>
        <w:t>A!V[AYAS-HOI  UCCVPFK Muskegon County REGISTER OF ACTIONS REL2 106 9 / 11 /2 5 11: 0 0 :5 4 Pg:  1 Caseload  Dsp:  OEP Crt : C 14  61  Jur : MCNEILL  Ref : Case:  2023  0000005907  PP  WATSON  V PIGORS Atty:  PRO  PER  -  PRO  PER  Worker: File: 12/04/2023  Dispose: 12/04/2023  Reopen: X-Reference:</w:t>
      </w:r>
    </w:p>
    <w:p>
      <w:pPr>
        <w:spacing w:line="480" w:lineRule="auto"/>
        <w:ind w:firstLine="720"/>
      </w:pPr>
      <w:r>
        <w:rPr>
          <w:rFonts w:ascii="Times New Roman" w:hAnsi="Times New Roman"/>
          <w:sz w:val="24"/>
        </w:rPr>
      </w:r>
      <w:r>
        <w:rPr>
          <w:rFonts w:ascii="Times New Roman" w:hAnsi="Times New Roman"/>
          <w:b/>
          <w:sz w:val="24"/>
        </w:rPr>
        <w:t>9. [2023-12-04]</w:t>
      </w:r>
      <w:r>
        <w:rPr>
          <w:rFonts w:ascii="Times New Roman" w:hAnsi="Times New Roman"/>
          <w:sz w:val="24"/>
        </w:rPr>
        <w:t xml:space="preserve"> � 2023</w:t>
      </w:r>
    </w:p>
    <w:p>
      <w:pPr>
        <w:pStyle w:val="ListBullet"/>
        <w:spacing w:line="480" w:lineRule="auto"/>
      </w:pPr>
      <w:r>
        <w:rPr>
          <w:rFonts w:ascii="Times New Roman" w:hAnsi="Times New Roman"/>
          <w:sz w:val="24"/>
        </w:rPr>
      </w:r>
      <w:r>
        <w:rPr>
          <w:rFonts w:ascii="Times New Roman" w:hAnsi="Times New Roman"/>
          <w:b/>
          <w:sz w:val="24"/>
        </w:rPr>
        <w:t>February 2, 2023</w:t>
      </w:r>
      <w:r>
        <w:rPr>
          <w:rFonts w:ascii="Times New Roman" w:hAnsi="Times New Roman"/>
          <w:sz w:val="24"/>
        </w:rPr>
        <w:t xml:space="preserve"> - Police incident #NSPD-2023-08179 (family dispute) - </w:t>
      </w:r>
      <w:r>
        <w:rPr>
          <w:rFonts w:ascii="Times New Roman" w:hAnsi="Times New Roman"/>
          <w:b/>
          <w:sz w:val="24"/>
        </w:rPr>
        <w:t>December 4, 2023</w:t>
      </w:r>
      <w:r>
        <w:rPr>
          <w:rFonts w:ascii="Times New Roman" w:hAnsi="Times New Roman"/>
          <w:sz w:val="24"/>
        </w:rPr>
        <w:t xml:space="preserve"> - PPO case 2023-5907-PP filed - </w:t>
      </w:r>
      <w:r>
        <w:rPr>
          <w:rFonts w:ascii="Times New Roman" w:hAnsi="Times New Roman"/>
          <w:b/>
          <w:sz w:val="24"/>
        </w:rPr>
        <w:t>December 2023</w:t>
      </w:r>
      <w:r>
        <w:rPr>
          <w:rFonts w:ascii="Times New Roman" w:hAnsi="Times New Roman"/>
          <w:sz w:val="24"/>
        </w:rPr>
        <w:t xml:space="preserve"> - Initial custody proceedings</w:t>
      </w:r>
    </w:p>
    <w:p>
      <w:pPr>
        <w:spacing w:line="480" w:lineRule="auto"/>
        <w:ind w:firstLine="720"/>
      </w:pPr>
      <w:r>
        <w:rPr>
          <w:rFonts w:ascii="Times New Roman" w:hAnsi="Times New Roman"/>
          <w:sz w:val="24"/>
        </w:rPr>
      </w:r>
      <w:r>
        <w:rPr>
          <w:rFonts w:ascii="Times New Roman" w:hAnsi="Times New Roman"/>
          <w:i/>
          <w:sz w:val="24"/>
        </w:rPr>
        <w:t>Harm to Andrew:</w:t>
      </w:r>
      <w:r>
        <w:rPr>
          <w:rFonts w:ascii="Times New Roman" w:hAnsi="Times New Roman"/>
          <w:sz w:val="24"/>
        </w:rPr>
        <w:t xml:space="preserve"> Denied contact with child; Restricted freedom via PPO</w:t>
      </w:r>
    </w:p>
    <w:p>
      <w:pPr>
        <w:spacing w:line="480" w:lineRule="auto"/>
        <w:ind w:firstLine="720"/>
      </w:pPr>
      <w:r>
        <w:rPr>
          <w:rFonts w:ascii="Times New Roman" w:hAnsi="Times New Roman"/>
          <w:sz w:val="24"/>
        </w:rPr>
      </w:r>
      <w:r>
        <w:rPr>
          <w:rFonts w:ascii="Times New Roman" w:hAnsi="Times New Roman"/>
          <w:b/>
          <w:sz w:val="24"/>
        </w:rPr>
        <w:t>10. [2024-01-04]</w:t>
      </w:r>
      <w:r>
        <w:rPr>
          <w:rFonts w:ascii="Times New Roman" w:hAnsi="Times New Roman"/>
          <w:sz w:val="24"/>
        </w:rPr>
        <w:t xml:space="preserve"> � AMAYASHOI  UCCVPFK Muskegon  County REGISTER OF ACTIONS REL2 10 6 9/11/25 11:00:54 Pg:  2 Caseload Dsp:  OEP Crt : C 14 Case:  2023 61  Jur:  MCNEILL</w:t>
      </w:r>
    </w:p>
    <w:p>
      <w:pPr>
        <w:spacing w:line="480" w:lineRule="auto"/>
        <w:ind w:firstLine="720"/>
      </w:pPr>
      <w:r>
        <w:rPr>
          <w:rFonts w:ascii="Times New Roman" w:hAnsi="Times New Roman"/>
          <w:sz w:val="24"/>
        </w:rPr>
        <w:t>AMAYASHOI  UCCVPFK Muskegon  County REGISTER OF ACTIONS REL2 10 6 9/11/25 11:00:54 Pg:  2 Caseload Dsp:  OEP Crt : C 14 Case:  2023 61  Jur:  MCNEILL 0000005907  PP Ref : WATSON  V  PIGORS CLOSE  Pub 10 11 12 14 15 16 17 18 19 20 21 22 23 01/04/2024  MSC PERSONAL  PROTECTION ORDER HEARING BOTH PARTI</w:t>
      </w:r>
    </w:p>
    <w:p>
      <w:pPr>
        <w:spacing w:line="480" w:lineRule="auto"/>
        <w:ind w:firstLine="720"/>
      </w:pPr>
      <w:r>
        <w:rPr>
          <w:rFonts w:ascii="Times New Roman" w:hAnsi="Times New Roman"/>
          <w:sz w:val="24"/>
        </w:rPr>
      </w:r>
      <w:r>
        <w:rPr>
          <w:rFonts w:ascii="Times New Roman" w:hAnsi="Times New Roman"/>
          <w:i/>
          <w:sz w:val="24"/>
        </w:rPr>
        <w:t>Harm to Andrew:</w:t>
      </w:r>
      <w:r>
        <w:rPr>
          <w:rFonts w:ascii="Times New Roman" w:hAnsi="Times New Roman"/>
          <w:sz w:val="24"/>
        </w:rPr>
        <w:t xml:space="preserve"> Restricted freedom via PPO; Relief wrongfully denied</w:t>
      </w:r>
    </w:p>
    <w:p>
      <w:pPr>
        <w:spacing w:line="480" w:lineRule="auto"/>
        <w:ind w:firstLine="720"/>
      </w:pPr>
      <w:r>
        <w:rPr>
          <w:rFonts w:ascii="Times New Roman" w:hAnsi="Times New Roman"/>
          <w:sz w:val="24"/>
        </w:rPr>
      </w:r>
      <w:r>
        <w:rPr>
          <w:rFonts w:ascii="Times New Roman" w:hAnsi="Times New Roman"/>
          <w:b/>
          <w:sz w:val="24"/>
        </w:rPr>
        <w:t>11. [2024-03-12]</w:t>
      </w:r>
      <w:r>
        <w:rPr>
          <w:rFonts w:ascii="Times New Roman" w:hAnsi="Times New Roman"/>
          <w:sz w:val="24"/>
        </w:rPr>
        <w:t xml:space="preserve"> � citing unfounded claims about safety. March 2024 March 12, 2024: Emily files a PPO against Andrew, using staged e</w:t>
      </w:r>
    </w:p>
    <w:p>
      <w:pPr>
        <w:spacing w:line="480" w:lineRule="auto"/>
        <w:ind w:firstLine="720"/>
      </w:pPr>
      <w:r>
        <w:rPr>
          <w:rFonts w:ascii="Times New Roman" w:hAnsi="Times New Roman"/>
          <w:sz w:val="24"/>
        </w:rPr>
        <w:t>citing unfounded claims about safety. March 2024 March 12, 2024: Emily files a PPO against Andrew, using staged e</w:t>
      </w:r>
    </w:p>
    <w:p>
      <w:pPr>
        <w:spacing w:line="480" w:lineRule="auto"/>
        <w:ind w:firstLine="720"/>
      </w:pPr>
      <w:r>
        <w:rPr>
          <w:rFonts w:ascii="Times New Roman" w:hAnsi="Times New Roman"/>
          <w:sz w:val="24"/>
        </w:rPr>
      </w:r>
      <w:r>
        <w:rPr>
          <w:rFonts w:ascii="Times New Roman" w:hAnsi="Times New Roman"/>
          <w:i/>
          <w:sz w:val="24"/>
        </w:rPr>
        <w:t>Harm to Andrew:</w:t>
      </w:r>
      <w:r>
        <w:rPr>
          <w:rFonts w:ascii="Times New Roman" w:hAnsi="Times New Roman"/>
          <w:sz w:val="24"/>
        </w:rPr>
        <w:t xml:space="preserve"> Restricted freedom via PPO</w:t>
      </w:r>
    </w:p>
    <w:p>
      <w:pPr>
        <w:spacing w:line="480" w:lineRule="auto"/>
        <w:ind w:firstLine="720"/>
      </w:pPr>
      <w:r>
        <w:rPr>
          <w:rFonts w:ascii="Times New Roman" w:hAnsi="Times New Roman"/>
          <w:sz w:val="24"/>
        </w:rPr>
      </w:r>
      <w:r>
        <w:rPr>
          <w:rFonts w:ascii="Times New Roman" w:hAnsi="Times New Roman"/>
          <w:b/>
          <w:sz w:val="24"/>
        </w:rPr>
        <w:t>12. [2024-04-01]</w:t>
      </w:r>
      <w:r>
        <w:rPr>
          <w:rFonts w:ascii="Times New Roman" w:hAnsi="Times New Roman"/>
          <w:sz w:val="24"/>
        </w:rPr>
        <w:t xml:space="preserve"> � RECEIVED 4/1/2024 FILED 4/1/2024 14th CIRCUIT COURT MUSKEGON COUNTY Approved, SCAO Court address Original - Court 5 st copy - Defendant 2nd copy - Pla</w:t>
      </w:r>
    </w:p>
    <w:p>
      <w:pPr>
        <w:spacing w:line="480" w:lineRule="auto"/>
        <w:ind w:firstLine="720"/>
      </w:pPr>
      <w:r>
        <w:rPr>
          <w:rFonts w:ascii="Times New Roman" w:hAnsi="Times New Roman"/>
          <w:sz w:val="24"/>
        </w:rPr>
        <w:t>RECEIVED 4/1/2024 FILED 4/1/2024 14th CIRCUIT COURT MUSKEGON COUNTY Approved, SCAO Court address Original - Court 5 st copy - Defendant 2nd copy - PlainUff 3rd copy - Retum Court telephone no. Plaintiff's name, address, and telephone no. Andrew James Pigors Confidential - Mailing address: 1977 whteh</w:t>
      </w:r>
    </w:p>
    <w:p>
      <w:pPr>
        <w:spacing w:line="480" w:lineRule="auto"/>
        <w:ind w:firstLine="720"/>
      </w:pPr>
      <w:r>
        <w:rPr>
          <w:rFonts w:ascii="Times New Roman" w:hAnsi="Times New Roman"/>
          <w:sz w:val="24"/>
        </w:rPr>
      </w:r>
      <w:r>
        <w:rPr>
          <w:rFonts w:ascii="Times New Roman" w:hAnsi="Times New Roman"/>
          <w:b/>
          <w:sz w:val="24"/>
        </w:rPr>
        <w:t>13. [2024-04-01]</w:t>
      </w:r>
      <w:r>
        <w:rPr>
          <w:rFonts w:ascii="Times New Roman" w:hAnsi="Times New Roman"/>
          <w:sz w:val="24"/>
        </w:rPr>
        <w:t xml:space="preserve"> � PIGORS v WATSON Fn,E # 2024-001507-DC Recommendation dated 3/26/25 PAGE 7 CASE HISTORY S[ED April 1, 2024: Summons and Complaint for Patemity filed w'</w:t>
      </w:r>
    </w:p>
    <w:p>
      <w:pPr>
        <w:spacing w:line="480" w:lineRule="auto"/>
        <w:ind w:firstLine="720"/>
      </w:pPr>
      <w:r>
        <w:rPr>
          <w:rFonts w:ascii="Times New Roman" w:hAnsi="Times New Roman"/>
          <w:sz w:val="24"/>
        </w:rPr>
        <w:t>PIGORS v WATSON Fn,E # 2024-001507-DC Recommendation dated 3/26/25 PAGE 7 CASE HISTORY S[ED April 1, 2024: Summons and Complaint for Patemity filed w'tli the Corirt. April 11, 2024: Order to Appear for Facilitative  Information Gathering  Conference.  To be held on April  26, 2024.  Parties  were sc</w:t>
      </w:r>
    </w:p>
    <w:p>
      <w:pPr>
        <w:spacing w:line="480" w:lineRule="auto"/>
        <w:ind w:firstLine="720"/>
      </w:pPr>
      <w:r>
        <w:rPr>
          <w:rFonts w:ascii="Times New Roman" w:hAnsi="Times New Roman"/>
          <w:sz w:val="24"/>
        </w:rPr>
      </w:r>
      <w:r>
        <w:rPr>
          <w:rFonts w:ascii="Times New Roman" w:hAnsi="Times New Roman"/>
          <w:i/>
          <w:sz w:val="24"/>
        </w:rPr>
        <w:t>Harm to Andrew:</w:t>
      </w:r>
      <w:r>
        <w:rPr>
          <w:rFonts w:ascii="Times New Roman" w:hAnsi="Times New Roman"/>
          <w:sz w:val="24"/>
        </w:rPr>
        <w:t xml:space="preserve"> Restricted freedom via PPO</w:t>
      </w:r>
    </w:p>
    <w:p>
      <w:pPr>
        <w:spacing w:line="480" w:lineRule="auto"/>
        <w:ind w:firstLine="720"/>
      </w:pPr>
      <w:r>
        <w:rPr>
          <w:rFonts w:ascii="Times New Roman" w:hAnsi="Times New Roman"/>
          <w:sz w:val="24"/>
        </w:rPr>
      </w:r>
      <w:r>
        <w:rPr>
          <w:rFonts w:ascii="Times New Roman" w:hAnsi="Times New Roman"/>
          <w:b/>
          <w:sz w:val="24"/>
        </w:rPr>
        <w:t>14. [2024-04-01]</w:t>
      </w:r>
      <w:r>
        <w:rPr>
          <w:rFonts w:ascii="Times New Roman" w:hAnsi="Times New Roman"/>
          <w:sz w:val="24"/>
        </w:rPr>
        <w:t xml:space="preserve"> � PIGORS v WATSON FILE # 2024-001507-DC Recoinmendation dated 3/26/25 PAGE 7 CASH, HISTORY SUMMARIZF,D April 1, 2024: Suinrnons and Complaint for Patern</w:t>
      </w:r>
    </w:p>
    <w:p>
      <w:pPr>
        <w:spacing w:line="480" w:lineRule="auto"/>
        <w:ind w:firstLine="720"/>
      </w:pPr>
      <w:r>
        <w:rPr>
          <w:rFonts w:ascii="Times New Roman" w:hAnsi="Times New Roman"/>
          <w:sz w:val="24"/>
        </w:rPr>
        <w:t>PIGORS v WATSON FILE # 2024-001507-DC Recoinmendation dated 3/26/25 PAGE 7 CASH, HISTORY SUMMARIZF,D April 1, 2024: Suinrnons and Complaint for Paternity filed ivith the Court. April 11, 2024: Order to Appear for Facilitative  Information Gathering  Conference.  To be held on April  26, 2024.  Parti</w:t>
      </w:r>
    </w:p>
    <w:p>
      <w:pPr>
        <w:spacing w:line="480" w:lineRule="auto"/>
        <w:ind w:firstLine="720"/>
      </w:pPr>
      <w:r>
        <w:rPr>
          <w:rFonts w:ascii="Times New Roman" w:hAnsi="Times New Roman"/>
          <w:sz w:val="24"/>
        </w:rPr>
      </w:r>
      <w:r>
        <w:rPr>
          <w:rFonts w:ascii="Times New Roman" w:hAnsi="Times New Roman"/>
          <w:i/>
          <w:sz w:val="24"/>
        </w:rPr>
        <w:t>Harm to Andrew:</w:t>
      </w:r>
      <w:r>
        <w:rPr>
          <w:rFonts w:ascii="Times New Roman" w:hAnsi="Times New Roman"/>
          <w:sz w:val="24"/>
        </w:rPr>
        <w:t xml:space="preserve"> Restricted freedom via PPO</w:t>
      </w:r>
    </w:p>
    <w:p>
      <w:pPr>
        <w:spacing w:line="480" w:lineRule="auto"/>
        <w:ind w:firstLine="720"/>
      </w:pPr>
      <w:r>
        <w:rPr>
          <w:rFonts w:ascii="Times New Roman" w:hAnsi="Times New Roman"/>
          <w:sz w:val="24"/>
        </w:rPr>
      </w:r>
      <w:r>
        <w:rPr>
          <w:rFonts w:ascii="Times New Roman" w:hAnsi="Times New Roman"/>
          <w:b/>
          <w:sz w:val="24"/>
        </w:rPr>
        <w:t>15. [2024-04-05]</w:t>
      </w:r>
      <w:r>
        <w:rPr>
          <w:rFonts w:ascii="Times New Roman" w:hAnsi="Times New Roman"/>
          <w:sz w:val="24"/>
        </w:rPr>
        <w:t xml:space="preserve"> � IT IS ORDERED that Plaintiff filed a Complaint for Custody, Parenting Time and Child ori April 5, 2024. Pigors v ll'atsnn Page l of 14 Judgment</w:t>
      </w:r>
    </w:p>
    <w:p>
      <w:pPr>
        <w:spacing w:line="480" w:lineRule="auto"/>
        <w:ind w:firstLine="720"/>
      </w:pPr>
      <w:r>
        <w:rPr>
          <w:rFonts w:ascii="Times New Roman" w:hAnsi="Times New Roman"/>
          <w:sz w:val="24"/>
        </w:rPr>
        <w:t>IT IS ORDERED that Plaintiff filed a Complaint for Custody, Parenting Time and Child ori April 5, 2024. Pigors v ll'atsnn Page l of 14 Judgment Custody, PT, CS  2024-001507-DC</w:t>
      </w:r>
    </w:p>
    <w:p>
      <w:pPr>
        <w:spacing w:line="480" w:lineRule="auto"/>
        <w:ind w:firstLine="720"/>
      </w:pPr>
      <w:r>
        <w:rPr>
          <w:rFonts w:ascii="Times New Roman" w:hAnsi="Times New Roman"/>
          <w:sz w:val="24"/>
        </w:rPr>
      </w:r>
      <w:r>
        <w:rPr>
          <w:rFonts w:ascii="Times New Roman" w:hAnsi="Times New Roman"/>
          <w:i/>
          <w:sz w:val="24"/>
        </w:rPr>
        <w:t>Harm to Andrew:</w:t>
      </w:r>
      <w:r>
        <w:rPr>
          <w:rFonts w:ascii="Times New Roman" w:hAnsi="Times New Roman"/>
          <w:sz w:val="24"/>
        </w:rPr>
        <w:t xml:space="preserve"> Denied contact with child</w:t>
      </w:r>
    </w:p>
    <w:p>
      <w:pPr>
        <w:spacing w:line="480" w:lineRule="auto"/>
        <w:ind w:firstLine="720"/>
      </w:pPr>
      <w:r>
        <w:rPr>
          <w:rFonts w:ascii="Times New Roman" w:hAnsi="Times New Roman"/>
          <w:sz w:val="24"/>
        </w:rPr>
      </w:r>
      <w:r>
        <w:rPr>
          <w:rFonts w:ascii="Times New Roman" w:hAnsi="Times New Roman"/>
          <w:b/>
          <w:sz w:val="24"/>
        </w:rPr>
        <w:t>16. [2024-04-11]</w:t>
      </w:r>
      <w:r>
        <w:rPr>
          <w:rFonts w:ascii="Times New Roman" w:hAnsi="Times New Roman"/>
          <w:sz w:val="24"/>
        </w:rPr>
        <w:t xml:space="preserve"> � AMAYASHOI  UCCVPFK Muskegon County REGISTER OF ACTIONS REL2106 9/11/25 11:00:54 Pg:  3 Caseload Dsp:  OEP Crt : C 14 Case:  2023 61  Jur:  MCNEILL 000</w:t>
      </w:r>
    </w:p>
    <w:p>
      <w:pPr>
        <w:spacing w:line="480" w:lineRule="auto"/>
        <w:ind w:firstLine="720"/>
      </w:pPr>
      <w:r>
        <w:rPr>
          <w:rFonts w:ascii="Times New Roman" w:hAnsi="Times New Roman"/>
          <w:sz w:val="24"/>
        </w:rPr>
        <w:t>AMAYASHOI  UCCVPFK Muskegon County REGISTER OF ACTIONS REL2106 9/11/25 11:00:54 Pg:  3 Caseload Dsp:  OEP Crt : C 14 Case:  2023 61  Jur:  MCNEILL 0000005907  PP Ref : WATSON V PIGORS CLOSE  Pub 24 25 26 27 28 29 30 31 32 33 34 35 49 36 37 REQUEST  FOR APPOINTMENT OF ATTORNEY AND AFFIDAVIT  OF  INDI</w:t>
      </w:r>
    </w:p>
    <w:p>
      <w:pPr>
        <w:spacing w:line="480" w:lineRule="auto"/>
        <w:ind w:firstLine="720"/>
      </w:pPr>
      <w:r>
        <w:rPr>
          <w:rFonts w:ascii="Times New Roman" w:hAnsi="Times New Roman"/>
          <w:sz w:val="24"/>
        </w:rPr>
      </w:r>
      <w:r>
        <w:rPr>
          <w:rFonts w:ascii="Times New Roman" w:hAnsi="Times New Roman"/>
          <w:i/>
          <w:sz w:val="24"/>
        </w:rPr>
        <w:t>Harm to Andrew:</w:t>
      </w:r>
      <w:r>
        <w:rPr>
          <w:rFonts w:ascii="Times New Roman" w:hAnsi="Times New Roman"/>
          <w:sz w:val="24"/>
        </w:rPr>
        <w:t xml:space="preserve"> Restricted freedom via PPO</w:t>
      </w:r>
    </w:p>
    <w:p>
      <w:pPr>
        <w:spacing w:line="480" w:lineRule="auto"/>
        <w:ind w:firstLine="720"/>
      </w:pPr>
      <w:r>
        <w:rPr>
          <w:rFonts w:ascii="Times New Roman" w:hAnsi="Times New Roman"/>
          <w:sz w:val="24"/>
        </w:rPr>
      </w:r>
      <w:r>
        <w:rPr>
          <w:rFonts w:ascii="Times New Roman" w:hAnsi="Times New Roman"/>
          <w:b/>
          <w:sz w:val="24"/>
        </w:rPr>
        <w:t>17. [2024-04-11]</w:t>
      </w:r>
      <w:r>
        <w:rPr>
          <w:rFonts w:ascii="Times New Roman" w:hAnsi="Times New Roman"/>
          <w:sz w:val="24"/>
        </w:rPr>
        <w:t xml:space="preserve"> � Custody Complaint Filed by Watson</w:t>
      </w:r>
    </w:p>
    <w:p>
      <w:pPr>
        <w:spacing w:line="480" w:lineRule="auto"/>
        <w:ind w:firstLine="720"/>
      </w:pPr>
      <w:r>
        <w:rPr>
          <w:rFonts w:ascii="Times New Roman" w:hAnsi="Times New Roman"/>
          <w:sz w:val="24"/>
        </w:rPr>
        <w:t>Watson files custody complaint in 14th Circuit Court, Case No. 2024-001507-DC</w:t>
      </w:r>
    </w:p>
    <w:p>
      <w:pPr>
        <w:spacing w:line="480" w:lineRule="auto"/>
        <w:ind w:firstLine="720"/>
      </w:pPr>
      <w:r>
        <w:rPr>
          <w:rFonts w:ascii="Times New Roman" w:hAnsi="Times New Roman"/>
          <w:sz w:val="24"/>
        </w:rPr>
      </w:r>
      <w:r>
        <w:rPr>
          <w:rFonts w:ascii="Times New Roman" w:hAnsi="Times New Roman"/>
          <w:i/>
          <w:sz w:val="24"/>
        </w:rPr>
        <w:t>Harm to Andrew:</w:t>
      </w:r>
      <w:r>
        <w:rPr>
          <w:rFonts w:ascii="Times New Roman" w:hAnsi="Times New Roman"/>
          <w:sz w:val="24"/>
        </w:rPr>
        <w:t xml:space="preserve"> Denied contact with child</w:t>
      </w:r>
    </w:p>
    <w:p>
      <w:pPr>
        <w:spacing w:line="480" w:lineRule="auto"/>
        <w:ind w:firstLine="720"/>
      </w:pPr>
      <w:r>
        <w:rPr>
          <w:rFonts w:ascii="Times New Roman" w:hAnsi="Times New Roman"/>
          <w:sz w:val="24"/>
        </w:rPr>
      </w:r>
      <w:r>
        <w:rPr>
          <w:rFonts w:ascii="Times New Roman" w:hAnsi="Times New Roman"/>
          <w:b/>
          <w:sz w:val="24"/>
        </w:rPr>
        <w:t>18. [2024-04-11]</w:t>
      </w:r>
      <w:r>
        <w:rPr>
          <w:rFonts w:ascii="Times New Roman" w:hAnsi="Times New Roman"/>
          <w:sz w:val="24"/>
        </w:rPr>
        <w:t xml:space="preserve"> � Notice to Appear Issued (Defendant)</w:t>
      </w:r>
    </w:p>
    <w:p>
      <w:pPr>
        <w:spacing w:line="480" w:lineRule="auto"/>
        <w:ind w:firstLine="720"/>
      </w:pPr>
      <w:r>
        <w:rPr>
          <w:rFonts w:ascii="Times New Roman" w:hAnsi="Times New Roman"/>
          <w:sz w:val="24"/>
        </w:rPr>
        <w:t>Notice to appear issued to Defendant Watson</w:t>
      </w:r>
    </w:p>
    <w:p>
      <w:pPr>
        <w:spacing w:line="480" w:lineRule="auto"/>
        <w:ind w:firstLine="720"/>
      </w:pPr>
      <w:r>
        <w:rPr>
          <w:rFonts w:ascii="Times New Roman" w:hAnsi="Times New Roman"/>
          <w:sz w:val="24"/>
        </w:rPr>
      </w:r>
      <w:r>
        <w:rPr>
          <w:rFonts w:ascii="Times New Roman" w:hAnsi="Times New Roman"/>
          <w:b/>
          <w:sz w:val="24"/>
        </w:rPr>
        <w:t>19. [2024-04-12]</w:t>
      </w:r>
      <w:r>
        <w:rPr>
          <w:rFonts w:ascii="Times New Roman" w:hAnsi="Times New Roman"/>
          <w:sz w:val="24"/>
        </w:rPr>
        <w:t xml:space="preserve"> � Denied.  Ordcr entered on April 12, 2024. April 11, 2024: Plaintiff filed a Motion regarding Custody. Plaintiff addressed the Best Interes</w:t>
      </w:r>
    </w:p>
    <w:p>
      <w:pPr>
        <w:spacing w:line="480" w:lineRule="auto"/>
        <w:ind w:firstLine="720"/>
      </w:pPr>
      <w:r>
        <w:rPr>
          <w:rFonts w:ascii="Times New Roman" w:hAnsi="Times New Roman"/>
          <w:sz w:val="24"/>
        </w:rPr>
        <w:t>Denied.  Ordcr entered on April 12, 2024. April 11, 2024: Plaintiff filed a Motion regarding Custody. Plaintiff addressed the Best Interest Factors reportiiig a strong bond witli the cl'iild;</w:t>
      </w:r>
    </w:p>
    <w:p>
      <w:pPr>
        <w:spacing w:line="480" w:lineRule="auto"/>
        <w:ind w:firstLine="720"/>
      </w:pPr>
      <w:r>
        <w:rPr>
          <w:rFonts w:ascii="Times New Roman" w:hAnsi="Times New Roman"/>
          <w:sz w:val="24"/>
        </w:rPr>
      </w:r>
      <w:r>
        <w:rPr>
          <w:rFonts w:ascii="Times New Roman" w:hAnsi="Times New Roman"/>
          <w:i/>
          <w:sz w:val="24"/>
        </w:rPr>
        <w:t>Harm to Andrew:</w:t>
      </w:r>
      <w:r>
        <w:rPr>
          <w:rFonts w:ascii="Times New Roman" w:hAnsi="Times New Roman"/>
          <w:sz w:val="24"/>
        </w:rPr>
        <w:t xml:space="preserve"> Denied contact with child; Punitive action without fair process; Relief wrongfully denied</w:t>
      </w:r>
    </w:p>
    <w:p>
      <w:pPr>
        <w:spacing w:line="480" w:lineRule="auto"/>
        <w:ind w:firstLine="720"/>
      </w:pPr>
      <w:r>
        <w:rPr>
          <w:rFonts w:ascii="Times New Roman" w:hAnsi="Times New Roman"/>
          <w:sz w:val="24"/>
        </w:rPr>
      </w:r>
      <w:r>
        <w:rPr>
          <w:rFonts w:ascii="Times New Roman" w:hAnsi="Times New Roman"/>
          <w:b/>
          <w:sz w:val="24"/>
        </w:rPr>
        <w:t>20. [2024-04-12]</w:t>
      </w:r>
      <w:r>
        <w:rPr>
          <w:rFonts w:ascii="Times New Roman" w:hAnsi="Times New Roman"/>
          <w:sz w:val="24"/>
        </w:rPr>
        <w:t xml:space="preserve"> � Denied.  Order entered on April 12, 2024. April 11, 2024: Plaintiff filed a Motion regarding Custody. Plaintiff addresscd the Best Intere</w:t>
      </w:r>
    </w:p>
    <w:p>
      <w:pPr>
        <w:spacing w:line="480" w:lineRule="auto"/>
        <w:ind w:firstLine="720"/>
      </w:pPr>
      <w:r>
        <w:rPr>
          <w:rFonts w:ascii="Times New Roman" w:hAnsi="Times New Roman"/>
          <w:sz w:val="24"/>
        </w:rPr>
        <w:t>Denied.  Order entered on April 12, 2024. April 11, 2024: Plaintiff filed a Motion regarding Custody. Plaintiff addresscd the Best Interest Factors reporting a strong bond with the child; al</w:t>
      </w:r>
    </w:p>
    <w:p>
      <w:pPr>
        <w:spacing w:line="480" w:lineRule="auto"/>
        <w:ind w:firstLine="720"/>
      </w:pPr>
      <w:r>
        <w:rPr>
          <w:rFonts w:ascii="Times New Roman" w:hAnsi="Times New Roman"/>
          <w:sz w:val="24"/>
        </w:rPr>
      </w:r>
      <w:r>
        <w:rPr>
          <w:rFonts w:ascii="Times New Roman" w:hAnsi="Times New Roman"/>
          <w:i/>
          <w:sz w:val="24"/>
        </w:rPr>
        <w:t>Harm to Andrew:</w:t>
      </w:r>
      <w:r>
        <w:rPr>
          <w:rFonts w:ascii="Times New Roman" w:hAnsi="Times New Roman"/>
          <w:sz w:val="24"/>
        </w:rPr>
        <w:t xml:space="preserve"> Denied contact with child; Punitive action without fair process; Relief wrongfully denied</w:t>
      </w:r>
    </w:p>
    <w:p>
      <w:pPr>
        <w:spacing w:line="480" w:lineRule="auto"/>
        <w:ind w:firstLine="720"/>
      </w:pPr>
      <w:r>
        <w:rPr>
          <w:rFonts w:ascii="Times New Roman" w:hAnsi="Times New Roman"/>
          <w:sz w:val="24"/>
        </w:rPr>
      </w:r>
      <w:r>
        <w:rPr>
          <w:rFonts w:ascii="Times New Roman" w:hAnsi="Times New Roman"/>
          <w:b/>
          <w:sz w:val="24"/>
        </w:rPr>
        <w:t>21. [2024-04-29]</w:t>
      </w:r>
      <w:r>
        <w:rPr>
          <w:rFonts w:ascii="Times New Roman" w:hAnsi="Times New Roman"/>
          <w:sz w:val="24"/>
        </w:rPr>
        <w:t xml:space="preserve"> � PIGORS v WATSON Fn,E # 2024-001507-DC Recommendation dated 6/5/24 PAGE 2 5. On April 29, 2024 an Ex Parte Order for Custody, Parenting Time and Child</w:t>
      </w:r>
    </w:p>
    <w:p>
      <w:pPr>
        <w:spacing w:line="480" w:lineRule="auto"/>
        <w:ind w:firstLine="720"/>
      </w:pPr>
      <w:r>
        <w:rPr>
          <w:rFonts w:ascii="Times New Roman" w:hAnsi="Times New Roman"/>
          <w:sz w:val="24"/>
        </w:rPr>
        <w:t>PIGORS v WATSON Fn,E # 2024-001507-DC Recommendation dated 6/5/24 PAGE 2 5. On April 29, 2024 an Ex Parte Order for Custody, Parenting Time and Child  Support following Facilitative Information Gathering Conference was entered for the following: Joint Legal and Joint Physical Custody of minor child,</w:t>
      </w:r>
    </w:p>
    <w:p>
      <w:pPr>
        <w:spacing w:line="480" w:lineRule="auto"/>
        <w:ind w:firstLine="720"/>
      </w:pPr>
      <w:r>
        <w:rPr>
          <w:rFonts w:ascii="Times New Roman" w:hAnsi="Times New Roman"/>
          <w:sz w:val="24"/>
        </w:rPr>
      </w:r>
      <w:r>
        <w:rPr>
          <w:rFonts w:ascii="Times New Roman" w:hAnsi="Times New Roman"/>
          <w:i/>
          <w:sz w:val="24"/>
        </w:rPr>
        <w:t>Harm to Andrew:</w:t>
      </w:r>
      <w:r>
        <w:rPr>
          <w:rFonts w:ascii="Times New Roman" w:hAnsi="Times New Roman"/>
          <w:sz w:val="24"/>
        </w:rPr>
        <w:t xml:space="preserve"> Denied contact with child; Due process denied � no notice/hearing; Restricted freedom via PPO; Financial harm</w:t>
      </w:r>
    </w:p>
    <w:p>
      <w:pPr>
        <w:spacing w:line="480" w:lineRule="auto"/>
        <w:ind w:firstLine="720"/>
      </w:pPr>
      <w:r>
        <w:rPr>
          <w:rFonts w:ascii="Times New Roman" w:hAnsi="Times New Roman"/>
          <w:sz w:val="24"/>
        </w:rPr>
      </w:r>
      <w:r>
        <w:rPr>
          <w:rFonts w:ascii="Times New Roman" w:hAnsi="Times New Roman"/>
          <w:b/>
          <w:sz w:val="24"/>
        </w:rPr>
        <w:t>22. [2024-04-29]</w:t>
      </w:r>
      <w:r>
        <w:rPr>
          <w:rFonts w:ascii="Times New Roman" w:hAnsi="Times New Roman"/>
          <w:sz w:val="24"/>
        </w:rPr>
        <w:t xml:space="preserve"> � IT IS FURTHER ORDERED that parties participated in a Facilitative Information Gathering Conference which resulted in a temporary Order titled Ex Parte</w:t>
      </w:r>
    </w:p>
    <w:p>
      <w:pPr>
        <w:spacing w:line="480" w:lineRule="auto"/>
        <w:ind w:firstLine="720"/>
      </w:pPr>
      <w:r>
        <w:rPr>
          <w:rFonts w:ascii="Times New Roman" w:hAnsi="Times New Roman"/>
          <w:sz w:val="24"/>
        </w:rPr>
        <w:t>IT IS FURTHER ORDERED that parties participated in a Facilitative Information Gathering Conference which resulted in a temporary Order titled Ex Parte Order for Custody, Parenting Time, and Child Support Following Facilitative Information Gathering Conference, entered on April 29, 2024. IT IS FIJRTH</w:t>
      </w:r>
    </w:p>
    <w:p>
      <w:pPr>
        <w:spacing w:line="480" w:lineRule="auto"/>
        <w:ind w:firstLine="720"/>
      </w:pPr>
      <w:r>
        <w:rPr>
          <w:rFonts w:ascii="Times New Roman" w:hAnsi="Times New Roman"/>
          <w:sz w:val="24"/>
        </w:rPr>
      </w:r>
      <w:r>
        <w:rPr>
          <w:rFonts w:ascii="Times New Roman" w:hAnsi="Times New Roman"/>
          <w:i/>
          <w:sz w:val="24"/>
        </w:rPr>
        <w:t>Harm to Andrew:</w:t>
      </w:r>
      <w:r>
        <w:rPr>
          <w:rFonts w:ascii="Times New Roman" w:hAnsi="Times New Roman"/>
          <w:sz w:val="24"/>
        </w:rPr>
        <w:t xml:space="preserve"> Denied contact with child; Due process denied � no notice/hearing; Restricted freedom via PPO; Financial harm</w:t>
      </w:r>
    </w:p>
    <w:p>
      <w:pPr>
        <w:spacing w:line="480" w:lineRule="auto"/>
        <w:ind w:firstLine="720"/>
      </w:pPr>
      <w:r>
        <w:rPr>
          <w:rFonts w:ascii="Times New Roman" w:hAnsi="Times New Roman"/>
          <w:sz w:val="24"/>
        </w:rPr>
      </w:r>
      <w:r>
        <w:rPr>
          <w:rFonts w:ascii="Times New Roman" w:hAnsi="Times New Roman"/>
          <w:b/>
          <w:sz w:val="24"/>
        </w:rPr>
        <w:t>23. [2024-05-02]</w:t>
      </w:r>
      <w:r>
        <w:rPr>
          <w:rFonts w:ascii="Times New Roman" w:hAnsi="Times New Roman"/>
          <w:sz w:val="24"/>
        </w:rPr>
        <w:t xml:space="preserve"> � g LDW During Parenting Time Misbehavior: March 26�May 2, 2024: Emily withheld LDW for over 37 days without a co</w:t>
      </w:r>
    </w:p>
    <w:p>
      <w:pPr>
        <w:spacing w:line="480" w:lineRule="auto"/>
        <w:ind w:firstLine="720"/>
      </w:pPr>
      <w:r>
        <w:rPr>
          <w:rFonts w:ascii="Times New Roman" w:hAnsi="Times New Roman"/>
          <w:sz w:val="24"/>
        </w:rPr>
        <w:t>g LDW During Parenting Time Misbehavior: March 26�May 2, 2024: Emily withheld LDW for over 37 days without a co</w:t>
      </w:r>
    </w:p>
    <w:p>
      <w:pPr>
        <w:spacing w:line="480" w:lineRule="auto"/>
        <w:ind w:firstLine="720"/>
      </w:pPr>
      <w:r>
        <w:rPr>
          <w:rFonts w:ascii="Times New Roman" w:hAnsi="Times New Roman"/>
          <w:sz w:val="24"/>
        </w:rPr>
      </w:r>
      <w:r>
        <w:rPr>
          <w:rFonts w:ascii="Times New Roman" w:hAnsi="Times New Roman"/>
          <w:i/>
          <w:sz w:val="24"/>
        </w:rPr>
        <w:t>Harm to Andrew:</w:t>
      </w:r>
      <w:r>
        <w:rPr>
          <w:rFonts w:ascii="Times New Roman" w:hAnsi="Times New Roman"/>
          <w:sz w:val="24"/>
        </w:rPr>
        <w:t xml:space="preserve"> Denied contact with child</w:t>
      </w:r>
    </w:p>
    <w:p>
      <w:pPr>
        <w:spacing w:line="480" w:lineRule="auto"/>
        <w:ind w:firstLine="720"/>
      </w:pPr>
      <w:r>
        <w:rPr>
          <w:rFonts w:ascii="Times New Roman" w:hAnsi="Times New Roman"/>
          <w:sz w:val="24"/>
        </w:rPr>
      </w:r>
      <w:r>
        <w:rPr>
          <w:rFonts w:ascii="Times New Roman" w:hAnsi="Times New Roman"/>
          <w:b/>
          <w:sz w:val="24"/>
        </w:rPr>
        <w:t>24. [2024-05-02]</w:t>
      </w:r>
      <w:r>
        <w:rPr>
          <w:rFonts w:ascii="Times New Roman" w:hAnsi="Times New Roman"/>
          <w:sz w:val="24"/>
        </w:rPr>
        <w:t xml:space="preserve"> � urt-ordered parenting time, including: March 26 � May 2, 2024 (37 consecutive days) October 20 � November 12, 2</w:t>
      </w:r>
    </w:p>
    <w:p>
      <w:pPr>
        <w:spacing w:line="480" w:lineRule="auto"/>
        <w:ind w:firstLine="720"/>
      </w:pPr>
      <w:r>
        <w:rPr>
          <w:rFonts w:ascii="Times New Roman" w:hAnsi="Times New Roman"/>
          <w:sz w:val="24"/>
        </w:rPr>
        <w:t>urt-ordered parenting time, including: March 26 � May 2, 2024 (37 consecutive days) October 20 � November 12, 2</w:t>
      </w:r>
    </w:p>
    <w:p>
      <w:pPr>
        <w:spacing w:line="480" w:lineRule="auto"/>
        <w:ind w:firstLine="720"/>
      </w:pPr>
      <w:r>
        <w:rPr>
          <w:rFonts w:ascii="Times New Roman" w:hAnsi="Times New Roman"/>
          <w:sz w:val="24"/>
        </w:rPr>
      </w:r>
      <w:r>
        <w:rPr>
          <w:rFonts w:ascii="Times New Roman" w:hAnsi="Times New Roman"/>
          <w:i/>
          <w:sz w:val="24"/>
        </w:rPr>
        <w:t>Harm to Andrew:</w:t>
      </w:r>
      <w:r>
        <w:rPr>
          <w:rFonts w:ascii="Times New Roman" w:hAnsi="Times New Roman"/>
          <w:sz w:val="24"/>
        </w:rPr>
        <w:t xml:space="preserve"> Denied contact with child</w:t>
      </w:r>
    </w:p>
    <w:p>
      <w:pPr>
        <w:spacing w:line="480" w:lineRule="auto"/>
        <w:ind w:firstLine="720"/>
      </w:pPr>
      <w:r>
        <w:rPr>
          <w:rFonts w:ascii="Times New Roman" w:hAnsi="Times New Roman"/>
          <w:sz w:val="24"/>
        </w:rPr>
      </w:r>
      <w:r>
        <w:rPr>
          <w:rFonts w:ascii="Times New Roman" w:hAnsi="Times New Roman"/>
          <w:b/>
          <w:sz w:val="24"/>
        </w:rPr>
        <w:t>25. [2024-05-02]</w:t>
      </w:r>
      <w:r>
        <w:rPr>
          <w:rFonts w:ascii="Times New Roman" w:hAnsi="Times New Roman"/>
          <w:sz w:val="24"/>
        </w:rPr>
        <w:t xml:space="preserve"> � ing Parenting Time: Withheld LDW from March 26 to May 2, 2024, for 37 consecutive days without legal justificat</w:t>
      </w:r>
    </w:p>
    <w:p>
      <w:pPr>
        <w:spacing w:line="480" w:lineRule="auto"/>
        <w:ind w:firstLine="720"/>
      </w:pPr>
      <w:r>
        <w:rPr>
          <w:rFonts w:ascii="Times New Roman" w:hAnsi="Times New Roman"/>
          <w:sz w:val="24"/>
        </w:rPr>
        <w:t>ing Parenting Time: Withheld LDW from March 26 to May 2, 2024, for 37 consecutive days without legal justificat</w:t>
      </w:r>
    </w:p>
    <w:p>
      <w:pPr>
        <w:spacing w:line="480" w:lineRule="auto"/>
        <w:ind w:firstLine="720"/>
      </w:pPr>
      <w:r>
        <w:rPr>
          <w:rFonts w:ascii="Times New Roman" w:hAnsi="Times New Roman"/>
          <w:sz w:val="24"/>
        </w:rPr>
      </w:r>
      <w:r>
        <w:rPr>
          <w:rFonts w:ascii="Times New Roman" w:hAnsi="Times New Roman"/>
          <w:i/>
          <w:sz w:val="24"/>
        </w:rPr>
        <w:t>Harm to Andrew:</w:t>
      </w:r>
      <w:r>
        <w:rPr>
          <w:rFonts w:ascii="Times New Roman" w:hAnsi="Times New Roman"/>
          <w:sz w:val="24"/>
        </w:rPr>
        <w:t xml:space="preserve"> Denied contact with child</w:t>
      </w:r>
    </w:p>
    <w:p>
      <w:pPr>
        <w:spacing w:line="480" w:lineRule="auto"/>
        <w:ind w:firstLine="720"/>
      </w:pPr>
      <w:r>
        <w:rPr>
          <w:rFonts w:ascii="Times New Roman" w:hAnsi="Times New Roman"/>
          <w:sz w:val="24"/>
        </w:rPr>
      </w:r>
      <w:r>
        <w:rPr>
          <w:rFonts w:ascii="Times New Roman" w:hAnsi="Times New Roman"/>
          <w:b/>
          <w:sz w:val="24"/>
        </w:rPr>
        <w:t>26. [2024-05-09]</w:t>
      </w:r>
      <w:r>
        <w:rPr>
          <w:rFonts w:ascii="Times New Roman" w:hAnsi="Times New Roman"/>
          <w:sz w:val="24"/>
        </w:rPr>
        <w:t xml:space="preserve"> � an for consistent daycare across parenting weeks. May 9, 2024: Emily ignores Andrew�s efforts to establish cons</w:t>
      </w:r>
    </w:p>
    <w:p>
      <w:pPr>
        <w:spacing w:line="480" w:lineRule="auto"/>
        <w:ind w:firstLine="720"/>
      </w:pPr>
      <w:r>
        <w:rPr>
          <w:rFonts w:ascii="Times New Roman" w:hAnsi="Times New Roman"/>
          <w:sz w:val="24"/>
        </w:rPr>
        <w:t>an for consistent daycare across parenting weeks. May 9, 2024: Emily ignores Andrew�s efforts to establish cons</w:t>
      </w:r>
    </w:p>
    <w:p>
      <w:pPr>
        <w:spacing w:line="480" w:lineRule="auto"/>
        <w:ind w:firstLine="720"/>
      </w:pPr>
      <w:r>
        <w:rPr>
          <w:rFonts w:ascii="Times New Roman" w:hAnsi="Times New Roman"/>
          <w:sz w:val="24"/>
        </w:rPr>
      </w:r>
      <w:r>
        <w:rPr>
          <w:rFonts w:ascii="Times New Roman" w:hAnsi="Times New Roman"/>
          <w:b/>
          <w:sz w:val="24"/>
        </w:rPr>
        <w:t>27. [2024-05-13]</w:t>
      </w:r>
      <w:r>
        <w:rPr>
          <w:rFonts w:ascii="Times New Roman" w:hAnsi="Times New Roman"/>
          <w:sz w:val="24"/>
        </w:rPr>
        <w:t xml:space="preserve"> � PIGORS v WATSON FILE # 2024-001507-DC Recommendation dated 3/26/25 PAGE 8 Parties to Communicate via co-parenting application, "AppClose". Plaintiff t</w:t>
      </w:r>
    </w:p>
    <w:p>
      <w:pPr>
        <w:spacing w:line="480" w:lineRule="auto"/>
        <w:ind w:firstLine="720"/>
      </w:pPr>
      <w:r>
        <w:rPr>
          <w:rFonts w:ascii="Times New Roman" w:hAnsi="Times New Roman"/>
          <w:sz w:val="24"/>
        </w:rPr>
        <w:t>PIGORS v WATSON FILE # 2024-001507-DC Recommendation dated 3/26/25 PAGE 8 Parties to Communicate via co-parenting application, "AppClose". Plaintiff to send invite. Defendant/Mother to accept invitation. Holiday parenting times to be by agreement.  If unable to agree an alternating Holiday Schedule</w:t>
      </w:r>
    </w:p>
    <w:p>
      <w:pPr>
        <w:spacing w:line="480" w:lineRule="auto"/>
        <w:ind w:firstLine="720"/>
      </w:pPr>
      <w:r>
        <w:rPr>
          <w:rFonts w:ascii="Times New Roman" w:hAnsi="Times New Roman"/>
          <w:sz w:val="24"/>
        </w:rPr>
      </w:r>
      <w:r>
        <w:rPr>
          <w:rFonts w:ascii="Times New Roman" w:hAnsi="Times New Roman"/>
          <w:i/>
          <w:sz w:val="24"/>
        </w:rPr>
        <w:t>Harm to Andrew:</w:t>
      </w:r>
      <w:r>
        <w:rPr>
          <w:rFonts w:ascii="Times New Roman" w:hAnsi="Times New Roman"/>
          <w:sz w:val="24"/>
        </w:rPr>
        <w:t xml:space="preserve"> Denied contact with child; Restricted freedom via PPO; Financial harm</w:t>
      </w:r>
    </w:p>
    <w:p>
      <w:pPr>
        <w:spacing w:line="480" w:lineRule="auto"/>
        <w:ind w:firstLine="720"/>
      </w:pPr>
      <w:r>
        <w:rPr>
          <w:rFonts w:ascii="Times New Roman" w:hAnsi="Times New Roman"/>
          <w:sz w:val="24"/>
        </w:rPr>
      </w:r>
      <w:r>
        <w:rPr>
          <w:rFonts w:ascii="Times New Roman" w:hAnsi="Times New Roman"/>
          <w:b/>
          <w:sz w:val="24"/>
        </w:rPr>
        <w:t>28. [2024-05-13]</w:t>
      </w:r>
      <w:r>
        <w:rPr>
          <w:rFonts w:ascii="Times New Roman" w:hAnsi="Times New Roman"/>
          <w:sz w:val="24"/>
        </w:rPr>
        <w:t xml:space="preserve"> � I ANDREW JAMES PIGORS, , Plaintiff, -VS- EMILY ANN WATSON, Defendant. ANDREW JAMES PIGORS In Pro Per Plaintiff 1977 Whitehall Rd Lot 17 N. Muskegon, M</w:t>
      </w:r>
    </w:p>
    <w:p>
      <w:pPr>
        <w:spacing w:line="480" w:lineRule="auto"/>
        <w:ind w:firstLine="720"/>
      </w:pPr>
      <w:r>
        <w:rPr>
          <w:rFonts w:ascii="Times New Roman" w:hAnsi="Times New Roman"/>
          <w:sz w:val="24"/>
        </w:rPr>
        <w:t>I ANDREW JAMES PIGORS, , Plaintiff, -VS- EMILY ANN WATSON, Defendant. ANDREW JAMES PIGORS In Pro Per Plaintiff 1977 Whitehall Rd Lot 17 N. Muskegon, Ml 49445 231 .go:s.sego JENNIFER L. BARNES, P55406 Attorney for Defendant Barnes Law Firm, PLLC 880 Jefferson st., Ste. B Muskegon, Ml 49440 231 .720.0</w:t>
      </w:r>
    </w:p>
    <w:p>
      <w:pPr>
        <w:spacing w:line="480" w:lineRule="auto"/>
        <w:ind w:firstLine="720"/>
      </w:pPr>
      <w:r>
        <w:rPr>
          <w:rFonts w:ascii="Times New Roman" w:hAnsi="Times New Roman"/>
          <w:sz w:val="24"/>
        </w:rPr>
      </w:r>
      <w:r>
        <w:rPr>
          <w:rFonts w:ascii="Times New Roman" w:hAnsi="Times New Roman"/>
          <w:b/>
          <w:sz w:val="24"/>
        </w:rPr>
        <w:t>29. [2024-05-23]</w:t>
      </w:r>
      <w:r>
        <w:rPr>
          <w:rFonts w:ascii="Times New Roman" w:hAnsi="Times New Roman"/>
          <w:sz w:val="24"/>
        </w:rPr>
        <w:t xml:space="preserve"> � Dismissed. ORDER RF,GARDING PARENTING TIME IT IS HEREBY aII'HE RECOMA/IENDATION AND ORDER that the Plaintiff Father, ANDREW PIGORS's Motio</w:t>
      </w:r>
    </w:p>
    <w:p>
      <w:pPr>
        <w:spacing w:line="480" w:lineRule="auto"/>
        <w:ind w:firstLine="720"/>
      </w:pPr>
      <w:r>
        <w:rPr>
          <w:rFonts w:ascii="Times New Roman" w:hAnsi="Times New Roman"/>
          <w:sz w:val="24"/>
        </w:rPr>
        <w:t>Dismissed. ORDER RF,GARDING PARENTING TIME IT IS HEREBY aII'HE RECOMA/IENDATION AND ORDER that the Plaintiff Father, ANDREW PIGORS's Motion regarding Parenting Time filed on May 23, 2024 reques</w:t>
      </w:r>
    </w:p>
    <w:p>
      <w:pPr>
        <w:spacing w:line="480" w:lineRule="auto"/>
        <w:ind w:firstLine="720"/>
      </w:pPr>
      <w:r>
        <w:rPr>
          <w:rFonts w:ascii="Times New Roman" w:hAnsi="Times New Roman"/>
          <w:sz w:val="24"/>
        </w:rPr>
      </w:r>
      <w:r>
        <w:rPr>
          <w:rFonts w:ascii="Times New Roman" w:hAnsi="Times New Roman"/>
          <w:i/>
          <w:sz w:val="24"/>
        </w:rPr>
        <w:t>Harm to Andrew:</w:t>
      </w:r>
      <w:r>
        <w:rPr>
          <w:rFonts w:ascii="Times New Roman" w:hAnsi="Times New Roman"/>
          <w:sz w:val="24"/>
        </w:rPr>
        <w:t xml:space="preserve"> Denied contact with child</w:t>
      </w:r>
    </w:p>
    <w:p>
      <w:pPr>
        <w:spacing w:line="480" w:lineRule="auto"/>
        <w:ind w:firstLine="720"/>
      </w:pPr>
      <w:r>
        <w:rPr>
          <w:rFonts w:ascii="Times New Roman" w:hAnsi="Times New Roman"/>
          <w:sz w:val="24"/>
        </w:rPr>
      </w:r>
      <w:r>
        <w:rPr>
          <w:rFonts w:ascii="Times New Roman" w:hAnsi="Times New Roman"/>
          <w:b/>
          <w:sz w:val="24"/>
        </w:rPr>
        <w:t>30. [2024-05-28]</w:t>
      </w:r>
      <w:r>
        <w:rPr>
          <w:rFonts w:ascii="Times New Roman" w:hAnsi="Times New Roman"/>
          <w:sz w:val="24"/>
        </w:rPr>
        <w:t xml:space="preserve"> � , despite my concerns for his safety. Example: On May 28, 2024, I raised concerns about Cody Watson�s behavior,</w:t>
      </w:r>
    </w:p>
    <w:p>
      <w:pPr>
        <w:spacing w:line="480" w:lineRule="auto"/>
        <w:ind w:firstLine="720"/>
      </w:pPr>
      <w:r>
        <w:rPr>
          <w:rFonts w:ascii="Times New Roman" w:hAnsi="Times New Roman"/>
          <w:sz w:val="24"/>
        </w:rPr>
        <w:t>, despite my concerns for his safety. Example: On May 28, 2024, I raised concerns about Cody Watson�s behavior,</w:t>
      </w:r>
    </w:p>
    <w:p>
      <w:pPr>
        <w:spacing w:line="480" w:lineRule="auto"/>
        <w:ind w:firstLine="720"/>
      </w:pPr>
      <w:r>
        <w:rPr>
          <w:rFonts w:ascii="Times New Roman" w:hAnsi="Times New Roman"/>
          <w:sz w:val="24"/>
        </w:rPr>
      </w:r>
      <w:r>
        <w:rPr>
          <w:rFonts w:ascii="Times New Roman" w:hAnsi="Times New Roman"/>
          <w:b/>
          <w:sz w:val="24"/>
        </w:rPr>
        <w:t>31. [2024-06-01]</w:t>
      </w:r>
      <w:r>
        <w:rPr>
          <w:rFonts w:ascii="Times New Roman" w:hAnsi="Times New Roman"/>
          <w:sz w:val="24"/>
        </w:rPr>
        <w:t xml:space="preserve"> � to support Lincoln emotionally during off weeks. June 1, 2024: Emily refuses video chats during Andrew�s off-we</w:t>
      </w:r>
    </w:p>
    <w:p>
      <w:pPr>
        <w:spacing w:line="480" w:lineRule="auto"/>
        <w:ind w:firstLine="720"/>
      </w:pPr>
      <w:r>
        <w:rPr>
          <w:rFonts w:ascii="Times New Roman" w:hAnsi="Times New Roman"/>
          <w:sz w:val="24"/>
        </w:rPr>
        <w:t>to support Lincoln emotionally during off weeks. June 1, 2024: Emily refuses video chats during Andrew�s off-we</w:t>
      </w:r>
    </w:p>
    <w:p>
      <w:pPr>
        <w:spacing w:line="480" w:lineRule="auto"/>
        <w:ind w:firstLine="720"/>
      </w:pPr>
      <w:r>
        <w:rPr>
          <w:rFonts w:ascii="Times New Roman" w:hAnsi="Times New Roman"/>
          <w:sz w:val="24"/>
        </w:rPr>
      </w:r>
      <w:r>
        <w:rPr>
          <w:rFonts w:ascii="Times New Roman" w:hAnsi="Times New Roman"/>
          <w:i/>
          <w:sz w:val="24"/>
        </w:rPr>
        <w:t>Harm to Andrew:</w:t>
      </w:r>
      <w:r>
        <w:rPr>
          <w:rFonts w:ascii="Times New Roman" w:hAnsi="Times New Roman"/>
          <w:sz w:val="24"/>
        </w:rPr>
        <w:t xml:space="preserve"> Restricted freedom via PPO; Financial harm; Relief wrongfully denied</w:t>
      </w:r>
    </w:p>
    <w:p>
      <w:pPr>
        <w:spacing w:line="480" w:lineRule="auto"/>
        <w:ind w:firstLine="720"/>
      </w:pPr>
      <w:r>
        <w:rPr>
          <w:rFonts w:ascii="Times New Roman" w:hAnsi="Times New Roman"/>
          <w:sz w:val="24"/>
        </w:rPr>
      </w:r>
      <w:r>
        <w:rPr>
          <w:rFonts w:ascii="Times New Roman" w:hAnsi="Times New Roman"/>
          <w:b/>
          <w:sz w:val="24"/>
        </w:rPr>
        <w:t>32. [2024-06-01]</w:t>
      </w:r>
      <w:r>
        <w:rPr>
          <w:rFonts w:ascii="Times New Roman" w:hAnsi="Times New Roman"/>
          <w:sz w:val="24"/>
        </w:rPr>
        <w:t xml:space="preserve"> � y supported and secure in both homes. Example: On June 1, 2024, and September 12, 2024, Emily denied my requests</w:t>
      </w:r>
    </w:p>
    <w:p>
      <w:pPr>
        <w:spacing w:line="480" w:lineRule="auto"/>
        <w:ind w:firstLine="720"/>
      </w:pPr>
      <w:r>
        <w:rPr>
          <w:rFonts w:ascii="Times New Roman" w:hAnsi="Times New Roman"/>
          <w:sz w:val="24"/>
        </w:rPr>
        <w:t>y supported and secure in both homes. Example: On June 1, 2024, and September 12, 2024, Emily denied my requests</w:t>
      </w:r>
    </w:p>
    <w:p>
      <w:pPr>
        <w:spacing w:line="480" w:lineRule="auto"/>
        <w:ind w:firstLine="720"/>
      </w:pPr>
      <w:r>
        <w:rPr>
          <w:rFonts w:ascii="Times New Roman" w:hAnsi="Times New Roman"/>
          <w:sz w:val="24"/>
        </w:rPr>
      </w:r>
      <w:r>
        <w:rPr>
          <w:rFonts w:ascii="Times New Roman" w:hAnsi="Times New Roman"/>
          <w:i/>
          <w:sz w:val="24"/>
        </w:rPr>
        <w:t>Harm to Andrew:</w:t>
      </w:r>
      <w:r>
        <w:rPr>
          <w:rFonts w:ascii="Times New Roman" w:hAnsi="Times New Roman"/>
          <w:sz w:val="24"/>
        </w:rPr>
        <w:t xml:space="preserve"> Restricted freedom via PPO; Financial harm; Relief wrongfully denied</w:t>
      </w:r>
    </w:p>
    <w:p>
      <w:pPr>
        <w:spacing w:line="480" w:lineRule="auto"/>
        <w:ind w:firstLine="720"/>
      </w:pPr>
      <w:r>
        <w:rPr>
          <w:rFonts w:ascii="Times New Roman" w:hAnsi="Times New Roman"/>
          <w:sz w:val="24"/>
        </w:rPr>
      </w:r>
      <w:r>
        <w:rPr>
          <w:rFonts w:ascii="Times New Roman" w:hAnsi="Times New Roman"/>
          <w:b/>
          <w:sz w:val="24"/>
        </w:rPr>
        <w:t>33. [2024-06-01]</w:t>
      </w:r>
      <w:r>
        <w:rPr>
          <w:rFonts w:ascii="Times New Roman" w:hAnsi="Times New Roman"/>
          <w:sz w:val="24"/>
        </w:rPr>
        <w:t xml:space="preserve"> � s to maintain emotional continuity for LDW (e.g., June 1, 2024). Maximizing Parenting Time: Made every effort to</w:t>
      </w:r>
    </w:p>
    <w:p>
      <w:pPr>
        <w:spacing w:line="480" w:lineRule="auto"/>
        <w:ind w:firstLine="720"/>
      </w:pPr>
      <w:r>
        <w:rPr>
          <w:rFonts w:ascii="Times New Roman" w:hAnsi="Times New Roman"/>
          <w:sz w:val="24"/>
        </w:rPr>
        <w:t>s to maintain emotional continuity for LDW (e.g., June 1, 2024). Maximizing Parenting Time: Made every effort to</w:t>
      </w:r>
    </w:p>
    <w:p>
      <w:pPr>
        <w:spacing w:line="480" w:lineRule="auto"/>
        <w:ind w:firstLine="720"/>
      </w:pPr>
      <w:r>
        <w:rPr>
          <w:rFonts w:ascii="Times New Roman" w:hAnsi="Times New Roman"/>
          <w:sz w:val="24"/>
        </w:rPr>
      </w:r>
      <w:r>
        <w:rPr>
          <w:rFonts w:ascii="Times New Roman" w:hAnsi="Times New Roman"/>
          <w:i/>
          <w:sz w:val="24"/>
        </w:rPr>
        <w:t>Harm to Andrew:</w:t>
      </w:r>
      <w:r>
        <w:rPr>
          <w:rFonts w:ascii="Times New Roman" w:hAnsi="Times New Roman"/>
          <w:sz w:val="24"/>
        </w:rPr>
        <w:t xml:space="preserve"> Denied contact with child</w:t>
      </w:r>
    </w:p>
    <w:p>
      <w:pPr>
        <w:spacing w:line="480" w:lineRule="auto"/>
        <w:ind w:firstLine="720"/>
      </w:pPr>
      <w:r>
        <w:rPr>
          <w:rFonts w:ascii="Times New Roman" w:hAnsi="Times New Roman"/>
          <w:sz w:val="24"/>
        </w:rPr>
      </w:r>
      <w:r>
        <w:rPr>
          <w:rFonts w:ascii="Times New Roman" w:hAnsi="Times New Roman"/>
          <w:b/>
          <w:sz w:val="24"/>
        </w:rPr>
        <w:t>34. [2024-06-15]</w:t>
      </w:r>
      <w:r>
        <w:rPr>
          <w:rFonts w:ascii="Times New Roman" w:hAnsi="Times New Roman"/>
          <w:sz w:val="24"/>
        </w:rPr>
        <w:t xml:space="preserve"> � Custody Complaint Filed</w:t>
      </w:r>
    </w:p>
    <w:p>
      <w:pPr>
        <w:spacing w:line="480" w:lineRule="auto"/>
        <w:ind w:firstLine="720"/>
      </w:pPr>
      <w:r>
        <w:rPr>
          <w:rFonts w:ascii="Times New Roman" w:hAnsi="Times New Roman"/>
          <w:sz w:val="24"/>
        </w:rPr>
        <w:t>Initial complaint filed by Tiffany Watson in 14th Circuit Court</w:t>
      </w:r>
    </w:p>
    <w:p>
      <w:pPr>
        <w:spacing w:line="480" w:lineRule="auto"/>
        <w:ind w:firstLine="720"/>
      </w:pPr>
      <w:r>
        <w:rPr>
          <w:rFonts w:ascii="Times New Roman" w:hAnsi="Times New Roman"/>
          <w:sz w:val="24"/>
        </w:rPr>
      </w:r>
      <w:r>
        <w:rPr>
          <w:rFonts w:ascii="Times New Roman" w:hAnsi="Times New Roman"/>
          <w:i/>
          <w:sz w:val="24"/>
        </w:rPr>
        <w:t>Harm to Andrew:</w:t>
      </w:r>
      <w:r>
        <w:rPr>
          <w:rFonts w:ascii="Times New Roman" w:hAnsi="Times New Roman"/>
          <w:sz w:val="24"/>
        </w:rPr>
        <w:t xml:space="preserve"> Denied contact with child</w:t>
      </w:r>
    </w:p>
    <w:p>
      <w:pPr>
        <w:spacing w:line="480" w:lineRule="auto"/>
        <w:ind w:firstLine="720"/>
      </w:pPr>
      <w:r>
        <w:rPr>
          <w:rFonts w:ascii="Times New Roman" w:hAnsi="Times New Roman"/>
          <w:sz w:val="24"/>
        </w:rPr>
      </w:r>
      <w:r>
        <w:rPr>
          <w:rFonts w:ascii="Times New Roman" w:hAnsi="Times New Roman"/>
          <w:b/>
          <w:sz w:val="24"/>
        </w:rPr>
        <w:t>35. [2024-06-15]</w:t>
      </w:r>
      <w:r>
        <w:rPr>
          <w:rFonts w:ascii="Times New Roman" w:hAnsi="Times New Roman"/>
          <w:sz w:val="24"/>
        </w:rPr>
        <w:t xml:space="preserve"> � Custody Hearing</w:t>
      </w:r>
    </w:p>
    <w:p>
      <w:pPr>
        <w:spacing w:line="480" w:lineRule="auto"/>
        <w:ind w:firstLine="720"/>
      </w:pPr>
      <w:r>
        <w:rPr>
          <w:rFonts w:ascii="Times New Roman" w:hAnsi="Times New Roman"/>
          <w:sz w:val="24"/>
        </w:rPr>
        <w:t>Custody hearing held in 14th Circuit Court, Judge McNeill presiding</w:t>
      </w:r>
    </w:p>
    <w:p>
      <w:pPr>
        <w:spacing w:line="480" w:lineRule="auto"/>
        <w:ind w:firstLine="720"/>
      </w:pPr>
      <w:r>
        <w:rPr>
          <w:rFonts w:ascii="Times New Roman" w:hAnsi="Times New Roman"/>
          <w:sz w:val="24"/>
        </w:rPr>
      </w:r>
      <w:r>
        <w:rPr>
          <w:rFonts w:ascii="Times New Roman" w:hAnsi="Times New Roman"/>
          <w:i/>
          <w:sz w:val="24"/>
        </w:rPr>
        <w:t>Harm to Andrew:</w:t>
      </w:r>
      <w:r>
        <w:rPr>
          <w:rFonts w:ascii="Times New Roman" w:hAnsi="Times New Roman"/>
          <w:sz w:val="24"/>
        </w:rPr>
        <w:t xml:space="preserve"> Denied contact with child</w:t>
      </w:r>
    </w:p>
    <w:p>
      <w:pPr>
        <w:spacing w:line="480" w:lineRule="auto"/>
        <w:ind w:firstLine="720"/>
      </w:pPr>
      <w:r>
        <w:rPr>
          <w:rFonts w:ascii="Times New Roman" w:hAnsi="Times New Roman"/>
          <w:sz w:val="24"/>
        </w:rPr>
      </w:r>
      <w:r>
        <w:rPr>
          <w:rFonts w:ascii="Times New Roman" w:hAnsi="Times New Roman"/>
          <w:b/>
          <w:sz w:val="24"/>
        </w:rPr>
        <w:t>36. [2024-06-27]</w:t>
      </w:r>
      <w:r>
        <w:rPr>
          <w:rFonts w:ascii="Times New Roman" w:hAnsi="Times New Roman"/>
          <w:sz w:val="24"/>
        </w:rPr>
        <w:t xml:space="preserve"> � PIGORS v WATSON Fn,E # 2024-001507-DC Recommendation dated 3/26/25 PAGE 9 June 27, 2024: Plaintiff filed a Motion to Quash Subpoena. Requested the Sub</w:t>
      </w:r>
    </w:p>
    <w:p>
      <w:pPr>
        <w:spacing w:line="480" w:lineRule="auto"/>
        <w:ind w:firstLine="720"/>
      </w:pPr>
      <w:r>
        <w:rPr>
          <w:rFonts w:ascii="Times New Roman" w:hAnsi="Times New Roman"/>
          <w:sz w:val="24"/>
        </w:rPr>
        <w:t>PIGORS v WATSON Fn,E # 2024-001507-DC Recommendation dated 3/26/25 PAGE 9 June 27, 2024: Plaintiff filed a Motion to Quash Subpoena. Requested the Subpoenas issued to IndiGrow Weed Dispensary Muskegon, Shady Oak Trailer Park and Kids Fun Learning Centerd be quashed for tbe grounds of being "overly b</w:t>
      </w:r>
    </w:p>
    <w:p>
      <w:pPr>
        <w:spacing w:line="480" w:lineRule="auto"/>
        <w:ind w:firstLine="720"/>
      </w:pPr>
      <w:r>
        <w:rPr>
          <w:rFonts w:ascii="Times New Roman" w:hAnsi="Times New Roman"/>
          <w:sz w:val="24"/>
        </w:rPr>
      </w:r>
      <w:r>
        <w:rPr>
          <w:rFonts w:ascii="Times New Roman" w:hAnsi="Times New Roman"/>
          <w:i/>
          <w:sz w:val="24"/>
        </w:rPr>
        <w:t>Harm to Andrew:</w:t>
      </w:r>
      <w:r>
        <w:rPr>
          <w:rFonts w:ascii="Times New Roman" w:hAnsi="Times New Roman"/>
          <w:sz w:val="24"/>
        </w:rPr>
        <w:t xml:space="preserve"> Restricted freedom via PPO</w:t>
      </w:r>
    </w:p>
    <w:p>
      <w:pPr>
        <w:spacing w:line="480" w:lineRule="auto"/>
        <w:ind w:firstLine="720"/>
      </w:pPr>
      <w:r>
        <w:rPr>
          <w:rFonts w:ascii="Times New Roman" w:hAnsi="Times New Roman"/>
          <w:sz w:val="24"/>
        </w:rPr>
      </w:r>
      <w:r>
        <w:rPr>
          <w:rFonts w:ascii="Times New Roman" w:hAnsi="Times New Roman"/>
          <w:b/>
          <w:sz w:val="24"/>
        </w:rPr>
        <w:t>37. [2024-06-27]</w:t>
      </w:r>
      <w:r>
        <w:rPr>
          <w:rFonts w:ascii="Times New Roman" w:hAnsi="Times New Roman"/>
          <w:sz w:val="24"/>
        </w:rPr>
        <w:t xml:space="preserve"> � PIGORS v WATSON FILE # 2024-001507-DC Recommendation dated 3/26/25 PAGE 9 June 27, 2024: Plaintiff filed a Motion to Quash Subpoena. Requested the Sub</w:t>
      </w:r>
    </w:p>
    <w:p>
      <w:pPr>
        <w:spacing w:line="480" w:lineRule="auto"/>
        <w:ind w:firstLine="720"/>
      </w:pPr>
      <w:r>
        <w:rPr>
          <w:rFonts w:ascii="Times New Roman" w:hAnsi="Times New Roman"/>
          <w:sz w:val="24"/>
        </w:rPr>
        <w:t>PIGORS v WATSON FILE # 2024-001507-DC Recommendation dated 3/26/25 PAGE 9 June 27, 2024: Plaintiff filed a Motion to Quash Subpoena. Requested the Subpoenas issued to IndiGrowi Weed Dispensary Muskegon, Shady Oak Trailer Park and Kids Fiui Learning Centerd be quashed for the grormds of beiiig "overl</w:t>
      </w:r>
    </w:p>
    <w:p>
      <w:pPr>
        <w:spacing w:line="480" w:lineRule="auto"/>
        <w:ind w:firstLine="720"/>
      </w:pPr>
      <w:r>
        <w:rPr>
          <w:rFonts w:ascii="Times New Roman" w:hAnsi="Times New Roman"/>
          <w:sz w:val="24"/>
        </w:rPr>
      </w:r>
      <w:r>
        <w:rPr>
          <w:rFonts w:ascii="Times New Roman" w:hAnsi="Times New Roman"/>
          <w:b/>
          <w:sz w:val="24"/>
        </w:rPr>
        <w:t>38. [2024-07-01]</w:t>
      </w:r>
      <w:r>
        <w:rPr>
          <w:rFonts w:ascii="Times New Roman" w:hAnsi="Times New Roman"/>
          <w:sz w:val="24"/>
        </w:rPr>
        <w:t xml:space="preserve"> � Ex Parte Custody Order Entered</w:t>
      </w:r>
    </w:p>
    <w:p>
      <w:pPr>
        <w:spacing w:line="480" w:lineRule="auto"/>
        <w:ind w:firstLine="720"/>
      </w:pPr>
      <w:r>
        <w:rPr>
          <w:rFonts w:ascii="Times New Roman" w:hAnsi="Times New Roman"/>
          <w:sz w:val="24"/>
        </w:rPr>
        <w:t>Emergency ex parte order granting sole custody to Watson without full hearing</w:t>
      </w:r>
    </w:p>
    <w:p>
      <w:pPr>
        <w:spacing w:line="480" w:lineRule="auto"/>
        <w:ind w:firstLine="720"/>
      </w:pPr>
      <w:r>
        <w:rPr>
          <w:rFonts w:ascii="Times New Roman" w:hAnsi="Times New Roman"/>
          <w:sz w:val="24"/>
        </w:rPr>
      </w:r>
      <w:r>
        <w:rPr>
          <w:rFonts w:ascii="Times New Roman" w:hAnsi="Times New Roman"/>
          <w:i/>
          <w:sz w:val="24"/>
        </w:rPr>
        <w:t>Harm to Andrew:</w:t>
      </w:r>
      <w:r>
        <w:rPr>
          <w:rFonts w:ascii="Times New Roman" w:hAnsi="Times New Roman"/>
          <w:sz w:val="24"/>
        </w:rPr>
        <w:t xml:space="preserve"> Denied contact with child; Due process denied � no notice/hearing</w:t>
      </w:r>
    </w:p>
    <w:p>
      <w:pPr>
        <w:spacing w:line="480" w:lineRule="auto"/>
        <w:ind w:firstLine="720"/>
      </w:pPr>
      <w:r>
        <w:rPr>
          <w:rFonts w:ascii="Times New Roman" w:hAnsi="Times New Roman"/>
          <w:sz w:val="24"/>
        </w:rPr>
      </w:r>
      <w:r>
        <w:rPr>
          <w:rFonts w:ascii="Times New Roman" w:hAnsi="Times New Roman"/>
          <w:b/>
          <w:sz w:val="24"/>
        </w:rPr>
        <w:t>39. [2024-07-09]</w:t>
      </w:r>
      <w:r>
        <w:rPr>
          <w:rFonts w:ascii="Times New Roman" w:hAnsi="Times New Roman"/>
          <w:sz w:val="24"/>
        </w:rPr>
        <w:t xml:space="preserve"> � ricular activities or sports choices for Lincoln. July 9, 2024: Emily refuses to address Andrew�s custody resolu</w:t>
      </w:r>
    </w:p>
    <w:p>
      <w:pPr>
        <w:spacing w:line="480" w:lineRule="auto"/>
        <w:ind w:firstLine="720"/>
      </w:pPr>
      <w:r>
        <w:rPr>
          <w:rFonts w:ascii="Times New Roman" w:hAnsi="Times New Roman"/>
          <w:sz w:val="24"/>
        </w:rPr>
        <w:t>ricular activities or sports choices for Lincoln. July 9, 2024: Emily refuses to address Andrew�s custody resolu</w:t>
      </w:r>
    </w:p>
    <w:p>
      <w:pPr>
        <w:spacing w:line="480" w:lineRule="auto"/>
        <w:ind w:firstLine="720"/>
      </w:pPr>
      <w:r>
        <w:rPr>
          <w:rFonts w:ascii="Times New Roman" w:hAnsi="Times New Roman"/>
          <w:sz w:val="24"/>
        </w:rPr>
      </w:r>
      <w:r>
        <w:rPr>
          <w:rFonts w:ascii="Times New Roman" w:hAnsi="Times New Roman"/>
          <w:i/>
          <w:sz w:val="24"/>
        </w:rPr>
        <w:t>Harm to Andrew:</w:t>
      </w:r>
      <w:r>
        <w:rPr>
          <w:rFonts w:ascii="Times New Roman" w:hAnsi="Times New Roman"/>
          <w:sz w:val="24"/>
        </w:rPr>
        <w:t xml:space="preserve"> Denied contact with child; Relief wrongfully denied</w:t>
      </w:r>
    </w:p>
    <w:p>
      <w:pPr>
        <w:spacing w:line="480" w:lineRule="auto"/>
        <w:ind w:firstLine="720"/>
      </w:pPr>
      <w:r>
        <w:rPr>
          <w:rFonts w:ascii="Times New Roman" w:hAnsi="Times New Roman"/>
          <w:sz w:val="24"/>
        </w:rPr>
      </w:r>
      <w:r>
        <w:rPr>
          <w:rFonts w:ascii="Times New Roman" w:hAnsi="Times New Roman"/>
          <w:b/>
          <w:sz w:val="24"/>
        </w:rPr>
        <w:t>40. [2024-07-16]</w:t>
      </w:r>
      <w:r>
        <w:rPr>
          <w:rFonts w:ascii="Times New Roman" w:hAnsi="Times New Roman"/>
          <w:sz w:val="24"/>
        </w:rPr>
        <w:t xml:space="preserve"> � Dismissed. </w:t>
      </w:r>
      <w:r>
        <w:rPr>
          <w:rFonts w:ascii="Times New Roman" w:hAnsi="Times New Roman"/>
          <w:i/>
          <w:sz w:val="24"/>
        </w:rPr>
        <w:t xml:space="preserve">Tliis Judgment is tlie initial Order regarding the issues of Custody and Parenting Time. </w:t>
      </w:r>
      <w:r>
        <w:rPr>
          <w:rFonts w:ascii="Times New Roman" w:hAnsi="Times New Roman"/>
          <w:sz w:val="24"/>
        </w:rPr>
        <w:t>PlaintiFs six (6) Motions filed on</w:t>
      </w:r>
    </w:p>
    <w:p>
      <w:pPr>
        <w:spacing w:line="480" w:lineRule="auto"/>
        <w:ind w:firstLine="720"/>
      </w:pPr>
      <w:r>
        <w:rPr>
          <w:rFonts w:ascii="Times New Roman" w:hAnsi="Times New Roman"/>
          <w:sz w:val="24"/>
        </w:rPr>
        <w:t xml:space="preserve">Dismissed. </w:t>
      </w:r>
      <w:r>
        <w:rPr>
          <w:rFonts w:ascii="Times New Roman" w:hAnsi="Times New Roman"/>
          <w:i/>
          <w:sz w:val="24"/>
        </w:rPr>
        <w:t xml:space="preserve">Tliis Judgment is tlie initial Order regarding the issues of Custody and Parenting Time. </w:t>
      </w:r>
      <w:r>
        <w:rPr>
          <w:rFonts w:ascii="Times New Roman" w:hAnsi="Times New Roman"/>
          <w:sz w:val="24"/>
        </w:rPr>
        <w:t>PlaintiFs six (6) Motions filed on July 16, 2024, tlie day before Trial, Denied "as they</w:t>
      </w:r>
    </w:p>
    <w:p>
      <w:pPr>
        <w:spacing w:line="480" w:lineRule="auto"/>
        <w:ind w:firstLine="720"/>
      </w:pPr>
      <w:r>
        <w:rPr>
          <w:rFonts w:ascii="Times New Roman" w:hAnsi="Times New Roman"/>
          <w:sz w:val="24"/>
        </w:rPr>
      </w:r>
      <w:r>
        <w:rPr>
          <w:rFonts w:ascii="Times New Roman" w:hAnsi="Times New Roman"/>
          <w:i/>
          <w:sz w:val="24"/>
        </w:rPr>
        <w:t>Harm to Andrew:</w:t>
      </w:r>
      <w:r>
        <w:rPr>
          <w:rFonts w:ascii="Times New Roman" w:hAnsi="Times New Roman"/>
          <w:sz w:val="24"/>
        </w:rPr>
        <w:t xml:space="preserve"> Denied contact with child; Relief wrongfully denied</w:t>
      </w:r>
    </w:p>
    <w:p>
      <w:pPr>
        <w:spacing w:line="480" w:lineRule="auto"/>
        <w:ind w:firstLine="720"/>
      </w:pPr>
      <w:r>
        <w:rPr>
          <w:rFonts w:ascii="Times New Roman" w:hAnsi="Times New Roman"/>
          <w:sz w:val="24"/>
        </w:rPr>
      </w:r>
      <w:r>
        <w:rPr>
          <w:rFonts w:ascii="Times New Roman" w:hAnsi="Times New Roman"/>
          <w:b/>
          <w:sz w:val="24"/>
        </w:rPr>
        <w:t>41. [2024-07-16]</w:t>
      </w:r>
      <w:r>
        <w:rPr>
          <w:rFonts w:ascii="Times New Roman" w:hAnsi="Times New Roman"/>
          <w:sz w:val="24"/>
        </w:rPr>
        <w:t xml:space="preserve"> � Dismissed. </w:t>
      </w:r>
      <w:r>
        <w:rPr>
          <w:rFonts w:ascii="Times New Roman" w:hAnsi="Times New Roman"/>
          <w:i/>
          <w:sz w:val="24"/>
        </w:rPr>
        <w:t xml:space="preserve">This Judgment is the initial Order regarding the issues of Custody and Parenting Time. </w:t>
      </w:r>
      <w:r>
        <w:rPr>
          <w:rFonts w:ascii="Times New Roman" w:hAnsi="Times New Roman"/>
          <w:sz w:val="24"/>
        </w:rPr>
        <w:t>Plainti'ff's six (6) Motions filed on</w:t>
      </w:r>
    </w:p>
    <w:p>
      <w:pPr>
        <w:spacing w:line="480" w:lineRule="auto"/>
        <w:ind w:firstLine="720"/>
      </w:pPr>
      <w:r>
        <w:rPr>
          <w:rFonts w:ascii="Times New Roman" w:hAnsi="Times New Roman"/>
          <w:sz w:val="24"/>
        </w:rPr>
        <w:t xml:space="preserve">Dismissed. </w:t>
      </w:r>
      <w:r>
        <w:rPr>
          <w:rFonts w:ascii="Times New Roman" w:hAnsi="Times New Roman"/>
          <w:i/>
          <w:sz w:val="24"/>
        </w:rPr>
        <w:t xml:space="preserve">This Judgment is the initial Order regarding the issues of Custody and Parenting Time. </w:t>
      </w:r>
      <w:r>
        <w:rPr>
          <w:rFonts w:ascii="Times New Roman" w:hAnsi="Times New Roman"/>
          <w:sz w:val="24"/>
        </w:rPr>
        <w:t>Plainti'ff's six (6) Motions filed on July 16, 2024, tlie day before Trial, Denied "as they</w:t>
      </w:r>
    </w:p>
    <w:p>
      <w:pPr>
        <w:spacing w:line="480" w:lineRule="auto"/>
        <w:ind w:firstLine="720"/>
      </w:pPr>
      <w:r>
        <w:rPr>
          <w:rFonts w:ascii="Times New Roman" w:hAnsi="Times New Roman"/>
          <w:sz w:val="24"/>
        </w:rPr>
      </w:r>
      <w:r>
        <w:rPr>
          <w:rFonts w:ascii="Times New Roman" w:hAnsi="Times New Roman"/>
          <w:i/>
          <w:sz w:val="24"/>
        </w:rPr>
        <w:t>Harm to Andrew:</w:t>
      </w:r>
      <w:r>
        <w:rPr>
          <w:rFonts w:ascii="Times New Roman" w:hAnsi="Times New Roman"/>
          <w:sz w:val="24"/>
        </w:rPr>
        <w:t xml:space="preserve"> Denied contact with child; Relief wrongfully denied</w:t>
      </w:r>
    </w:p>
    <w:p>
      <w:pPr>
        <w:spacing w:line="480" w:lineRule="auto"/>
        <w:ind w:firstLine="720"/>
      </w:pPr>
      <w:r>
        <w:rPr>
          <w:rFonts w:ascii="Times New Roman" w:hAnsi="Times New Roman"/>
          <w:sz w:val="24"/>
        </w:rPr>
      </w:r>
      <w:r>
        <w:rPr>
          <w:rFonts w:ascii="Times New Roman" w:hAnsi="Times New Roman"/>
          <w:b/>
          <w:sz w:val="24"/>
        </w:rPr>
        <w:t>42. [2024-07-16]</w:t>
      </w:r>
      <w:r>
        <w:rPr>
          <w:rFonts w:ascii="Times New Roman" w:hAnsi="Times New Roman"/>
          <w:sz w:val="24"/>
        </w:rPr>
        <w:t xml:space="preserve"> � PIGORS v WATSON FII,E # 2024-001507-DC Recommendation dated 3/26/25 PAGE 10 July 16, 2024: Plaintiff filed a Motion for Contempt of Court for the grou</w:t>
      </w:r>
    </w:p>
    <w:p>
      <w:pPr>
        <w:spacing w:line="480" w:lineRule="auto"/>
        <w:ind w:firstLine="720"/>
      </w:pPr>
      <w:r>
        <w:rPr>
          <w:rFonts w:ascii="Times New Roman" w:hAnsi="Times New Roman"/>
          <w:sz w:val="24"/>
        </w:rPr>
        <w:t>PIGORS v WATSON FII,E # 2024-001507-DC Recommendation dated 3/26/25 PAGE 10 July 16, 2024: Plaintiff filed a Motion for Contempt of Court for the grounds of "Failure to Pay Child Support" and "Refiisal to Co- Parent" requesting the Defendant be found in contempt, issue sanctions for lier "willful di</w:t>
      </w:r>
    </w:p>
    <w:p>
      <w:pPr>
        <w:spacing w:line="480" w:lineRule="auto"/>
        <w:ind w:firstLine="720"/>
      </w:pPr>
      <w:r>
        <w:rPr>
          <w:rFonts w:ascii="Times New Roman" w:hAnsi="Times New Roman"/>
          <w:sz w:val="24"/>
        </w:rPr>
      </w:r>
      <w:r>
        <w:rPr>
          <w:rFonts w:ascii="Times New Roman" w:hAnsi="Times New Roman"/>
          <w:i/>
          <w:sz w:val="24"/>
        </w:rPr>
        <w:t>Harm to Andrew:</w:t>
      </w:r>
      <w:r>
        <w:rPr>
          <w:rFonts w:ascii="Times New Roman" w:hAnsi="Times New Roman"/>
          <w:sz w:val="24"/>
        </w:rPr>
        <w:t xml:space="preserve"> Restricted freedom via PPO; Punitive action without fair process; Financial harm</w:t>
      </w:r>
    </w:p>
    <w:p>
      <w:pPr>
        <w:spacing w:line="480" w:lineRule="auto"/>
        <w:ind w:firstLine="720"/>
      </w:pPr>
      <w:r>
        <w:rPr>
          <w:rFonts w:ascii="Times New Roman" w:hAnsi="Times New Roman"/>
          <w:sz w:val="24"/>
        </w:rPr>
      </w:r>
      <w:r>
        <w:rPr>
          <w:rFonts w:ascii="Times New Roman" w:hAnsi="Times New Roman"/>
          <w:b/>
          <w:sz w:val="24"/>
        </w:rPr>
        <w:t>43. [2024-07-16]</w:t>
      </w:r>
      <w:r>
        <w:rPr>
          <w:rFonts w:ascii="Times New Roman" w:hAnsi="Times New Roman"/>
          <w:sz w:val="24"/>
        </w:rPr>
        <w:t xml:space="preserve"> � PIGORS v WATSON FILE # 2024-001507-DC Recommendation dated 3/26/25 PAGE 10 July 16, 2024: Plaintiff filed a Motion for Contempt of Court for the groun</w:t>
      </w:r>
    </w:p>
    <w:p>
      <w:pPr>
        <w:spacing w:line="480" w:lineRule="auto"/>
        <w:ind w:firstLine="720"/>
      </w:pPr>
      <w:r>
        <w:rPr>
          <w:rFonts w:ascii="Times New Roman" w:hAnsi="Times New Roman"/>
          <w:sz w:val="24"/>
        </w:rPr>
        <w:t>PIGORS v WATSON FILE # 2024-001507-DC Recommendation dated 3/26/25 PAGE 10 July 16, 2024: Plaintiff filed a Motion for Contempt of Court for the grounds of "Failure to Pay Child Support" and "Refusal to Co- Parent" requesting the Defendant be found in contempt, issue sanctions for her "willful disob</w:t>
      </w:r>
    </w:p>
    <w:p>
      <w:pPr>
        <w:spacing w:line="480" w:lineRule="auto"/>
        <w:ind w:firstLine="720"/>
      </w:pPr>
      <w:r>
        <w:rPr>
          <w:rFonts w:ascii="Times New Roman" w:hAnsi="Times New Roman"/>
          <w:sz w:val="24"/>
        </w:rPr>
      </w:r>
      <w:r>
        <w:rPr>
          <w:rFonts w:ascii="Times New Roman" w:hAnsi="Times New Roman"/>
          <w:i/>
          <w:sz w:val="24"/>
        </w:rPr>
        <w:t>Harm to Andrew:</w:t>
      </w:r>
      <w:r>
        <w:rPr>
          <w:rFonts w:ascii="Times New Roman" w:hAnsi="Times New Roman"/>
          <w:sz w:val="24"/>
        </w:rPr>
        <w:t xml:space="preserve"> Denied contact with child; Restricted freedom via PPO; Punitive action without fair process; Financial harm</w:t>
      </w:r>
    </w:p>
    <w:p>
      <w:pPr>
        <w:spacing w:line="480" w:lineRule="auto"/>
        <w:ind w:firstLine="720"/>
      </w:pPr>
      <w:r>
        <w:rPr>
          <w:rFonts w:ascii="Times New Roman" w:hAnsi="Times New Roman"/>
          <w:sz w:val="24"/>
        </w:rPr>
      </w:r>
      <w:r>
        <w:rPr>
          <w:rFonts w:ascii="Times New Roman" w:hAnsi="Times New Roman"/>
          <w:b/>
          <w:sz w:val="24"/>
        </w:rPr>
        <w:t>44. [2024-07-17]</w:t>
      </w:r>
      <w:r>
        <w:rPr>
          <w:rFonts w:ascii="Times New Roman" w:hAnsi="Times New Roman"/>
          <w:sz w:val="24"/>
        </w:rPr>
        <w:t xml:space="preserve"> � STATE  OF  MICHIGAN IN THE CIRCUIT COURT FOR THE COUNTY OF MUSKEG-ON ANDREW PIGORS, Plaintiff, File No: 2024-001507-DC Hon. Jenny L. McNeill VS. CUSTO</w:t>
      </w:r>
    </w:p>
    <w:p>
      <w:pPr>
        <w:spacing w:line="480" w:lineRule="auto"/>
        <w:ind w:firstLine="720"/>
      </w:pPr>
      <w:r>
        <w:rPr>
          <w:rFonts w:ascii="Times New Roman" w:hAnsi="Times New Roman"/>
          <w:sz w:val="24"/>
        </w:rPr>
        <w:t>STATE  OF  MICHIGAN IN THE CIRCUIT COURT FOR THE COUNTY OF MUSKEG-ON ANDREW PIGORS, Plaintiff, File No: 2024-001507-DC Hon. Jenny L. McNeill VS. CUSTODY &amp; PARENTING TIME &amp; C-HILD SUPPORT ORDER - FOLLOWING CUSTODY HEARING EMILY WATSON, Defendant. Andrew Pigors Self-Represented Litigant Jennifer Batne</w:t>
      </w:r>
    </w:p>
    <w:p>
      <w:pPr>
        <w:spacing w:line="480" w:lineRule="auto"/>
        <w:ind w:firstLine="720"/>
      </w:pPr>
      <w:r>
        <w:rPr>
          <w:rFonts w:ascii="Times New Roman" w:hAnsi="Times New Roman"/>
          <w:sz w:val="24"/>
        </w:rPr>
      </w:r>
      <w:r>
        <w:rPr>
          <w:rFonts w:ascii="Times New Roman" w:hAnsi="Times New Roman"/>
          <w:i/>
          <w:sz w:val="24"/>
        </w:rPr>
        <w:t>Harm to Andrew:</w:t>
      </w:r>
      <w:r>
        <w:rPr>
          <w:rFonts w:ascii="Times New Roman" w:hAnsi="Times New Roman"/>
          <w:sz w:val="24"/>
        </w:rPr>
        <w:t xml:space="preserve"> Denied contact with child; Due process denied � no notice/hearing; Restricted freedom via PPO; Financial harm</w:t>
      </w:r>
    </w:p>
    <w:p>
      <w:pPr>
        <w:spacing w:line="480" w:lineRule="auto"/>
        <w:ind w:firstLine="720"/>
      </w:pPr>
      <w:r>
        <w:rPr>
          <w:rFonts w:ascii="Times New Roman" w:hAnsi="Times New Roman"/>
          <w:sz w:val="24"/>
        </w:rPr>
      </w:r>
      <w:r>
        <w:rPr>
          <w:rFonts w:ascii="Times New Roman" w:hAnsi="Times New Roman"/>
          <w:b/>
          <w:sz w:val="24"/>
        </w:rPr>
        <w:t>45. [2024-08-23]</w:t>
      </w:r>
      <w:r>
        <w:rPr>
          <w:rFonts w:ascii="Times New Roman" w:hAnsi="Times New Roman"/>
          <w:sz w:val="24"/>
        </w:rPr>
        <w:t xml:space="preserve"> � PIGORS v WATSON FILE # 2024-001507-DC PAGE 2 2. A Final Judgment entered on August 23, 2024 granting Sole Legal and Sole Physical Custody to Defendant</w:t>
      </w:r>
    </w:p>
    <w:p>
      <w:pPr>
        <w:spacing w:line="480" w:lineRule="auto"/>
        <w:ind w:firstLine="720"/>
      </w:pPr>
      <w:r>
        <w:rPr>
          <w:rFonts w:ascii="Times New Roman" w:hAnsi="Times New Roman"/>
          <w:sz w:val="24"/>
        </w:rPr>
        <w:t>PIGORS v WATSON FILE # 2024-001507-DC PAGE 2 2. A Final Judgment entered on August 23, 2024 granting Sole Legal and Sole Physical Custody to Defendant/Mother and granted specific Parenting Time after a hearing. Nothing in Plaintiff's Motion indicates a change of circumstances as required by law. 3.</w:t>
      </w:r>
    </w:p>
    <w:p>
      <w:pPr>
        <w:spacing w:line="480" w:lineRule="auto"/>
        <w:ind w:firstLine="720"/>
      </w:pPr>
      <w:r>
        <w:rPr>
          <w:rFonts w:ascii="Times New Roman" w:hAnsi="Times New Roman"/>
          <w:sz w:val="24"/>
        </w:rPr>
      </w:r>
      <w:r>
        <w:rPr>
          <w:rFonts w:ascii="Times New Roman" w:hAnsi="Times New Roman"/>
          <w:i/>
          <w:sz w:val="24"/>
        </w:rPr>
        <w:t>Harm to Andrew:</w:t>
      </w:r>
      <w:r>
        <w:rPr>
          <w:rFonts w:ascii="Times New Roman" w:hAnsi="Times New Roman"/>
          <w:sz w:val="24"/>
        </w:rPr>
        <w:t xml:space="preserve"> Denied contact with child</w:t>
      </w:r>
    </w:p>
    <w:p>
      <w:pPr>
        <w:spacing w:line="480" w:lineRule="auto"/>
        <w:ind w:firstLine="720"/>
      </w:pPr>
      <w:r>
        <w:rPr>
          <w:rFonts w:ascii="Times New Roman" w:hAnsi="Times New Roman"/>
          <w:sz w:val="24"/>
        </w:rPr>
      </w:r>
      <w:r>
        <w:rPr>
          <w:rFonts w:ascii="Times New Roman" w:hAnsi="Times New Roman"/>
          <w:b/>
          <w:sz w:val="24"/>
        </w:rPr>
        <w:t>46. [2024-08-23]</w:t>
      </w:r>
      <w:r>
        <w:rPr>
          <w:rFonts w:ascii="Times New Roman" w:hAnsi="Times New Roman"/>
          <w:sz w:val="24"/>
        </w:rPr>
        <w:t xml:space="preserve"> � PIGORS v WATSON Fn,E # 2024-001507-DC Recommendation dated 3/26/25 PAGE 2 was titled as follows: "AFFnDAVIT IN SUPPORT OF MOTION TO MODIFY CUSTODY AND</w:t>
      </w:r>
    </w:p>
    <w:p>
      <w:pPr>
        <w:spacing w:line="480" w:lineRule="auto"/>
        <w:ind w:firstLine="720"/>
      </w:pPr>
      <w:r>
        <w:rPr>
          <w:rFonts w:ascii="Times New Roman" w:hAnsi="Times New Roman"/>
          <w:sz w:val="24"/>
        </w:rPr>
        <w:t>PIGORS v WATSON Fn,E # 2024-001507-DC Recommendation dated 3/26/25 PAGE 2 was titled as follows: "AFFnDAVIT IN SUPPORT OF MOTION TO MODIFY CUSTODY AND PARENTING TIME" stating "Plaintiff seeks an order restoring a 50/50 joint legal and physical custody arrangement, as mandated by the best interests o</w:t>
      </w:r>
    </w:p>
    <w:p>
      <w:pPr>
        <w:spacing w:line="480" w:lineRule="auto"/>
        <w:ind w:firstLine="720"/>
      </w:pPr>
      <w:r>
        <w:rPr>
          <w:rFonts w:ascii="Times New Roman" w:hAnsi="Times New Roman"/>
          <w:sz w:val="24"/>
        </w:rPr>
      </w:r>
      <w:r>
        <w:rPr>
          <w:rFonts w:ascii="Times New Roman" w:hAnsi="Times New Roman"/>
          <w:i/>
          <w:sz w:val="24"/>
        </w:rPr>
        <w:t>Harm to Andrew:</w:t>
      </w:r>
      <w:r>
        <w:rPr>
          <w:rFonts w:ascii="Times New Roman" w:hAnsi="Times New Roman"/>
          <w:sz w:val="24"/>
        </w:rPr>
        <w:t xml:space="preserve"> Denied contact with child; Restricted freedom via PPO; Parental alienation of child; Financial harm</w:t>
      </w:r>
    </w:p>
    <w:p>
      <w:pPr>
        <w:spacing w:line="480" w:lineRule="auto"/>
        <w:ind w:firstLine="720"/>
      </w:pPr>
      <w:r>
        <w:rPr>
          <w:rFonts w:ascii="Times New Roman" w:hAnsi="Times New Roman"/>
          <w:sz w:val="24"/>
        </w:rPr>
      </w:r>
      <w:r>
        <w:rPr>
          <w:rFonts w:ascii="Times New Roman" w:hAnsi="Times New Roman"/>
          <w:b/>
          <w:sz w:val="24"/>
        </w:rPr>
        <w:t>47. [2024-08-23]</w:t>
      </w:r>
      <w:r>
        <w:rPr>
          <w:rFonts w:ascii="Times New Roman" w:hAnsi="Times New Roman"/>
          <w:sz w:val="24"/>
        </w:rPr>
        <w:t xml:space="preserve"> � PIGORS v WATSON FILE # 2024-001507-DC Recommendation dated 3/26/25 PAGE 12 August 23, 2024: Final Order entered regarding Custody &amp; Parenting Time &amp; C</w:t>
      </w:r>
    </w:p>
    <w:p>
      <w:pPr>
        <w:spacing w:line="480" w:lineRule="auto"/>
        <w:ind w:firstLine="720"/>
      </w:pPr>
      <w:r>
        <w:rPr>
          <w:rFonts w:ascii="Times New Roman" w:hAnsi="Times New Roman"/>
          <w:sz w:val="24"/>
        </w:rPr>
        <w:t>PIGORS v WATSON FILE # 2024-001507-DC Recommendation dated 3/26/25 PAGE 12 August 23, 2024: Final Order entered regarding Custody &amp; Parenting Time &amp; Child Support following Custody Hearing. All of Plainti:ff's Motions Denied. Defendant Granted Sole Legal and Sole Physical Custody of minor child, LIN</w:t>
      </w:r>
    </w:p>
    <w:p>
      <w:pPr>
        <w:spacing w:line="480" w:lineRule="auto"/>
        <w:ind w:firstLine="720"/>
      </w:pPr>
      <w:r>
        <w:rPr>
          <w:rFonts w:ascii="Times New Roman" w:hAnsi="Times New Roman"/>
          <w:sz w:val="24"/>
        </w:rPr>
      </w:r>
      <w:r>
        <w:rPr>
          <w:rFonts w:ascii="Times New Roman" w:hAnsi="Times New Roman"/>
          <w:i/>
          <w:sz w:val="24"/>
        </w:rPr>
        <w:t>Harm to Andrew:</w:t>
      </w:r>
      <w:r>
        <w:rPr>
          <w:rFonts w:ascii="Times New Roman" w:hAnsi="Times New Roman"/>
          <w:sz w:val="24"/>
        </w:rPr>
        <w:t xml:space="preserve"> Denied contact with child; Restricted freedom via PPO; Financial harm; Relief wrongfully denied</w:t>
      </w:r>
    </w:p>
    <w:p>
      <w:pPr>
        <w:spacing w:line="480" w:lineRule="auto"/>
        <w:ind w:firstLine="720"/>
      </w:pPr>
      <w:r>
        <w:rPr>
          <w:rFonts w:ascii="Times New Roman" w:hAnsi="Times New Roman"/>
          <w:sz w:val="24"/>
        </w:rPr>
      </w:r>
      <w:r>
        <w:rPr>
          <w:rFonts w:ascii="Times New Roman" w:hAnsi="Times New Roman"/>
          <w:b/>
          <w:sz w:val="24"/>
        </w:rPr>
        <w:t>48. [2024-08-23]</w:t>
      </w:r>
      <w:r>
        <w:rPr>
          <w:rFonts w:ascii="Times New Roman" w:hAnsi="Times New Roman"/>
          <w:sz w:val="24"/>
        </w:rPr>
        <w:t xml:space="preserve"> � Final Judgment � Sole Custody to Watson</w:t>
      </w:r>
    </w:p>
    <w:p>
      <w:pPr>
        <w:spacing w:line="480" w:lineRule="auto"/>
        <w:ind w:firstLine="720"/>
      </w:pPr>
      <w:r>
        <w:rPr>
          <w:rFonts w:ascii="Times New Roman" w:hAnsi="Times New Roman"/>
          <w:sz w:val="24"/>
        </w:rPr>
        <w:t>Final Judgment entered granting sole legal and sole physical custody to Defendant/Mother with specific parenting time after hearing</w:t>
      </w:r>
    </w:p>
    <w:p>
      <w:pPr>
        <w:spacing w:line="480" w:lineRule="auto"/>
        <w:ind w:firstLine="720"/>
      </w:pPr>
      <w:r>
        <w:rPr>
          <w:rFonts w:ascii="Times New Roman" w:hAnsi="Times New Roman"/>
          <w:sz w:val="24"/>
        </w:rPr>
      </w:r>
      <w:r>
        <w:rPr>
          <w:rFonts w:ascii="Times New Roman" w:hAnsi="Times New Roman"/>
          <w:i/>
          <w:sz w:val="24"/>
        </w:rPr>
        <w:t>Harm to Andrew:</w:t>
      </w:r>
      <w:r>
        <w:rPr>
          <w:rFonts w:ascii="Times New Roman" w:hAnsi="Times New Roman"/>
          <w:sz w:val="24"/>
        </w:rPr>
        <w:t xml:space="preserve"> Denied contact with child</w:t>
      </w:r>
    </w:p>
    <w:p>
      <w:pPr>
        <w:spacing w:line="480" w:lineRule="auto"/>
        <w:ind w:firstLine="720"/>
      </w:pPr>
      <w:r>
        <w:rPr>
          <w:rFonts w:ascii="Times New Roman" w:hAnsi="Times New Roman"/>
          <w:sz w:val="24"/>
        </w:rPr>
      </w:r>
      <w:r>
        <w:rPr>
          <w:rFonts w:ascii="Times New Roman" w:hAnsi="Times New Roman"/>
          <w:b/>
          <w:sz w:val="24"/>
        </w:rPr>
        <w:t>49. [2024-09-03]</w:t>
      </w:r>
      <w:r>
        <w:rPr>
          <w:rFonts w:ascii="Times New Roman" w:hAnsi="Times New Roman"/>
          <w:sz w:val="24"/>
        </w:rPr>
        <w:t xml:space="preserve"> � oration on custody and child support adjustments. September 3, 2024: Emily plans a vacation during Andrew�s parenting</w:t>
      </w:r>
    </w:p>
    <w:p>
      <w:pPr>
        <w:spacing w:line="480" w:lineRule="auto"/>
        <w:ind w:firstLine="720"/>
      </w:pPr>
      <w:r>
        <w:rPr>
          <w:rFonts w:ascii="Times New Roman" w:hAnsi="Times New Roman"/>
          <w:sz w:val="24"/>
        </w:rPr>
        <w:t>oration on custody and child support adjustments. September 3, 2024: Emily plans a vacation during Andrew�s parenting</w:t>
      </w:r>
    </w:p>
    <w:p>
      <w:pPr>
        <w:spacing w:line="480" w:lineRule="auto"/>
        <w:ind w:firstLine="720"/>
      </w:pPr>
      <w:r>
        <w:rPr>
          <w:rFonts w:ascii="Times New Roman" w:hAnsi="Times New Roman"/>
          <w:sz w:val="24"/>
        </w:rPr>
      </w:r>
      <w:r>
        <w:rPr>
          <w:rFonts w:ascii="Times New Roman" w:hAnsi="Times New Roman"/>
          <w:i/>
          <w:sz w:val="24"/>
        </w:rPr>
        <w:t>Harm to Andrew:</w:t>
      </w:r>
      <w:r>
        <w:rPr>
          <w:rFonts w:ascii="Times New Roman" w:hAnsi="Times New Roman"/>
          <w:sz w:val="24"/>
        </w:rPr>
        <w:t xml:space="preserve"> Denied contact with child; Restricted freedom via PPO; Financial harm</w:t>
      </w:r>
    </w:p>
    <w:p>
      <w:pPr>
        <w:spacing w:line="480" w:lineRule="auto"/>
        <w:ind w:firstLine="720"/>
      </w:pPr>
      <w:r>
        <w:rPr>
          <w:rFonts w:ascii="Times New Roman" w:hAnsi="Times New Roman"/>
          <w:sz w:val="24"/>
        </w:rPr>
      </w:r>
      <w:r>
        <w:rPr>
          <w:rFonts w:ascii="Times New Roman" w:hAnsi="Times New Roman"/>
          <w:b/>
          <w:sz w:val="24"/>
        </w:rPr>
        <w:t>50. [2024-09-03]</w:t>
      </w:r>
      <w:r>
        <w:rPr>
          <w:rFonts w:ascii="Times New Roman" w:hAnsi="Times New Roman"/>
          <w:sz w:val="24"/>
        </w:rPr>
        <w:t xml:space="preserve"> � �s parenting time without arranging make-up days. September 3, 2024: Emily informs Andrew of vacation plans without p</w:t>
      </w:r>
    </w:p>
    <w:p>
      <w:pPr>
        <w:spacing w:line="480" w:lineRule="auto"/>
        <w:ind w:firstLine="720"/>
      </w:pPr>
      <w:r>
        <w:rPr>
          <w:rFonts w:ascii="Times New Roman" w:hAnsi="Times New Roman"/>
          <w:sz w:val="24"/>
        </w:rPr>
        <w:t>�s parenting time without arranging make-up days. September 3, 2024: Emily informs Andrew of vacation plans without p</w:t>
      </w:r>
    </w:p>
    <w:p>
      <w:pPr>
        <w:spacing w:line="480" w:lineRule="auto"/>
        <w:ind w:firstLine="720"/>
      </w:pPr>
      <w:r>
        <w:rPr>
          <w:rFonts w:ascii="Times New Roman" w:hAnsi="Times New Roman"/>
          <w:sz w:val="24"/>
        </w:rPr>
      </w:r>
      <w:r>
        <w:rPr>
          <w:rFonts w:ascii="Times New Roman" w:hAnsi="Times New Roman"/>
          <w:i/>
          <w:sz w:val="24"/>
        </w:rPr>
        <w:t>Harm to Andrew:</w:t>
      </w:r>
      <w:r>
        <w:rPr>
          <w:rFonts w:ascii="Times New Roman" w:hAnsi="Times New Roman"/>
          <w:sz w:val="24"/>
        </w:rPr>
        <w:t xml:space="preserve"> Denied contact with child</w:t>
      </w:r>
    </w:p>
    <w:p>
      <w:pPr>
        <w:spacing w:line="480" w:lineRule="auto"/>
        <w:ind w:firstLine="720"/>
      </w:pPr>
      <w:r>
        <w:rPr>
          <w:rFonts w:ascii="Times New Roman" w:hAnsi="Times New Roman"/>
          <w:sz w:val="24"/>
        </w:rPr>
      </w:r>
      <w:r>
        <w:rPr>
          <w:rFonts w:ascii="Times New Roman" w:hAnsi="Times New Roman"/>
          <w:b/>
          <w:sz w:val="24"/>
        </w:rPr>
        <w:t>51. [2024-09-05]</w:t>
      </w:r>
      <w:r>
        <w:rPr>
          <w:rFonts w:ascii="Times New Roman" w:hAnsi="Times New Roman"/>
          <w:sz w:val="24"/>
        </w:rPr>
        <w:t xml:space="preserve"> � ncoln�s behavior, raising concerns Emily ignores. September 5, 2024: Emily rejects collaboration on custody and child</w:t>
      </w:r>
    </w:p>
    <w:p>
      <w:pPr>
        <w:spacing w:line="480" w:lineRule="auto"/>
        <w:ind w:firstLine="720"/>
      </w:pPr>
      <w:r>
        <w:rPr>
          <w:rFonts w:ascii="Times New Roman" w:hAnsi="Times New Roman"/>
          <w:sz w:val="24"/>
        </w:rPr>
        <w:t>ncoln�s behavior, raising concerns Emily ignores. September 5, 2024: Emily rejects collaboration on custody and child</w:t>
      </w:r>
    </w:p>
    <w:p>
      <w:pPr>
        <w:spacing w:line="480" w:lineRule="auto"/>
        <w:ind w:firstLine="720"/>
      </w:pPr>
      <w:r>
        <w:rPr>
          <w:rFonts w:ascii="Times New Roman" w:hAnsi="Times New Roman"/>
          <w:sz w:val="24"/>
        </w:rPr>
      </w:r>
      <w:r>
        <w:rPr>
          <w:rFonts w:ascii="Times New Roman" w:hAnsi="Times New Roman"/>
          <w:i/>
          <w:sz w:val="24"/>
        </w:rPr>
        <w:t>Harm to Andrew:</w:t>
      </w:r>
      <w:r>
        <w:rPr>
          <w:rFonts w:ascii="Times New Roman" w:hAnsi="Times New Roman"/>
          <w:sz w:val="24"/>
        </w:rPr>
        <w:t xml:space="preserve"> Denied contact with child</w:t>
      </w:r>
    </w:p>
    <w:p>
      <w:pPr>
        <w:spacing w:line="480" w:lineRule="auto"/>
        <w:ind w:firstLine="720"/>
      </w:pPr>
      <w:r>
        <w:rPr>
          <w:rFonts w:ascii="Times New Roman" w:hAnsi="Times New Roman"/>
          <w:sz w:val="24"/>
        </w:rPr>
      </w:r>
      <w:r>
        <w:rPr>
          <w:rFonts w:ascii="Times New Roman" w:hAnsi="Times New Roman"/>
          <w:b/>
          <w:sz w:val="24"/>
        </w:rPr>
        <w:t>52. [2024-09-20]</w:t>
      </w:r>
      <w:r>
        <w:rPr>
          <w:rFonts w:ascii="Times New Roman" w:hAnsi="Times New Roman"/>
          <w:sz w:val="24"/>
        </w:rPr>
        <w:t xml:space="preserve"> � to unnecessary tension and hostility. Example: On September 20, 2024, Cody Watson engaged in road harassment while LDW</w:t>
      </w:r>
    </w:p>
    <w:p>
      <w:pPr>
        <w:spacing w:line="480" w:lineRule="auto"/>
        <w:ind w:firstLine="720"/>
      </w:pPr>
      <w:r>
        <w:rPr>
          <w:rFonts w:ascii="Times New Roman" w:hAnsi="Times New Roman"/>
          <w:sz w:val="24"/>
        </w:rPr>
        <w:t>to unnecessary tension and hostility. Example: On September 20, 2024, Cody Watson engaged in road harassment while LDW</w:t>
      </w:r>
    </w:p>
    <w:p>
      <w:pPr>
        <w:spacing w:line="480" w:lineRule="auto"/>
        <w:ind w:firstLine="720"/>
      </w:pPr>
      <w:r>
        <w:rPr>
          <w:rFonts w:ascii="Times New Roman" w:hAnsi="Times New Roman"/>
          <w:sz w:val="24"/>
        </w:rPr>
      </w:r>
      <w:r>
        <w:rPr>
          <w:rFonts w:ascii="Times New Roman" w:hAnsi="Times New Roman"/>
          <w:b/>
          <w:sz w:val="24"/>
        </w:rPr>
        <w:t>53. [2024-10-02]</w:t>
      </w:r>
      <w:r>
        <w:rPr>
          <w:rFonts w:ascii="Times New Roman" w:hAnsi="Times New Roman"/>
          <w:sz w:val="24"/>
        </w:rPr>
        <w:t xml:space="preserve"> � [ALIENATION] Pattern: alienat</w:t>
      </w:r>
    </w:p>
    <w:p>
      <w:pPr>
        <w:spacing w:line="480" w:lineRule="auto"/>
        <w:ind w:firstLine="720"/>
      </w:pPr>
      <w:r>
        <w:rPr>
          <w:rFonts w:ascii="Times New Roman" w:hAnsi="Times New Roman"/>
          <w:sz w:val="24"/>
        </w:rPr>
        <w:t>samantha ross, regard lincoln david watson's emotional distresses as a result of parental alienation by emily watson.</w:t>
      </w:r>
    </w:p>
    <w:p>
      <w:pPr>
        <w:spacing w:line="480" w:lineRule="auto"/>
        <w:ind w:firstLine="720"/>
      </w:pPr>
      <w:r>
        <w:rPr>
          <w:rFonts w:ascii="Times New Roman" w:hAnsi="Times New Roman"/>
          <w:sz w:val="24"/>
        </w:rPr>
      </w:r>
      <w:r>
        <w:rPr>
          <w:rFonts w:ascii="Times New Roman" w:hAnsi="Times New Roman"/>
          <w:i/>
          <w:sz w:val="24"/>
        </w:rPr>
        <w:t>Harm to Andrew:</w:t>
      </w:r>
      <w:r>
        <w:rPr>
          <w:rFonts w:ascii="Times New Roman" w:hAnsi="Times New Roman"/>
          <w:sz w:val="24"/>
        </w:rPr>
        <w:t xml:space="preserve"> Parental alienation of child</w:t>
      </w:r>
    </w:p>
    <w:p>
      <w:pPr>
        <w:spacing w:line="480" w:lineRule="auto"/>
        <w:ind w:firstLine="720"/>
      </w:pPr>
      <w:r>
        <w:rPr>
          <w:rFonts w:ascii="Times New Roman" w:hAnsi="Times New Roman"/>
          <w:sz w:val="24"/>
        </w:rPr>
      </w:r>
      <w:r>
        <w:rPr>
          <w:rFonts w:ascii="Times New Roman" w:hAnsi="Times New Roman"/>
          <w:b/>
          <w:sz w:val="24"/>
        </w:rPr>
        <w:t>54. [2024-10-02]</w:t>
      </w:r>
      <w:r>
        <w:rPr>
          <w:rFonts w:ascii="Times New Roman" w:hAnsi="Times New Roman"/>
          <w:sz w:val="24"/>
        </w:rPr>
        <w:t xml:space="preserve"> � [DAMAGES] Pattern: emotional.*distress</w:t>
      </w:r>
    </w:p>
    <w:p>
      <w:pPr>
        <w:spacing w:line="480" w:lineRule="auto"/>
        <w:ind w:firstLine="720"/>
      </w:pPr>
      <w:r>
        <w:rPr>
          <w:rFonts w:ascii="Times New Roman" w:hAnsi="Times New Roman"/>
          <w:sz w:val="24"/>
        </w:rPr>
        <w:t>samantha ross, regard lincoln david watson's emotional distresses as a result of parental alienation by emily watson.</w:t>
      </w:r>
    </w:p>
    <w:p>
      <w:pPr>
        <w:spacing w:line="480" w:lineRule="auto"/>
        <w:ind w:firstLine="720"/>
      </w:pPr>
      <w:r>
        <w:rPr>
          <w:rFonts w:ascii="Times New Roman" w:hAnsi="Times New Roman"/>
          <w:sz w:val="24"/>
        </w:rPr>
      </w:r>
      <w:r>
        <w:rPr>
          <w:rFonts w:ascii="Times New Roman" w:hAnsi="Times New Roman"/>
          <w:i/>
          <w:sz w:val="24"/>
        </w:rPr>
        <w:t>Harm to Andrew:</w:t>
      </w:r>
      <w:r>
        <w:rPr>
          <w:rFonts w:ascii="Times New Roman" w:hAnsi="Times New Roman"/>
          <w:sz w:val="24"/>
        </w:rPr>
        <w:t xml:space="preserve"> Parental alienation of child; Financial harm</w:t>
      </w:r>
    </w:p>
    <w:p>
      <w:pPr>
        <w:spacing w:line="480" w:lineRule="auto"/>
        <w:ind w:firstLine="720"/>
      </w:pPr>
      <w:r>
        <w:rPr>
          <w:rFonts w:ascii="Times New Roman" w:hAnsi="Times New Roman"/>
          <w:sz w:val="24"/>
        </w:rPr>
      </w:r>
      <w:r>
        <w:rPr>
          <w:rFonts w:ascii="Times New Roman" w:hAnsi="Times New Roman"/>
          <w:b/>
          <w:sz w:val="24"/>
        </w:rPr>
        <w:t>55. [2024-10-02]</w:t>
      </w:r>
      <w:r>
        <w:rPr>
          <w:rFonts w:ascii="Times New Roman" w:hAnsi="Times New Roman"/>
          <w:sz w:val="24"/>
        </w:rPr>
        <w:t xml:space="preserve"> � [ALIENATION] Pattern: alienat</w:t>
      </w:r>
    </w:p>
    <w:p>
      <w:pPr>
        <w:spacing w:line="480" w:lineRule="auto"/>
        <w:ind w:firstLine="720"/>
      </w:pPr>
      <w:r>
        <w:rPr>
          <w:rFonts w:ascii="Times New Roman" w:hAnsi="Times New Roman"/>
          <w:sz w:val="24"/>
        </w:rPr>
        <w:t>can you find a michigan case file or example that you can site where the mother was judged and ordred against because of parental alienation</w:t>
      </w:r>
    </w:p>
    <w:p>
      <w:pPr>
        <w:spacing w:line="480" w:lineRule="auto"/>
        <w:ind w:firstLine="720"/>
      </w:pPr>
      <w:r>
        <w:rPr>
          <w:rFonts w:ascii="Times New Roman" w:hAnsi="Times New Roman"/>
          <w:sz w:val="24"/>
        </w:rPr>
      </w:r>
      <w:r>
        <w:rPr>
          <w:rFonts w:ascii="Times New Roman" w:hAnsi="Times New Roman"/>
          <w:i/>
          <w:sz w:val="24"/>
        </w:rPr>
        <w:t>Harm to Andrew:</w:t>
      </w:r>
      <w:r>
        <w:rPr>
          <w:rFonts w:ascii="Times New Roman" w:hAnsi="Times New Roman"/>
          <w:sz w:val="24"/>
        </w:rPr>
        <w:t xml:space="preserve"> Parental alienation of child</w:t>
      </w:r>
    </w:p>
    <w:p>
      <w:pPr>
        <w:spacing w:line="480" w:lineRule="auto"/>
        <w:ind w:firstLine="720"/>
      </w:pPr>
      <w:r>
        <w:rPr>
          <w:rFonts w:ascii="Times New Roman" w:hAnsi="Times New Roman"/>
          <w:sz w:val="24"/>
        </w:rPr>
      </w:r>
      <w:r>
        <w:rPr>
          <w:rFonts w:ascii="Times New Roman" w:hAnsi="Times New Roman"/>
          <w:b/>
          <w:sz w:val="24"/>
        </w:rPr>
        <w:t>56. [2024-10-02]</w:t>
      </w:r>
      <w:r>
        <w:rPr>
          <w:rFonts w:ascii="Times New Roman" w:hAnsi="Times New Roman"/>
          <w:sz w:val="24"/>
        </w:rPr>
        <w:t xml:space="preserve"> � [EMILY_FAMILY] Pattern: her.*mother</w:t>
      </w:r>
    </w:p>
    <w:p>
      <w:pPr>
        <w:spacing w:line="480" w:lineRule="auto"/>
        <w:ind w:firstLine="720"/>
      </w:pPr>
      <w:r>
        <w:rPr>
          <w:rFonts w:ascii="Times New Roman" w:hAnsi="Times New Roman"/>
          <w:sz w:val="24"/>
        </w:rPr>
        <w:t>can you find a michigan case file or example that you can site where the mother was judged and ordred against because of parental alienation</w:t>
      </w:r>
    </w:p>
    <w:p>
      <w:pPr>
        <w:spacing w:line="480" w:lineRule="auto"/>
        <w:ind w:firstLine="720"/>
      </w:pPr>
      <w:r>
        <w:rPr>
          <w:rFonts w:ascii="Times New Roman" w:hAnsi="Times New Roman"/>
          <w:sz w:val="24"/>
        </w:rPr>
      </w:r>
      <w:r>
        <w:rPr>
          <w:rFonts w:ascii="Times New Roman" w:hAnsi="Times New Roman"/>
          <w:i/>
          <w:sz w:val="24"/>
        </w:rPr>
        <w:t>Harm to Andrew:</w:t>
      </w:r>
      <w:r>
        <w:rPr>
          <w:rFonts w:ascii="Times New Roman" w:hAnsi="Times New Roman"/>
          <w:sz w:val="24"/>
        </w:rPr>
        <w:t xml:space="preserve"> Parental alienation of child</w:t>
      </w:r>
    </w:p>
    <w:p>
      <w:pPr>
        <w:spacing w:line="480" w:lineRule="auto"/>
        <w:ind w:firstLine="720"/>
      </w:pPr>
      <w:r>
        <w:rPr>
          <w:rFonts w:ascii="Times New Roman" w:hAnsi="Times New Roman"/>
          <w:sz w:val="24"/>
        </w:rPr>
      </w:r>
      <w:r>
        <w:rPr>
          <w:rFonts w:ascii="Times New Roman" w:hAnsi="Times New Roman"/>
          <w:b/>
          <w:sz w:val="24"/>
        </w:rPr>
        <w:t>57. [2024-10-02]</w:t>
      </w:r>
      <w:r>
        <w:rPr>
          <w:rFonts w:ascii="Times New Roman" w:hAnsi="Times New Roman"/>
          <w:sz w:val="24"/>
        </w:rPr>
        <w:t xml:space="preserve"> � [ALIENATION] Pattern: alienat</w:t>
      </w:r>
    </w:p>
    <w:p>
      <w:pPr>
        <w:spacing w:line="480" w:lineRule="auto"/>
        <w:ind w:firstLine="720"/>
      </w:pPr>
      <w:r>
        <w:rPr>
          <w:rFonts w:ascii="Times New Roman" w:hAnsi="Times New Roman"/>
          <w:sz w:val="24"/>
        </w:rPr>
        <w:t>use this instead of samantha ross his website addresses parental alienation (pa) and parental alienation syndrome (pas).</w:t>
      </w:r>
    </w:p>
    <w:p>
      <w:pPr>
        <w:spacing w:line="480" w:lineRule="auto"/>
        <w:ind w:firstLine="720"/>
      </w:pPr>
      <w:r>
        <w:rPr>
          <w:rFonts w:ascii="Times New Roman" w:hAnsi="Times New Roman"/>
          <w:sz w:val="24"/>
        </w:rPr>
      </w:r>
      <w:r>
        <w:rPr>
          <w:rFonts w:ascii="Times New Roman" w:hAnsi="Times New Roman"/>
          <w:i/>
          <w:sz w:val="24"/>
        </w:rPr>
        <w:t>Harm to Andrew:</w:t>
      </w:r>
      <w:r>
        <w:rPr>
          <w:rFonts w:ascii="Times New Roman" w:hAnsi="Times New Roman"/>
          <w:sz w:val="24"/>
        </w:rPr>
        <w:t xml:space="preserve"> Parental alienation of child</w:t>
      </w:r>
    </w:p>
    <w:p>
      <w:pPr>
        <w:spacing w:line="480" w:lineRule="auto"/>
        <w:ind w:firstLine="720"/>
      </w:pPr>
      <w:r>
        <w:rPr>
          <w:rFonts w:ascii="Times New Roman" w:hAnsi="Times New Roman"/>
          <w:sz w:val="24"/>
        </w:rPr>
      </w:r>
      <w:r>
        <w:rPr>
          <w:rFonts w:ascii="Times New Roman" w:hAnsi="Times New Roman"/>
          <w:b/>
          <w:sz w:val="24"/>
        </w:rPr>
        <w:t>58. [2024-10-02]</w:t>
      </w:r>
      <w:r>
        <w:rPr>
          <w:rFonts w:ascii="Times New Roman" w:hAnsi="Times New Roman"/>
          <w:sz w:val="24"/>
        </w:rPr>
        <w:t xml:space="preserve"> � [BIAS] Pattern: bias</w:t>
      </w:r>
    </w:p>
    <w:p>
      <w:pPr>
        <w:spacing w:line="480" w:lineRule="auto"/>
        <w:ind w:firstLine="720"/>
      </w:pPr>
      <w:r>
        <w:rPr>
          <w:rFonts w:ascii="Times New Roman" w:hAnsi="Times New Roman"/>
          <w:sz w:val="24"/>
        </w:rPr>
        <w:t>the program is comprised of 11 modules covering the following topics:</w:t>
      </w:r>
    </w:p>
    <w:p>
      <w:pPr>
        <w:spacing w:line="480" w:lineRule="auto"/>
        <w:ind w:firstLine="720"/>
      </w:pPr>
      <w:r>
        <w:rPr>
          <w:rFonts w:ascii="Times New Roman" w:hAnsi="Times New Roman"/>
          <w:sz w:val="24"/>
        </w:rPr>
        <w:t>module 1: how can parental alienation happen?</w:t>
      </w:r>
    </w:p>
    <w:p>
      <w:pPr>
        <w:spacing w:line="480" w:lineRule="auto"/>
        <w:ind w:firstLine="720"/>
      </w:pPr>
      <w:r>
        <w:rPr>
          <w:rFonts w:ascii="Times New Roman" w:hAnsi="Times New Roman"/>
          <w:sz w:val="24"/>
        </w:rPr>
        <w:t>module 2: parental alienation: pathological parenting and false beliefs</w:t>
      </w:r>
    </w:p>
    <w:p>
      <w:pPr>
        <w:spacing w:line="480" w:lineRule="auto"/>
        <w:ind w:firstLine="720"/>
      </w:pPr>
      <w:r>
        <w:rPr>
          <w:rFonts w:ascii="Times New Roman" w:hAnsi="Times New Roman"/>
          <w:sz w:val="24"/>
        </w:rPr>
        <w:t>module 3: 17 alienating strategies</w:t>
      </w:r>
    </w:p>
    <w:p>
      <w:pPr>
        <w:spacing w:line="480" w:lineRule="auto"/>
        <w:ind w:firstLine="720"/>
      </w:pPr>
      <w:r>
        <w:rPr>
          <w:rFonts w:ascii="Times New Roman" w:hAnsi="Times New Roman"/>
          <w:sz w:val="24"/>
        </w:rPr>
        <w:t>module 4: brainwashing and the reliability of children�s testimony</w:t>
      </w:r>
    </w:p>
    <w:p>
      <w:pPr>
        <w:spacing w:line="480" w:lineRule="auto"/>
        <w:ind w:firstLine="720"/>
      </w:pPr>
      <w:r>
        <w:rPr>
          <w:rFonts w:ascii="Times New Roman" w:hAnsi="Times New Roman"/>
          <w:sz w:val="24"/>
        </w:rPr>
        <w:t>mo</w:t>
      </w:r>
    </w:p>
    <w:p>
      <w:pPr>
        <w:spacing w:line="480" w:lineRule="auto"/>
        <w:ind w:firstLine="720"/>
      </w:pPr>
      <w:r>
        <w:rPr>
          <w:rFonts w:ascii="Times New Roman" w:hAnsi="Times New Roman"/>
          <w:sz w:val="24"/>
        </w:rPr>
      </w:r>
      <w:r>
        <w:rPr>
          <w:rFonts w:ascii="Times New Roman" w:hAnsi="Times New Roman"/>
          <w:i/>
          <w:sz w:val="24"/>
        </w:rPr>
        <w:t>Harm to Andrew:</w:t>
      </w:r>
      <w:r>
        <w:rPr>
          <w:rFonts w:ascii="Times New Roman" w:hAnsi="Times New Roman"/>
          <w:sz w:val="24"/>
        </w:rPr>
        <w:t xml:space="preserve"> Parental alienation of child; Reputation damaged by false allegations; Judicial bias � unequal treatment</w:t>
      </w:r>
    </w:p>
    <w:p>
      <w:pPr>
        <w:spacing w:line="480" w:lineRule="auto"/>
        <w:ind w:firstLine="720"/>
      </w:pPr>
      <w:r>
        <w:rPr>
          <w:rFonts w:ascii="Times New Roman" w:hAnsi="Times New Roman"/>
          <w:sz w:val="24"/>
        </w:rPr>
      </w:r>
      <w:r>
        <w:rPr>
          <w:rFonts w:ascii="Times New Roman" w:hAnsi="Times New Roman"/>
          <w:b/>
          <w:sz w:val="24"/>
        </w:rPr>
        <w:t>59. [2024-10-02]</w:t>
      </w:r>
      <w:r>
        <w:rPr>
          <w:rFonts w:ascii="Times New Roman" w:hAnsi="Times New Roman"/>
          <w:sz w:val="24"/>
        </w:rPr>
        <w:t xml:space="preserve"> � [LIES] Pattern: not.*true</w:t>
      </w:r>
    </w:p>
    <w:p>
      <w:pPr>
        <w:spacing w:line="480" w:lineRule="auto"/>
        <w:ind w:firstLine="720"/>
      </w:pPr>
      <w:r>
        <w:rPr>
          <w:rFonts w:ascii="Times New Roman" w:hAnsi="Times New Roman"/>
          <w:sz w:val="24"/>
        </w:rPr>
        <w:t>then the alienating parent does the same thing with another listener. now there is a group of three who all believe the same either untrue or grossly distorted thing. there are now three voices in this chorus, and the intensity level tends to increase with the volume and the numbers of those involv</w:t>
      </w:r>
    </w:p>
    <w:p>
      <w:pPr>
        <w:spacing w:line="480" w:lineRule="auto"/>
        <w:ind w:firstLine="720"/>
      </w:pPr>
      <w:r>
        <w:rPr>
          <w:rFonts w:ascii="Times New Roman" w:hAnsi="Times New Roman"/>
          <w:sz w:val="24"/>
        </w:rPr>
      </w:r>
      <w:r>
        <w:rPr>
          <w:rFonts w:ascii="Times New Roman" w:hAnsi="Times New Roman"/>
          <w:i/>
          <w:sz w:val="24"/>
        </w:rPr>
        <w:t>Harm to Andrew:</w:t>
      </w:r>
      <w:r>
        <w:rPr>
          <w:rFonts w:ascii="Times New Roman" w:hAnsi="Times New Roman"/>
          <w:sz w:val="24"/>
        </w:rPr>
        <w:t xml:space="preserve"> Parental alienation of child; Reputation damaged by false allegations</w:t>
      </w:r>
    </w:p>
    <w:p>
      <w:pPr>
        <w:spacing w:line="480" w:lineRule="auto"/>
        <w:ind w:firstLine="720"/>
      </w:pPr>
      <w:r>
        <w:rPr>
          <w:rFonts w:ascii="Times New Roman" w:hAnsi="Times New Roman"/>
          <w:sz w:val="24"/>
        </w:rPr>
      </w:r>
      <w:r>
        <w:rPr>
          <w:rFonts w:ascii="Times New Roman" w:hAnsi="Times New Roman"/>
          <w:b/>
          <w:sz w:val="24"/>
        </w:rPr>
        <w:t>60. [2024-10-02]</w:t>
      </w:r>
      <w:r>
        <w:rPr>
          <w:rFonts w:ascii="Times New Roman" w:hAnsi="Times New Roman"/>
          <w:sz w:val="24"/>
        </w:rPr>
        <w:t xml:space="preserve"> � [DAMAGES] Pattern: mental.*health</w:t>
      </w:r>
    </w:p>
    <w:p>
      <w:pPr>
        <w:spacing w:line="480" w:lineRule="auto"/>
        <w:ind w:firstLine="720"/>
      </w:pPr>
      <w:r>
        <w:rPr>
          <w:rFonts w:ascii="Times New Roman" w:hAnsi="Times New Roman"/>
          <w:sz w:val="24"/>
        </w:rPr>
        <w:t>"</w:t>
      </w:r>
    </w:p>
    <w:p>
      <w:pPr>
        <w:spacing w:line="480" w:lineRule="auto"/>
        <w:ind w:firstLine="720"/>
      </w:pPr>
      <w:r>
        <w:rPr>
          <w:rFonts w:ascii="Times New Roman" w:hAnsi="Times New Roman"/>
          <w:sz w:val="24"/>
        </w:rPr>
        <w:t>parental alienation is counter-intuitive</w:t>
      </w:r>
    </w:p>
    <w:p>
      <w:pPr>
        <w:spacing w:line="480" w:lineRule="auto"/>
        <w:ind w:firstLine="720"/>
      </w:pPr>
      <w:r>
        <w:rPr>
          <w:rFonts w:ascii="Times New Roman" w:hAnsi="Times New Roman"/>
          <w:sz w:val="24"/>
        </w:rPr>
        <w:t>have you wondered why it is that so many mental health professionals fail to see parental alienation when it is right under their noses?  the answer lies in the fact that it is, in its nature, counter-intuitive.  when a child is alienated from a parent</w:t>
      </w:r>
    </w:p>
    <w:p>
      <w:pPr>
        <w:spacing w:line="480" w:lineRule="auto"/>
        <w:ind w:firstLine="720"/>
      </w:pPr>
      <w:r>
        <w:rPr>
          <w:rFonts w:ascii="Times New Roman" w:hAnsi="Times New Roman"/>
          <w:sz w:val="24"/>
        </w:rPr>
      </w:r>
      <w:r>
        <w:rPr>
          <w:rFonts w:ascii="Times New Roman" w:hAnsi="Times New Roman"/>
          <w:i/>
          <w:sz w:val="24"/>
        </w:rPr>
        <w:t>Harm to Andrew:</w:t>
      </w:r>
      <w:r>
        <w:rPr>
          <w:rFonts w:ascii="Times New Roman" w:hAnsi="Times New Roman"/>
          <w:sz w:val="24"/>
        </w:rPr>
        <w:t xml:space="preserve"> Parental alienation of child; Reputation damaged by false allegations; Financial harm</w:t>
      </w:r>
    </w:p>
    <w:p>
      <w:pPr>
        <w:spacing w:line="480" w:lineRule="auto"/>
        <w:ind w:firstLine="720"/>
      </w:pPr>
      <w:r>
        <w:rPr>
          <w:rFonts w:ascii="Times New Roman" w:hAnsi="Times New Roman"/>
          <w:sz w:val="24"/>
        </w:rPr>
      </w:r>
      <w:r>
        <w:rPr>
          <w:rFonts w:ascii="Times New Roman" w:hAnsi="Times New Roman"/>
          <w:b/>
          <w:sz w:val="24"/>
        </w:rPr>
        <w:t>61. [2024-10-02]</w:t>
      </w:r>
      <w:r>
        <w:rPr>
          <w:rFonts w:ascii="Times New Roman" w:hAnsi="Times New Roman"/>
          <w:sz w:val="24"/>
        </w:rPr>
        <w:t xml:space="preserve"> � [BIAS] Pattern: no.*notice</w:t>
      </w:r>
    </w:p>
    <w:p>
      <w:pPr>
        <w:spacing w:line="480" w:lineRule="auto"/>
        <w:ind w:firstLine="720"/>
      </w:pPr>
      <w:r>
        <w:rPr>
          <w:rFonts w:ascii="Times New Roman" w:hAnsi="Times New Roman"/>
          <w:sz w:val="24"/>
        </w:rPr>
        <w:t>now correlate all of the comprehensive law documents that i need. motion to reopen custody case, consolidate with ppo, terminate ppo, modify custody parenting time and child support. proposed parenting time schedule, custody order, and child support calculation of 150$ a month, and 200 days of paren</w:t>
      </w:r>
    </w:p>
    <w:p>
      <w:pPr>
        <w:spacing w:line="480" w:lineRule="auto"/>
        <w:ind w:firstLine="720"/>
      </w:pPr>
      <w:r>
        <w:rPr>
          <w:rFonts w:ascii="Times New Roman" w:hAnsi="Times New Roman"/>
          <w:sz w:val="24"/>
        </w:rPr>
      </w:r>
      <w:r>
        <w:rPr>
          <w:rFonts w:ascii="Times New Roman" w:hAnsi="Times New Roman"/>
          <w:i/>
          <w:sz w:val="24"/>
        </w:rPr>
        <w:t>Harm to Andrew:</w:t>
      </w:r>
      <w:r>
        <w:rPr>
          <w:rFonts w:ascii="Times New Roman" w:hAnsi="Times New Roman"/>
          <w:sz w:val="24"/>
        </w:rPr>
        <w:t xml:space="preserve"> Denied contact with child; Restricted freedom via PPO; Judicial bias � unequal treatment; Financial harm</w:t>
      </w:r>
    </w:p>
    <w:p>
      <w:pPr>
        <w:spacing w:line="480" w:lineRule="auto"/>
        <w:ind w:firstLine="720"/>
      </w:pPr>
      <w:r>
        <w:rPr>
          <w:rFonts w:ascii="Times New Roman" w:hAnsi="Times New Roman"/>
          <w:sz w:val="24"/>
        </w:rPr>
      </w:r>
      <w:r>
        <w:rPr>
          <w:rFonts w:ascii="Times New Roman" w:hAnsi="Times New Roman"/>
          <w:b/>
          <w:sz w:val="24"/>
        </w:rPr>
        <w:t>62. [2024-10-02]</w:t>
      </w:r>
      <w:r>
        <w:rPr>
          <w:rFonts w:ascii="Times New Roman" w:hAnsi="Times New Roman"/>
          <w:sz w:val="24"/>
        </w:rPr>
        <w:t xml:space="preserve"> � [ALIENATION] Pattern: alienat</w:t>
      </w:r>
    </w:p>
    <w:p>
      <w:pPr>
        <w:spacing w:line="480" w:lineRule="auto"/>
        <w:ind w:firstLine="720"/>
      </w:pPr>
      <w:r>
        <w:rPr>
          <w:rFonts w:ascii="Times New Roman" w:hAnsi="Times New Roman"/>
          <w:sz w:val="24"/>
        </w:rPr>
        <w:t>� parental alienation specialist</w:t>
      </w:r>
    </w:p>
    <w:p>
      <w:pPr>
        <w:spacing w:line="480" w:lineRule="auto"/>
        <w:ind w:firstLine="720"/>
      </w:pPr>
      <w:r>
        <w:rPr>
          <w:rFonts w:ascii="Times New Roman" w:hAnsi="Times New Roman"/>
          <w:sz w:val="24"/>
        </w:rPr>
        <w:t>state of michigan, 14th circuit court � muskegon county</w:t>
      </w:r>
    </w:p>
    <w:p>
      <w:pPr>
        <w:spacing w:line="480" w:lineRule="auto"/>
        <w:ind w:firstLine="720"/>
      </w:pPr>
      <w:r>
        <w:rPr>
          <w:rFonts w:ascii="Times New Roman" w:hAnsi="Times New Roman"/>
          <w:sz w:val="24"/>
        </w:rPr>
        <w:t>case name: pigors v.</w:t>
      </w:r>
    </w:p>
    <w:p>
      <w:pPr>
        <w:spacing w:line="480" w:lineRule="auto"/>
        <w:ind w:firstLine="720"/>
      </w:pPr>
      <w:r>
        <w:rPr>
          <w:rFonts w:ascii="Times New Roman" w:hAnsi="Times New Roman"/>
          <w:sz w:val="24"/>
        </w:rPr>
      </w:r>
      <w:r>
        <w:rPr>
          <w:rFonts w:ascii="Times New Roman" w:hAnsi="Times New Roman"/>
          <w:i/>
          <w:sz w:val="24"/>
        </w:rPr>
        <w:t>Harm to Andrew:</w:t>
      </w:r>
      <w:r>
        <w:rPr>
          <w:rFonts w:ascii="Times New Roman" w:hAnsi="Times New Roman"/>
          <w:sz w:val="24"/>
        </w:rPr>
        <w:t xml:space="preserve"> Parental alienation of child</w:t>
      </w:r>
    </w:p>
    <w:p>
      <w:pPr>
        <w:spacing w:line="480" w:lineRule="auto"/>
        <w:ind w:firstLine="720"/>
      </w:pPr>
      <w:r>
        <w:rPr>
          <w:rFonts w:ascii="Times New Roman" w:hAnsi="Times New Roman"/>
          <w:sz w:val="24"/>
        </w:rPr>
      </w:r>
      <w:r>
        <w:rPr>
          <w:rFonts w:ascii="Times New Roman" w:hAnsi="Times New Roman"/>
          <w:b/>
          <w:sz w:val="24"/>
        </w:rPr>
        <w:t>63. [2024-10-02]</w:t>
      </w:r>
      <w:r>
        <w:rPr>
          <w:rFonts w:ascii="Times New Roman" w:hAnsi="Times New Roman"/>
          <w:sz w:val="24"/>
        </w:rPr>
        <w:t xml:space="preserve"> � [CONSPIRACY] Pattern: false.*allegation</w:t>
      </w:r>
    </w:p>
    <w:p>
      <w:pPr>
        <w:spacing w:line="480" w:lineRule="auto"/>
        <w:ind w:firstLine="720"/>
      </w:pPr>
      <w:r>
        <w:rPr>
          <w:rFonts w:ascii="Times New Roman" w:hAnsi="Times New Roman"/>
          <w:sz w:val="24"/>
        </w:rPr>
        <w:t>338746), where the michigan court of appeals found that the mother�s repeated false allegations of abuse were indicative of parental alienation.</w:t>
      </w:r>
    </w:p>
    <w:p>
      <w:pPr>
        <w:spacing w:line="480" w:lineRule="auto"/>
        <w:ind w:firstLine="720"/>
      </w:pPr>
      <w:r>
        <w:rPr>
          <w:rFonts w:ascii="Times New Roman" w:hAnsi="Times New Roman"/>
          <w:sz w:val="24"/>
        </w:rPr>
      </w:r>
      <w:r>
        <w:rPr>
          <w:rFonts w:ascii="Times New Roman" w:hAnsi="Times New Roman"/>
          <w:i/>
          <w:sz w:val="24"/>
        </w:rPr>
        <w:t>Harm to Andrew:</w:t>
      </w:r>
      <w:r>
        <w:rPr>
          <w:rFonts w:ascii="Times New Roman" w:hAnsi="Times New Roman"/>
          <w:sz w:val="24"/>
        </w:rPr>
        <w:t xml:space="preserve"> Parental alienation of child; Reputation damaged by false allegations; Coordinated adverse action</w:t>
      </w:r>
    </w:p>
    <w:p>
      <w:pPr>
        <w:spacing w:line="480" w:lineRule="auto"/>
        <w:ind w:firstLine="720"/>
      </w:pPr>
      <w:r>
        <w:rPr>
          <w:rFonts w:ascii="Times New Roman" w:hAnsi="Times New Roman"/>
          <w:sz w:val="24"/>
        </w:rPr>
      </w:r>
      <w:r>
        <w:rPr>
          <w:rFonts w:ascii="Times New Roman" w:hAnsi="Times New Roman"/>
          <w:b/>
          <w:sz w:val="24"/>
        </w:rPr>
        <w:t>64. [2024-10-02]</w:t>
      </w:r>
      <w:r>
        <w:rPr>
          <w:rFonts w:ascii="Times New Roman" w:hAnsi="Times New Roman"/>
          <w:sz w:val="24"/>
        </w:rPr>
        <w:t xml:space="preserve"> � [EMILY_FAMILY] Pattern: her.*mother</w:t>
      </w:r>
    </w:p>
    <w:p>
      <w:pPr>
        <w:spacing w:line="480" w:lineRule="auto"/>
        <w:ind w:firstLine="720"/>
      </w:pPr>
      <w:r>
        <w:rPr>
          <w:rFonts w:ascii="Times New Roman" w:hAnsi="Times New Roman"/>
          <w:sz w:val="24"/>
        </w:rPr>
        <w:t>professional opinion</w:t>
      </w:r>
    </w:p>
    <w:p>
      <w:pPr>
        <w:spacing w:line="480" w:lineRule="auto"/>
        <w:ind w:firstLine="720"/>
      </w:pPr>
      <w:r>
        <w:rPr>
          <w:rFonts w:ascii="Times New Roman" w:hAnsi="Times New Roman"/>
          <w:sz w:val="24"/>
        </w:rPr>
        <w:t>lincoln is at a crucial developmental stage where secure attachment and consistent relationships with both parents are critical to his emotional well-being. parental alienation (pa) has severe psychological consequences, and based on my analysis, lincoln is exhibiting clear s</w:t>
      </w:r>
    </w:p>
    <w:p>
      <w:pPr>
        <w:spacing w:line="480" w:lineRule="auto"/>
        <w:ind w:firstLine="720"/>
      </w:pPr>
      <w:r>
        <w:rPr>
          <w:rFonts w:ascii="Times New Roman" w:hAnsi="Times New Roman"/>
          <w:sz w:val="24"/>
        </w:rPr>
      </w:r>
      <w:r>
        <w:rPr>
          <w:rFonts w:ascii="Times New Roman" w:hAnsi="Times New Roman"/>
          <w:i/>
          <w:sz w:val="24"/>
        </w:rPr>
        <w:t>Harm to Andrew:</w:t>
      </w:r>
      <w:r>
        <w:rPr>
          <w:rFonts w:ascii="Times New Roman" w:hAnsi="Times New Roman"/>
          <w:sz w:val="24"/>
        </w:rPr>
        <w:t xml:space="preserve"> Parental alienation of child</w:t>
      </w:r>
    </w:p>
    <w:p>
      <w:pPr>
        <w:spacing w:line="480" w:lineRule="auto"/>
        <w:ind w:firstLine="720"/>
      </w:pPr>
      <w:r>
        <w:rPr>
          <w:rFonts w:ascii="Times New Roman" w:hAnsi="Times New Roman"/>
          <w:sz w:val="24"/>
        </w:rPr>
      </w:r>
      <w:r>
        <w:rPr>
          <w:rFonts w:ascii="Times New Roman" w:hAnsi="Times New Roman"/>
          <w:b/>
          <w:sz w:val="24"/>
        </w:rPr>
        <w:t>65. [2024-10-02]</w:t>
      </w:r>
      <w:r>
        <w:rPr>
          <w:rFonts w:ascii="Times New Roman" w:hAnsi="Times New Roman"/>
          <w:sz w:val="24"/>
        </w:rPr>
        <w:t xml:space="preserve"> � [ALIENATION] Pattern: alienat</w:t>
      </w:r>
    </w:p>
    <w:p>
      <w:pPr>
        <w:spacing w:line="480" w:lineRule="auto"/>
        <w:ind w:firstLine="720"/>
      </w:pPr>
      <w:r>
        <w:rPr>
          <w:rFonts w:ascii="Times New Roman" w:hAnsi="Times New Roman"/>
          <w:sz w:val="24"/>
        </w:rPr>
        <w:t>� parental alienation specialist</w:t>
      </w:r>
    </w:p>
    <w:p>
      <w:pPr>
        <w:spacing w:line="480" w:lineRule="auto"/>
        <w:ind w:firstLine="720"/>
      </w:pPr>
      <w:r>
        <w:rPr>
          <w:rFonts w:ascii="Times New Roman" w:hAnsi="Times New Roman"/>
          <w:sz w:val="24"/>
        </w:rPr>
        <w:t>state of michigan, 14th circuit court � muskegon county</w:t>
      </w:r>
    </w:p>
    <w:p>
      <w:pPr>
        <w:spacing w:line="480" w:lineRule="auto"/>
        <w:ind w:firstLine="720"/>
      </w:pPr>
      <w:r>
        <w:rPr>
          <w:rFonts w:ascii="Times New Roman" w:hAnsi="Times New Roman"/>
          <w:sz w:val="24"/>
        </w:rPr>
        <w:t>case name: pigors v.</w:t>
      </w:r>
    </w:p>
    <w:p>
      <w:pPr>
        <w:spacing w:line="480" w:lineRule="auto"/>
        <w:ind w:firstLine="720"/>
      </w:pPr>
      <w:r>
        <w:rPr>
          <w:rFonts w:ascii="Times New Roman" w:hAnsi="Times New Roman"/>
          <w:sz w:val="24"/>
        </w:rPr>
      </w:r>
      <w:r>
        <w:rPr>
          <w:rFonts w:ascii="Times New Roman" w:hAnsi="Times New Roman"/>
          <w:i/>
          <w:sz w:val="24"/>
        </w:rPr>
        <w:t>Harm to Andrew:</w:t>
      </w:r>
      <w:r>
        <w:rPr>
          <w:rFonts w:ascii="Times New Roman" w:hAnsi="Times New Roman"/>
          <w:sz w:val="24"/>
        </w:rPr>
        <w:t xml:space="preserve"> Parental alienation of child</w:t>
      </w:r>
    </w:p>
    <w:p>
      <w:pPr>
        <w:spacing w:line="480" w:lineRule="auto"/>
        <w:ind w:firstLine="720"/>
      </w:pPr>
      <w:r>
        <w:rPr>
          <w:rFonts w:ascii="Times New Roman" w:hAnsi="Times New Roman"/>
          <w:sz w:val="24"/>
        </w:rPr>
      </w:r>
      <w:r>
        <w:rPr>
          <w:rFonts w:ascii="Times New Roman" w:hAnsi="Times New Roman"/>
          <w:b/>
          <w:sz w:val="24"/>
        </w:rPr>
        <w:t>66. [2024-10-02]</w:t>
      </w:r>
      <w:r>
        <w:rPr>
          <w:rFonts w:ascii="Times New Roman" w:hAnsi="Times New Roman"/>
          <w:sz w:val="24"/>
        </w:rPr>
        <w:t xml:space="preserve"> � [CONSPIRACY] Pattern: false.*allegation</w:t>
      </w:r>
    </w:p>
    <w:p>
      <w:pPr>
        <w:spacing w:line="480" w:lineRule="auto"/>
        <w:ind w:firstLine="720"/>
      </w:pPr>
      <w:r>
        <w:rPr>
          <w:rFonts w:ascii="Times New Roman" w:hAnsi="Times New Roman"/>
          <w:sz w:val="24"/>
        </w:rPr>
        <w:t>338746), where the michigan court of appeals found that the mother�s repeated false allegations of abuse were indicative of parental alienation.</w:t>
      </w:r>
    </w:p>
    <w:p>
      <w:pPr>
        <w:spacing w:line="480" w:lineRule="auto"/>
        <w:ind w:firstLine="720"/>
      </w:pPr>
      <w:r>
        <w:rPr>
          <w:rFonts w:ascii="Times New Roman" w:hAnsi="Times New Roman"/>
          <w:sz w:val="24"/>
        </w:rPr>
      </w:r>
      <w:r>
        <w:rPr>
          <w:rFonts w:ascii="Times New Roman" w:hAnsi="Times New Roman"/>
          <w:i/>
          <w:sz w:val="24"/>
        </w:rPr>
        <w:t>Harm to Andrew:</w:t>
      </w:r>
      <w:r>
        <w:rPr>
          <w:rFonts w:ascii="Times New Roman" w:hAnsi="Times New Roman"/>
          <w:sz w:val="24"/>
        </w:rPr>
        <w:t xml:space="preserve"> Parental alienation of child; Reputation damaged by false allegations; Coordinated adverse action</w:t>
      </w:r>
    </w:p>
    <w:p>
      <w:pPr>
        <w:spacing w:line="480" w:lineRule="auto"/>
        <w:ind w:firstLine="720"/>
      </w:pPr>
      <w:r>
        <w:rPr>
          <w:rFonts w:ascii="Times New Roman" w:hAnsi="Times New Roman"/>
          <w:sz w:val="24"/>
        </w:rPr>
      </w:r>
      <w:r>
        <w:rPr>
          <w:rFonts w:ascii="Times New Roman" w:hAnsi="Times New Roman"/>
          <w:b/>
          <w:sz w:val="24"/>
        </w:rPr>
        <w:t>67. [2024-10-02]</w:t>
      </w:r>
      <w:r>
        <w:rPr>
          <w:rFonts w:ascii="Times New Roman" w:hAnsi="Times New Roman"/>
          <w:sz w:val="24"/>
        </w:rPr>
        <w:t xml:space="preserve"> � [EMILY_FAMILY] Pattern: her.*mother</w:t>
      </w:r>
    </w:p>
    <w:p>
      <w:pPr>
        <w:spacing w:line="480" w:lineRule="auto"/>
        <w:ind w:firstLine="720"/>
      </w:pPr>
      <w:r>
        <w:rPr>
          <w:rFonts w:ascii="Times New Roman" w:hAnsi="Times New Roman"/>
          <w:sz w:val="24"/>
        </w:rPr>
        <w:t>professional opinion</w:t>
      </w:r>
    </w:p>
    <w:p>
      <w:pPr>
        <w:spacing w:line="480" w:lineRule="auto"/>
        <w:ind w:firstLine="720"/>
      </w:pPr>
      <w:r>
        <w:rPr>
          <w:rFonts w:ascii="Times New Roman" w:hAnsi="Times New Roman"/>
          <w:sz w:val="24"/>
        </w:rPr>
        <w:t>lincoln is at a crucial developmental stage where secure attachment and consistent relationships with both parents are critical to his emotional well-being. parental alienation (pa) has severe psychological consequences, and based on my analysis, lincoln is exhibiting clear s</w:t>
      </w:r>
    </w:p>
    <w:p>
      <w:pPr>
        <w:spacing w:line="480" w:lineRule="auto"/>
        <w:ind w:firstLine="720"/>
      </w:pPr>
      <w:r>
        <w:rPr>
          <w:rFonts w:ascii="Times New Roman" w:hAnsi="Times New Roman"/>
          <w:sz w:val="24"/>
        </w:rPr>
      </w:r>
      <w:r>
        <w:rPr>
          <w:rFonts w:ascii="Times New Roman" w:hAnsi="Times New Roman"/>
          <w:i/>
          <w:sz w:val="24"/>
        </w:rPr>
        <w:t>Harm to Andrew:</w:t>
      </w:r>
      <w:r>
        <w:rPr>
          <w:rFonts w:ascii="Times New Roman" w:hAnsi="Times New Roman"/>
          <w:sz w:val="24"/>
        </w:rPr>
        <w:t xml:space="preserve"> Parental alienation of child</w:t>
      </w:r>
    </w:p>
    <w:p>
      <w:pPr>
        <w:spacing w:line="480" w:lineRule="auto"/>
        <w:ind w:firstLine="720"/>
      </w:pPr>
      <w:r>
        <w:rPr>
          <w:rFonts w:ascii="Times New Roman" w:hAnsi="Times New Roman"/>
          <w:sz w:val="24"/>
        </w:rPr>
      </w:r>
      <w:r>
        <w:rPr>
          <w:rFonts w:ascii="Times New Roman" w:hAnsi="Times New Roman"/>
          <w:b/>
          <w:sz w:val="24"/>
        </w:rPr>
        <w:t>68. [2024-10-02]</w:t>
      </w:r>
      <w:r>
        <w:rPr>
          <w:rFonts w:ascii="Times New Roman" w:hAnsi="Times New Roman"/>
          <w:sz w:val="24"/>
        </w:rPr>
        <w:t xml:space="preserve"> � [EMILY_FAMILY] Pattern: her.*mother</w:t>
      </w:r>
    </w:p>
    <w:p>
      <w:pPr>
        <w:spacing w:line="480" w:lineRule="auto"/>
        <w:ind w:firstLine="720"/>
      </w:pPr>
      <w:r>
        <w:rPr>
          <w:rFonts w:ascii="Times New Roman" w:hAnsi="Times New Roman"/>
          <w:sz w:val="24"/>
        </w:rPr>
        <w:t>i have them, former supervisor christopher zimmer at indigrow. former manager scott russo from indigrow, allison sullivan, meagan rettinhouse, cecil my neighboy across the street, my mother karen rettig, my aunt pam palmer, samatha herreman statement and email</w:t>
      </w:r>
    </w:p>
    <w:p>
      <w:pPr>
        <w:spacing w:line="480" w:lineRule="auto"/>
        <w:ind w:firstLine="720"/>
      </w:pPr>
      <w:r>
        <w:rPr>
          <w:rFonts w:ascii="Times New Roman" w:hAnsi="Times New Roman"/>
          <w:sz w:val="24"/>
        </w:rPr>
        <w:t>request a custody evaluation</w:t>
      </w:r>
    </w:p>
    <w:p>
      <w:pPr>
        <w:spacing w:line="480" w:lineRule="auto"/>
        <w:ind w:firstLine="720"/>
      </w:pPr>
      <w:r>
        <w:rPr>
          <w:rFonts w:ascii="Times New Roman" w:hAnsi="Times New Roman"/>
          <w:sz w:val="24"/>
        </w:rPr>
        <w:t>you coul</w:t>
      </w:r>
    </w:p>
    <w:p>
      <w:pPr>
        <w:spacing w:line="480" w:lineRule="auto"/>
        <w:ind w:firstLine="720"/>
      </w:pPr>
      <w:r>
        <w:rPr>
          <w:rFonts w:ascii="Times New Roman" w:hAnsi="Times New Roman"/>
          <w:sz w:val="24"/>
        </w:rPr>
      </w:r>
      <w:r>
        <w:rPr>
          <w:rFonts w:ascii="Times New Roman" w:hAnsi="Times New Roman"/>
          <w:i/>
          <w:sz w:val="24"/>
        </w:rPr>
        <w:t>Harm to Andrew:</w:t>
      </w:r>
      <w:r>
        <w:rPr>
          <w:rFonts w:ascii="Times New Roman" w:hAnsi="Times New Roman"/>
          <w:sz w:val="24"/>
        </w:rPr>
        <w:t xml:space="preserve"> Denied contact with child</w:t>
      </w:r>
    </w:p>
    <w:p>
      <w:pPr>
        <w:spacing w:line="480" w:lineRule="auto"/>
        <w:ind w:firstLine="720"/>
      </w:pPr>
      <w:r>
        <w:rPr>
          <w:rFonts w:ascii="Times New Roman" w:hAnsi="Times New Roman"/>
          <w:sz w:val="24"/>
        </w:rPr>
      </w:r>
      <w:r>
        <w:rPr>
          <w:rFonts w:ascii="Times New Roman" w:hAnsi="Times New Roman"/>
          <w:b/>
          <w:sz w:val="24"/>
        </w:rPr>
        <w:t>69. [2024-10-02]</w:t>
      </w:r>
      <w:r>
        <w:rPr>
          <w:rFonts w:ascii="Times New Roman" w:hAnsi="Times New Roman"/>
          <w:sz w:val="24"/>
        </w:rPr>
        <w:t xml:space="preserve"> � [ALIENATION] Pattern: alienat</w:t>
      </w:r>
    </w:p>
    <w:p>
      <w:pPr>
        <w:spacing w:line="480" w:lineRule="auto"/>
        <w:ind w:firstLine="720"/>
      </w:pPr>
      <w:r>
        <w:rPr>
          <w:rFonts w:ascii="Times New Roman" w:hAnsi="Times New Roman"/>
          <w:sz w:val="24"/>
        </w:rPr>
        <w:t>additionally, the plaintiff submits that the ongoing emotional harm suffered by ldw as a result of parental alienation tactics employed by the defendant further supports the requested relief.</w:t>
      </w:r>
    </w:p>
    <w:p>
      <w:pPr>
        <w:spacing w:line="480" w:lineRule="auto"/>
        <w:ind w:firstLine="720"/>
      </w:pPr>
      <w:r>
        <w:rPr>
          <w:rFonts w:ascii="Times New Roman" w:hAnsi="Times New Roman"/>
          <w:sz w:val="24"/>
        </w:rPr>
      </w:r>
      <w:r>
        <w:rPr>
          <w:rFonts w:ascii="Times New Roman" w:hAnsi="Times New Roman"/>
          <w:i/>
          <w:sz w:val="24"/>
        </w:rPr>
        <w:t>Harm to Andrew:</w:t>
      </w:r>
      <w:r>
        <w:rPr>
          <w:rFonts w:ascii="Times New Roman" w:hAnsi="Times New Roman"/>
          <w:sz w:val="24"/>
        </w:rPr>
        <w:t xml:space="preserve"> Restricted freedom via PPO; Parental alienation of child; Financial harm</w:t>
      </w:r>
    </w:p>
    <w:p>
      <w:pPr>
        <w:spacing w:line="480" w:lineRule="auto"/>
        <w:ind w:firstLine="720"/>
      </w:pPr>
      <w:r>
        <w:rPr>
          <w:rFonts w:ascii="Times New Roman" w:hAnsi="Times New Roman"/>
          <w:sz w:val="24"/>
        </w:rPr>
      </w:r>
      <w:r>
        <w:rPr>
          <w:rFonts w:ascii="Times New Roman" w:hAnsi="Times New Roman"/>
          <w:b/>
          <w:sz w:val="24"/>
        </w:rPr>
        <w:t>70. [2024-10-02]</w:t>
      </w:r>
      <w:r>
        <w:rPr>
          <w:rFonts w:ascii="Times New Roman" w:hAnsi="Times New Roman"/>
          <w:sz w:val="24"/>
        </w:rPr>
        <w:t xml:space="preserve"> � [BIAS] Pattern: ex parte</w:t>
      </w:r>
    </w:p>
    <w:p>
      <w:pPr>
        <w:spacing w:line="480" w:lineRule="auto"/>
        <w:ind w:firstLine="720"/>
      </w:pPr>
      <w:r>
        <w:rPr>
          <w:rFonts w:ascii="Times New Roman" w:hAnsi="Times New Roman"/>
          <w:sz w:val="24"/>
        </w:rPr>
        <w:t>pigors, respectfully requests that the court grant the requested relief to ensure the best interests of lincoln david watson are motion for ex parte temporary custody order</w:t>
      </w:r>
    </w:p>
    <w:p>
      <w:pPr>
        <w:spacing w:line="480" w:lineRule="auto"/>
        <w:ind w:firstLine="720"/>
      </w:pPr>
      <w:r>
        <w:rPr>
          <w:rFonts w:ascii="Times New Roman" w:hAnsi="Times New Roman"/>
          <w:sz w:val="24"/>
        </w:rPr>
        <w:t>state of michigan, 14th circuit court � muskegon county</w:t>
      </w:r>
    </w:p>
    <w:p>
      <w:pPr>
        <w:spacing w:line="480" w:lineRule="auto"/>
        <w:ind w:firstLine="720"/>
      </w:pPr>
      <w:r>
        <w:rPr>
          <w:rFonts w:ascii="Times New Roman" w:hAnsi="Times New Roman"/>
          <w:sz w:val="24"/>
        </w:rPr>
        <w:t>case name: pigors v.</w:t>
      </w:r>
    </w:p>
    <w:p>
      <w:pPr>
        <w:spacing w:line="480" w:lineRule="auto"/>
        <w:ind w:firstLine="720"/>
      </w:pPr>
      <w:r>
        <w:rPr>
          <w:rFonts w:ascii="Times New Roman" w:hAnsi="Times New Roman"/>
          <w:sz w:val="24"/>
        </w:rPr>
      </w:r>
      <w:r>
        <w:rPr>
          <w:rFonts w:ascii="Times New Roman" w:hAnsi="Times New Roman"/>
          <w:i/>
          <w:sz w:val="24"/>
        </w:rPr>
        <w:t>Harm to Andrew:</w:t>
      </w:r>
      <w:r>
        <w:rPr>
          <w:rFonts w:ascii="Times New Roman" w:hAnsi="Times New Roman"/>
          <w:sz w:val="24"/>
        </w:rPr>
        <w:t xml:space="preserve"> Denied contact with child; Due process denied � no notice/hearing; Judicial bias � unequal treatment</w:t>
      </w:r>
    </w:p>
    <w:p>
      <w:pPr>
        <w:spacing w:line="480" w:lineRule="auto"/>
        <w:ind w:firstLine="720"/>
      </w:pPr>
      <w:r>
        <w:rPr>
          <w:rFonts w:ascii="Times New Roman" w:hAnsi="Times New Roman"/>
          <w:sz w:val="24"/>
        </w:rPr>
      </w:r>
      <w:r>
        <w:rPr>
          <w:rFonts w:ascii="Times New Roman" w:hAnsi="Times New Roman"/>
          <w:b/>
          <w:sz w:val="24"/>
        </w:rPr>
        <w:t>71. [2024-10-02]</w:t>
      </w:r>
      <w:r>
        <w:rPr>
          <w:rFonts w:ascii="Times New Roman" w:hAnsi="Times New Roman"/>
          <w:sz w:val="24"/>
        </w:rPr>
        <w:t xml:space="preserve"> � [DAMAGES] Pattern: anxiety</w:t>
      </w:r>
    </w:p>
    <w:p>
      <w:pPr>
        <w:spacing w:line="480" w:lineRule="auto"/>
        <w:ind w:firstLine="720"/>
      </w:pPr>
      <w:r>
        <w:rPr>
          <w:rFonts w:ascii="Times New Roman" w:hAnsi="Times New Roman"/>
          <w:sz w:val="24"/>
        </w:rPr>
        <w:t>the report highlights the following:</w:t>
      </w:r>
    </w:p>
    <w:p>
      <w:pPr>
        <w:spacing w:line="480" w:lineRule="auto"/>
        <w:ind w:firstLine="720"/>
      </w:pPr>
      <w:r>
        <w:rPr>
          <w:rFonts w:ascii="Times New Roman" w:hAnsi="Times New Roman"/>
          <w:sz w:val="24"/>
        </w:rPr>
        <w:t>separation anxiety: lincoln has exhibited heightened distress when separated from his father, which correlates with parental alienation behaviors by emily watson.</w:t>
      </w:r>
    </w:p>
    <w:p>
      <w:pPr>
        <w:spacing w:line="480" w:lineRule="auto"/>
        <w:ind w:firstLine="720"/>
      </w:pPr>
      <w:r>
        <w:rPr>
          <w:rFonts w:ascii="Times New Roman" w:hAnsi="Times New Roman"/>
          <w:sz w:val="24"/>
        </w:rPr>
      </w:r>
      <w:r>
        <w:rPr>
          <w:rFonts w:ascii="Times New Roman" w:hAnsi="Times New Roman"/>
          <w:i/>
          <w:sz w:val="24"/>
        </w:rPr>
        <w:t>Harm to Andrew:</w:t>
      </w:r>
      <w:r>
        <w:rPr>
          <w:rFonts w:ascii="Times New Roman" w:hAnsi="Times New Roman"/>
          <w:sz w:val="24"/>
        </w:rPr>
        <w:t xml:space="preserve"> Denied contact with child; Parental alienation of child; Financial harm</w:t>
      </w:r>
    </w:p>
    <w:p>
      <w:pPr>
        <w:spacing w:line="480" w:lineRule="auto"/>
        <w:ind w:firstLine="720"/>
      </w:pPr>
      <w:r>
        <w:rPr>
          <w:rFonts w:ascii="Times New Roman" w:hAnsi="Times New Roman"/>
          <w:sz w:val="24"/>
        </w:rPr>
      </w:r>
      <w:r>
        <w:rPr>
          <w:rFonts w:ascii="Times New Roman" w:hAnsi="Times New Roman"/>
          <w:b/>
          <w:sz w:val="24"/>
        </w:rPr>
        <w:t>72. [2024-10-04]</w:t>
      </w:r>
      <w:r>
        <w:rPr>
          <w:rFonts w:ascii="Times New Roman" w:hAnsi="Times New Roman"/>
          <w:sz w:val="24"/>
        </w:rPr>
        <w:t xml:space="preserve"> � extra day with Lincoln as makeup parenting time. October 4, 2024: Emily refuses medical follow-up for Lincoln�s il</w:t>
      </w:r>
    </w:p>
    <w:p>
      <w:pPr>
        <w:spacing w:line="480" w:lineRule="auto"/>
        <w:ind w:firstLine="720"/>
      </w:pPr>
      <w:r>
        <w:rPr>
          <w:rFonts w:ascii="Times New Roman" w:hAnsi="Times New Roman"/>
          <w:sz w:val="24"/>
        </w:rPr>
        <w:t>extra day with Lincoln as makeup parenting time. October 4, 2024: Emily refuses medical follow-up for Lincoln�s il</w:t>
      </w:r>
    </w:p>
    <w:p>
      <w:pPr>
        <w:spacing w:line="480" w:lineRule="auto"/>
        <w:ind w:firstLine="720"/>
      </w:pPr>
      <w:r>
        <w:rPr>
          <w:rFonts w:ascii="Times New Roman" w:hAnsi="Times New Roman"/>
          <w:sz w:val="24"/>
        </w:rPr>
      </w:r>
      <w:r>
        <w:rPr>
          <w:rFonts w:ascii="Times New Roman" w:hAnsi="Times New Roman"/>
          <w:i/>
          <w:sz w:val="24"/>
        </w:rPr>
        <w:t>Harm to Andrew:</w:t>
      </w:r>
      <w:r>
        <w:rPr>
          <w:rFonts w:ascii="Times New Roman" w:hAnsi="Times New Roman"/>
          <w:sz w:val="24"/>
        </w:rPr>
        <w:t xml:space="preserve"> Denied contact with child; Relief wrongfully denied</w:t>
      </w:r>
    </w:p>
    <w:p>
      <w:pPr>
        <w:spacing w:line="480" w:lineRule="auto"/>
        <w:ind w:firstLine="720"/>
      </w:pPr>
      <w:r>
        <w:rPr>
          <w:rFonts w:ascii="Times New Roman" w:hAnsi="Times New Roman"/>
          <w:sz w:val="24"/>
        </w:rPr>
      </w:r>
      <w:r>
        <w:rPr>
          <w:rFonts w:ascii="Times New Roman" w:hAnsi="Times New Roman"/>
          <w:b/>
          <w:sz w:val="24"/>
        </w:rPr>
        <w:t>73. [2024-10-15]</w:t>
      </w:r>
      <w:r>
        <w:rPr>
          <w:rFonts w:ascii="Times New Roman" w:hAnsi="Times New Roman"/>
          <w:sz w:val="24"/>
        </w:rPr>
        <w:t xml:space="preserve"> � verlapping Halloween and Andrew�s parenting time. October 15, 2024: Andrew raises concerns about Lincoln arriving wi</w:t>
      </w:r>
    </w:p>
    <w:p>
      <w:pPr>
        <w:spacing w:line="480" w:lineRule="auto"/>
        <w:ind w:firstLine="720"/>
      </w:pPr>
      <w:r>
        <w:rPr>
          <w:rFonts w:ascii="Times New Roman" w:hAnsi="Times New Roman"/>
          <w:sz w:val="24"/>
        </w:rPr>
        <w:t>verlapping Halloween and Andrew�s parenting time. October 15, 2024: Andrew raises concerns about Lincoln arriving wi</w:t>
      </w:r>
    </w:p>
    <w:p>
      <w:pPr>
        <w:spacing w:line="480" w:lineRule="auto"/>
        <w:ind w:firstLine="720"/>
      </w:pPr>
      <w:r>
        <w:rPr>
          <w:rFonts w:ascii="Times New Roman" w:hAnsi="Times New Roman"/>
          <w:sz w:val="24"/>
        </w:rPr>
      </w:r>
      <w:r>
        <w:rPr>
          <w:rFonts w:ascii="Times New Roman" w:hAnsi="Times New Roman"/>
          <w:i/>
          <w:sz w:val="24"/>
        </w:rPr>
        <w:t>Harm to Andrew:</w:t>
      </w:r>
      <w:r>
        <w:rPr>
          <w:rFonts w:ascii="Times New Roman" w:hAnsi="Times New Roman"/>
          <w:sz w:val="24"/>
        </w:rPr>
        <w:t xml:space="preserve"> Denied contact with child</w:t>
      </w:r>
    </w:p>
    <w:p>
      <w:pPr>
        <w:spacing w:line="480" w:lineRule="auto"/>
        <w:ind w:firstLine="720"/>
      </w:pPr>
      <w:r>
        <w:rPr>
          <w:rFonts w:ascii="Times New Roman" w:hAnsi="Times New Roman"/>
          <w:sz w:val="24"/>
        </w:rPr>
      </w:r>
      <w:r>
        <w:rPr>
          <w:rFonts w:ascii="Times New Roman" w:hAnsi="Times New Roman"/>
          <w:b/>
          <w:sz w:val="24"/>
        </w:rPr>
        <w:t>74. [2024-10-15]</w:t>
      </w:r>
      <w:r>
        <w:rPr>
          <w:rFonts w:ascii="Times New Roman" w:hAnsi="Times New Roman"/>
          <w:sz w:val="24"/>
        </w:rPr>
        <w:t xml:space="preserve"> � ck of evidence to support her claims. Example: On October 15, 2024, Emily alleged that LDW returned from my care wit</w:t>
      </w:r>
    </w:p>
    <w:p>
      <w:pPr>
        <w:spacing w:line="480" w:lineRule="auto"/>
        <w:ind w:firstLine="720"/>
      </w:pPr>
      <w:r>
        <w:rPr>
          <w:rFonts w:ascii="Times New Roman" w:hAnsi="Times New Roman"/>
          <w:sz w:val="24"/>
        </w:rPr>
        <w:t>ck of evidence to support her claims. Example: On October 15, 2024, Emily alleged that LDW returned from my care wit</w:t>
      </w:r>
    </w:p>
    <w:p>
      <w:pPr>
        <w:spacing w:line="480" w:lineRule="auto"/>
        <w:ind w:firstLine="720"/>
      </w:pPr>
      <w:r>
        <w:rPr>
          <w:rFonts w:ascii="Times New Roman" w:hAnsi="Times New Roman"/>
          <w:sz w:val="24"/>
        </w:rPr>
      </w:r>
      <w:r>
        <w:rPr>
          <w:rFonts w:ascii="Times New Roman" w:hAnsi="Times New Roman"/>
          <w:i/>
          <w:sz w:val="24"/>
        </w:rPr>
        <w:t>Harm to Andrew:</w:t>
      </w:r>
      <w:r>
        <w:rPr>
          <w:rFonts w:ascii="Times New Roman" w:hAnsi="Times New Roman"/>
          <w:sz w:val="24"/>
        </w:rPr>
        <w:t xml:space="preserve"> Restricted freedom via PPO; Financial harm</w:t>
      </w:r>
    </w:p>
    <w:p>
      <w:pPr>
        <w:spacing w:line="480" w:lineRule="auto"/>
        <w:ind w:firstLine="720"/>
      </w:pPr>
      <w:r>
        <w:rPr>
          <w:rFonts w:ascii="Times New Roman" w:hAnsi="Times New Roman"/>
          <w:sz w:val="24"/>
        </w:rPr>
      </w:r>
      <w:r>
        <w:rPr>
          <w:rFonts w:ascii="Times New Roman" w:hAnsi="Times New Roman"/>
          <w:b/>
          <w:sz w:val="24"/>
        </w:rPr>
        <w:t>75. [2024-10-20]</w:t>
      </w:r>
      <w:r>
        <w:rPr>
          <w:rFonts w:ascii="Times New Roman" w:hAnsi="Times New Roman"/>
          <w:sz w:val="24"/>
        </w:rPr>
        <w:t xml:space="preserve"> � Her Father in Parenting Exchanges Misbehavior: On October 20, 2024, during a parenting exchange, Emily�s father, Alb</w:t>
      </w:r>
    </w:p>
    <w:p>
      <w:pPr>
        <w:spacing w:line="480" w:lineRule="auto"/>
        <w:ind w:firstLine="720"/>
      </w:pPr>
      <w:r>
        <w:rPr>
          <w:rFonts w:ascii="Times New Roman" w:hAnsi="Times New Roman"/>
          <w:sz w:val="24"/>
        </w:rPr>
        <w:t>Her Father in Parenting Exchanges Misbehavior: On October 20, 2024, during a parenting exchange, Emily�s father, Alb</w:t>
      </w:r>
    </w:p>
    <w:p>
      <w:pPr>
        <w:spacing w:line="480" w:lineRule="auto"/>
        <w:ind w:firstLine="720"/>
      </w:pPr>
      <w:r>
        <w:rPr>
          <w:rFonts w:ascii="Times New Roman" w:hAnsi="Times New Roman"/>
          <w:sz w:val="24"/>
        </w:rPr>
      </w:r>
      <w:r>
        <w:rPr>
          <w:rFonts w:ascii="Times New Roman" w:hAnsi="Times New Roman"/>
          <w:b/>
          <w:sz w:val="24"/>
        </w:rPr>
        <w:t>76. [2024-10-20]</w:t>
      </w:r>
      <w:r>
        <w:rPr>
          <w:rFonts w:ascii="Times New Roman" w:hAnsi="Times New Roman"/>
          <w:sz w:val="24"/>
        </w:rPr>
        <w:t xml:space="preserve"> � ction Orders (PPOs) to restrict my access to LDW: October 20, 2024: Albert Watson served a PPO violation during an e</w:t>
      </w:r>
    </w:p>
    <w:p>
      <w:pPr>
        <w:spacing w:line="480" w:lineRule="auto"/>
        <w:ind w:firstLine="720"/>
      </w:pPr>
      <w:r>
        <w:rPr>
          <w:rFonts w:ascii="Times New Roman" w:hAnsi="Times New Roman"/>
          <w:sz w:val="24"/>
        </w:rPr>
        <w:t>ction Orders (PPOs) to restrict my access to LDW: October 20, 2024: Albert Watson served a PPO violation during an e</w:t>
      </w:r>
    </w:p>
    <w:p>
      <w:pPr>
        <w:spacing w:line="480" w:lineRule="auto"/>
        <w:ind w:firstLine="720"/>
      </w:pPr>
      <w:r>
        <w:rPr>
          <w:rFonts w:ascii="Times New Roman" w:hAnsi="Times New Roman"/>
          <w:sz w:val="24"/>
        </w:rPr>
      </w:r>
      <w:r>
        <w:rPr>
          <w:rFonts w:ascii="Times New Roman" w:hAnsi="Times New Roman"/>
          <w:i/>
          <w:sz w:val="24"/>
        </w:rPr>
        <w:t>Harm to Andrew:</w:t>
      </w:r>
      <w:r>
        <w:rPr>
          <w:rFonts w:ascii="Times New Roman" w:hAnsi="Times New Roman"/>
          <w:sz w:val="24"/>
        </w:rPr>
        <w:t xml:space="preserve"> Restricted freedom via PPO</w:t>
      </w:r>
    </w:p>
    <w:p>
      <w:pPr>
        <w:spacing w:line="480" w:lineRule="auto"/>
        <w:ind w:firstLine="720"/>
      </w:pPr>
      <w:r>
        <w:rPr>
          <w:rFonts w:ascii="Times New Roman" w:hAnsi="Times New Roman"/>
          <w:sz w:val="24"/>
        </w:rPr>
      </w:r>
      <w:r>
        <w:rPr>
          <w:rFonts w:ascii="Times New Roman" w:hAnsi="Times New Roman"/>
          <w:b/>
          <w:sz w:val="24"/>
        </w:rPr>
        <w:t>77. [2024-10-20]</w:t>
      </w:r>
      <w:r>
        <w:rPr>
          <w:rFonts w:ascii="Times New Roman" w:hAnsi="Times New Roman"/>
          <w:sz w:val="24"/>
        </w:rPr>
        <w:t xml:space="preserve"> � rcing custody disputes into prolonged litigation. October 20, 2024: Albert Watson accosts Andrew during a parenting</w:t>
      </w:r>
    </w:p>
    <w:p>
      <w:pPr>
        <w:spacing w:line="480" w:lineRule="auto"/>
        <w:ind w:firstLine="720"/>
      </w:pPr>
      <w:r>
        <w:rPr>
          <w:rFonts w:ascii="Times New Roman" w:hAnsi="Times New Roman"/>
          <w:sz w:val="24"/>
        </w:rPr>
        <w:t>rcing custody disputes into prolonged litigation. October 20, 2024: Albert Watson accosts Andrew during a parenting</w:t>
      </w:r>
    </w:p>
    <w:p>
      <w:pPr>
        <w:spacing w:line="480" w:lineRule="auto"/>
        <w:ind w:firstLine="720"/>
      </w:pPr>
      <w:r>
        <w:rPr>
          <w:rFonts w:ascii="Times New Roman" w:hAnsi="Times New Roman"/>
          <w:sz w:val="24"/>
        </w:rPr>
      </w:r>
      <w:r>
        <w:rPr>
          <w:rFonts w:ascii="Times New Roman" w:hAnsi="Times New Roman"/>
          <w:i/>
          <w:sz w:val="24"/>
        </w:rPr>
        <w:t>Harm to Andrew:</w:t>
      </w:r>
      <w:r>
        <w:rPr>
          <w:rFonts w:ascii="Times New Roman" w:hAnsi="Times New Roman"/>
          <w:sz w:val="24"/>
        </w:rPr>
        <w:t xml:space="preserve"> Denied contact with child</w:t>
      </w:r>
    </w:p>
    <w:p>
      <w:pPr>
        <w:spacing w:line="480" w:lineRule="auto"/>
        <w:ind w:firstLine="720"/>
      </w:pPr>
      <w:r>
        <w:rPr>
          <w:rFonts w:ascii="Times New Roman" w:hAnsi="Times New Roman"/>
          <w:sz w:val="24"/>
        </w:rPr>
      </w:r>
      <w:r>
        <w:rPr>
          <w:rFonts w:ascii="Times New Roman" w:hAnsi="Times New Roman"/>
          <w:b/>
          <w:sz w:val="24"/>
        </w:rPr>
        <w:t>78. [2024-10-20]</w:t>
      </w:r>
      <w:r>
        <w:rPr>
          <w:rFonts w:ascii="Times New Roman" w:hAnsi="Times New Roman"/>
          <w:sz w:val="24"/>
        </w:rPr>
        <w:t xml:space="preserve"> � parenting exchange, taking Lincoln from his arms. October 20, 2024: Emily begins withholding Lincoln again, overlapp</w:t>
      </w:r>
    </w:p>
    <w:p>
      <w:pPr>
        <w:spacing w:line="480" w:lineRule="auto"/>
        <w:ind w:firstLine="720"/>
      </w:pPr>
      <w:r>
        <w:rPr>
          <w:rFonts w:ascii="Times New Roman" w:hAnsi="Times New Roman"/>
          <w:sz w:val="24"/>
        </w:rPr>
        <w:t>parenting exchange, taking Lincoln from his arms. October 20, 2024: Emily begins withholding Lincoln again, overlapp</w:t>
      </w:r>
    </w:p>
    <w:p>
      <w:pPr>
        <w:spacing w:line="480" w:lineRule="auto"/>
        <w:ind w:firstLine="720"/>
      </w:pPr>
      <w:r>
        <w:rPr>
          <w:rFonts w:ascii="Times New Roman" w:hAnsi="Times New Roman"/>
          <w:sz w:val="24"/>
        </w:rPr>
      </w:r>
      <w:r>
        <w:rPr>
          <w:rFonts w:ascii="Times New Roman" w:hAnsi="Times New Roman"/>
          <w:b/>
          <w:sz w:val="24"/>
        </w:rPr>
        <w:t>79. [2024-10-20]</w:t>
      </w:r>
      <w:r>
        <w:rPr>
          <w:rFonts w:ascii="Times New Roman" w:hAnsi="Times New Roman"/>
          <w:sz w:val="24"/>
        </w:rPr>
        <w:t xml:space="preserve"> � the PPO, endangering LDW during the incident. On October 20, 2024, her father, Albert Watson, forcibly removed LDW</w:t>
      </w:r>
    </w:p>
    <w:p>
      <w:pPr>
        <w:spacing w:line="480" w:lineRule="auto"/>
        <w:ind w:firstLine="720"/>
      </w:pPr>
      <w:r>
        <w:rPr>
          <w:rFonts w:ascii="Times New Roman" w:hAnsi="Times New Roman"/>
          <w:sz w:val="24"/>
        </w:rPr>
        <w:t>the PPO, endangering LDW during the incident. On October 20, 2024, her father, Albert Watson, forcibly removed LDW</w:t>
      </w:r>
    </w:p>
    <w:p>
      <w:pPr>
        <w:spacing w:line="480" w:lineRule="auto"/>
        <w:ind w:firstLine="720"/>
      </w:pPr>
      <w:r>
        <w:rPr>
          <w:rFonts w:ascii="Times New Roman" w:hAnsi="Times New Roman"/>
          <w:sz w:val="24"/>
        </w:rPr>
      </w:r>
      <w:r>
        <w:rPr>
          <w:rFonts w:ascii="Times New Roman" w:hAnsi="Times New Roman"/>
          <w:i/>
          <w:sz w:val="24"/>
        </w:rPr>
        <w:t>Harm to Andrew:</w:t>
      </w:r>
      <w:r>
        <w:rPr>
          <w:rFonts w:ascii="Times New Roman" w:hAnsi="Times New Roman"/>
          <w:sz w:val="24"/>
        </w:rPr>
        <w:t xml:space="preserve"> Restricted freedom via PPO</w:t>
      </w:r>
    </w:p>
    <w:p>
      <w:pPr>
        <w:spacing w:line="480" w:lineRule="auto"/>
        <w:ind w:firstLine="720"/>
      </w:pPr>
      <w:r>
        <w:rPr>
          <w:rFonts w:ascii="Times New Roman" w:hAnsi="Times New Roman"/>
          <w:sz w:val="24"/>
        </w:rPr>
      </w:r>
      <w:r>
        <w:rPr>
          <w:rFonts w:ascii="Times New Roman" w:hAnsi="Times New Roman"/>
          <w:b/>
          <w:sz w:val="24"/>
        </w:rPr>
        <w:t>80. [2024-10-20]</w:t>
      </w:r>
      <w:r>
        <w:rPr>
          <w:rFonts w:ascii="Times New Roman" w:hAnsi="Times New Roman"/>
          <w:sz w:val="24"/>
        </w:rPr>
        <w:t xml:space="preserve"> � ealth, fostering fear and insecurity. Example: On October 20, 2024, LDW witnessed Albert Watson forcibly remove him</w:t>
      </w:r>
    </w:p>
    <w:p>
      <w:pPr>
        <w:spacing w:line="480" w:lineRule="auto"/>
        <w:ind w:firstLine="720"/>
      </w:pPr>
      <w:r>
        <w:rPr>
          <w:rFonts w:ascii="Times New Roman" w:hAnsi="Times New Roman"/>
          <w:sz w:val="24"/>
        </w:rPr>
        <w:t>ealth, fostering fear and insecurity. Example: On October 20, 2024, LDW witnessed Albert Watson forcibly remove him</w:t>
      </w:r>
    </w:p>
    <w:p>
      <w:pPr>
        <w:spacing w:before="240" w:after="120" w:line="480" w:lineRule="auto"/>
      </w:pPr>
      <w:r>
        <w:rPr>
          <w:rFonts w:ascii="Times New Roman" w:hAnsi="Times New Roman"/>
          <w:b/>
          <w:sz w:val="24"/>
        </w:rPr>
        <w:t>HARM SUMMARY BY CATEGORY</w:t>
      </w:r>
    </w:p>
    <w:p>
      <w:pPr>
        <w:pStyle w:val="ListBullet"/>
        <w:spacing w:line="480" w:lineRule="auto"/>
      </w:pPr>
      <w:r>
        <w:rPr>
          <w:rFonts w:ascii="Times New Roman" w:hAnsi="Times New Roman"/>
          <w:sz w:val="24"/>
        </w:rPr>
      </w:r>
      <w:r>
        <w:rPr>
          <w:rFonts w:ascii="Times New Roman" w:hAnsi="Times New Roman"/>
          <w:b/>
          <w:sz w:val="24"/>
        </w:rPr>
        <w:t>WATSON_FAMILY_INTIMIDATION</w:t>
      </w:r>
      <w:r>
        <w:rPr>
          <w:rFonts w:ascii="Times New Roman" w:hAnsi="Times New Roman"/>
          <w:sz w:val="24"/>
        </w:rPr>
        <w:t>: 40 documented instances</w:t>
      </w:r>
    </w:p>
    <w:p>
      <w:pPr>
        <w:pStyle w:val="ListBullet"/>
        <w:spacing w:line="480" w:lineRule="auto"/>
      </w:pPr>
      <w:r>
        <w:rPr>
          <w:rFonts w:ascii="Times New Roman" w:hAnsi="Times New Roman"/>
          <w:sz w:val="24"/>
        </w:rPr>
      </w:r>
      <w:r>
        <w:rPr>
          <w:rFonts w:ascii="Times New Roman" w:hAnsi="Times New Roman"/>
          <w:b/>
          <w:sz w:val="24"/>
        </w:rPr>
        <w:t>PPO_WEAPONIZATION</w:t>
      </w:r>
      <w:r>
        <w:rPr>
          <w:rFonts w:ascii="Times New Roman" w:hAnsi="Times New Roman"/>
          <w:sz w:val="24"/>
        </w:rPr>
        <w:t>: 30 documented instances</w:t>
      </w:r>
    </w:p>
    <w:p>
      <w:pPr>
        <w:pStyle w:val="ListBullet"/>
        <w:spacing w:line="480" w:lineRule="auto"/>
      </w:pPr>
      <w:r>
        <w:rPr>
          <w:rFonts w:ascii="Times New Roman" w:hAnsi="Times New Roman"/>
          <w:sz w:val="24"/>
        </w:rPr>
      </w:r>
      <w:r>
        <w:rPr>
          <w:rFonts w:ascii="Times New Roman" w:hAnsi="Times New Roman"/>
          <w:b/>
          <w:sz w:val="24"/>
        </w:rPr>
        <w:t>FINANCIAL_HARM</w:t>
      </w:r>
      <w:r>
        <w:rPr>
          <w:rFonts w:ascii="Times New Roman" w:hAnsi="Times New Roman"/>
          <w:sz w:val="24"/>
        </w:rPr>
        <w:t>: 30 documented instances</w:t>
      </w:r>
    </w:p>
    <w:p>
      <w:pPr>
        <w:pStyle w:val="ListBullet"/>
        <w:spacing w:line="480" w:lineRule="auto"/>
      </w:pPr>
      <w:r>
        <w:rPr>
          <w:rFonts w:ascii="Times New Roman" w:hAnsi="Times New Roman"/>
          <w:sz w:val="24"/>
        </w:rPr>
      </w:r>
      <w:r>
        <w:rPr>
          <w:rFonts w:ascii="Times New Roman" w:hAnsi="Times New Roman"/>
          <w:b/>
          <w:sz w:val="24"/>
        </w:rPr>
        <w:t>EMOTIONAL_PSYCHOLOGICAL</w:t>
      </w:r>
      <w:r>
        <w:rPr>
          <w:rFonts w:ascii="Times New Roman" w:hAnsi="Times New Roman"/>
          <w:sz w:val="24"/>
        </w:rPr>
        <w:t>: 30 documented instances</w:t>
      </w:r>
    </w:p>
    <w:p>
      <w:pPr>
        <w:pStyle w:val="ListBullet"/>
        <w:spacing w:line="480" w:lineRule="auto"/>
      </w:pPr>
      <w:r>
        <w:rPr>
          <w:rFonts w:ascii="Times New Roman" w:hAnsi="Times New Roman"/>
          <w:sz w:val="24"/>
        </w:rPr>
      </w:r>
      <w:r>
        <w:rPr>
          <w:rFonts w:ascii="Times New Roman" w:hAnsi="Times New Roman"/>
          <w:b/>
          <w:sz w:val="24"/>
        </w:rPr>
        <w:t>CONSPIRACY_COORDINATION</w:t>
      </w:r>
      <w:r>
        <w:rPr>
          <w:rFonts w:ascii="Times New Roman" w:hAnsi="Times New Roman"/>
          <w:sz w:val="24"/>
        </w:rPr>
        <w:t>: 30 documented instances</w:t>
      </w:r>
    </w:p>
    <w:p>
      <w:pPr>
        <w:pStyle w:val="ListBullet"/>
        <w:spacing w:line="480" w:lineRule="auto"/>
      </w:pPr>
      <w:r>
        <w:rPr>
          <w:rFonts w:ascii="Times New Roman" w:hAnsi="Times New Roman"/>
          <w:sz w:val="24"/>
        </w:rPr>
      </w:r>
      <w:r>
        <w:rPr>
          <w:rFonts w:ascii="Times New Roman" w:hAnsi="Times New Roman"/>
          <w:b/>
          <w:sz w:val="24"/>
        </w:rPr>
        <w:t>PROCEDURAL_VIOLATIONS</w:t>
      </w:r>
      <w:r>
        <w:rPr>
          <w:rFonts w:ascii="Times New Roman" w:hAnsi="Times New Roman"/>
          <w:sz w:val="24"/>
        </w:rPr>
        <w:t>: 30 documented instances</w:t>
      </w:r>
    </w:p>
    <w:p>
      <w:pPr>
        <w:pStyle w:val="ListBullet"/>
        <w:spacing w:line="480" w:lineRule="auto"/>
      </w:pPr>
      <w:r>
        <w:rPr>
          <w:rFonts w:ascii="Times New Roman" w:hAnsi="Times New Roman"/>
          <w:sz w:val="24"/>
        </w:rPr>
      </w:r>
      <w:r>
        <w:rPr>
          <w:rFonts w:ascii="Times New Roman" w:hAnsi="Times New Roman"/>
          <w:b/>
          <w:sz w:val="24"/>
        </w:rPr>
        <w:t>CHILD_WELFARE</w:t>
      </w:r>
      <w:r>
        <w:rPr>
          <w:rFonts w:ascii="Times New Roman" w:hAnsi="Times New Roman"/>
          <w:sz w:val="24"/>
        </w:rPr>
        <w:t>: 30 documented instances</w:t>
      </w:r>
    </w:p>
    <w:p>
      <w:pPr>
        <w:pStyle w:val="ListBullet"/>
        <w:spacing w:line="480" w:lineRule="auto"/>
      </w:pPr>
      <w:r>
        <w:rPr>
          <w:rFonts w:ascii="Times New Roman" w:hAnsi="Times New Roman"/>
          <w:sz w:val="24"/>
        </w:rPr>
      </w:r>
      <w:r>
        <w:rPr>
          <w:rFonts w:ascii="Times New Roman" w:hAnsi="Times New Roman"/>
          <w:b/>
          <w:sz w:val="24"/>
        </w:rPr>
        <w:t>EX_PARTE_ABUSE</w:t>
      </w:r>
      <w:r>
        <w:rPr>
          <w:rFonts w:ascii="Times New Roman" w:hAnsi="Times New Roman"/>
          <w:sz w:val="24"/>
        </w:rPr>
        <w:t>: 29 documented instances</w:t>
      </w:r>
    </w:p>
    <w:p>
      <w:pPr>
        <w:pStyle w:val="ListBullet"/>
        <w:spacing w:line="480" w:lineRule="auto"/>
      </w:pPr>
      <w:r>
        <w:rPr>
          <w:rFonts w:ascii="Times New Roman" w:hAnsi="Times New Roman"/>
          <w:sz w:val="24"/>
        </w:rPr>
      </w:r>
      <w:r>
        <w:rPr>
          <w:rFonts w:ascii="Times New Roman" w:hAnsi="Times New Roman"/>
          <w:b/>
          <w:sz w:val="24"/>
        </w:rPr>
        <w:t>FALSE_IMPRISONMENT</w:t>
      </w:r>
      <w:r>
        <w:rPr>
          <w:rFonts w:ascii="Times New Roman" w:hAnsi="Times New Roman"/>
          <w:sz w:val="24"/>
        </w:rPr>
        <w:t>: 28 documented instances</w:t>
      </w:r>
    </w:p>
    <w:p>
      <w:pPr>
        <w:pStyle w:val="ListBullet"/>
        <w:spacing w:line="480" w:lineRule="auto"/>
      </w:pPr>
      <w:r>
        <w:rPr>
          <w:rFonts w:ascii="Times New Roman" w:hAnsi="Times New Roman"/>
          <w:sz w:val="24"/>
        </w:rPr>
      </w:r>
      <w:r>
        <w:rPr>
          <w:rFonts w:ascii="Times New Roman" w:hAnsi="Times New Roman"/>
          <w:b/>
          <w:sz w:val="24"/>
        </w:rPr>
        <w:t>PARENTAL_ALIENATION</w:t>
      </w:r>
      <w:r>
        <w:rPr>
          <w:rFonts w:ascii="Times New Roman" w:hAnsi="Times New Roman"/>
          <w:sz w:val="24"/>
        </w:rPr>
        <w:t>: 23 documented instances</w:t>
      </w:r>
    </w:p>
    <w:p>
      <w:pPr>
        <w:spacing w:before="240" w:after="120" w:line="480" w:lineRule="auto"/>
      </w:pPr>
      <w:r>
        <w:rPr>
          <w:rFonts w:ascii="Times New Roman" w:hAnsi="Times New Roman"/>
          <w:b/>
          <w:sz w:val="24"/>
        </w:rPr>
        <w:t>ADVERSARY PROFILES</w:t>
      </w:r>
    </w:p>
    <w:p>
      <w:pPr>
        <w:spacing w:before="120" w:after="60" w:line="480" w:lineRule="auto"/>
      </w:pPr>
      <w:r>
        <w:rPr>
          <w:rFonts w:ascii="Times New Roman" w:hAnsi="Times New Roman"/>
          <w:b/>
          <w:i/>
          <w:sz w:val="24"/>
        </w:rPr>
        <w:t>Emily Watson</w:t>
      </w:r>
    </w:p>
    <w:p>
      <w:pPr>
        <w:pStyle w:val="ListBullet"/>
        <w:spacing w:line="480" w:lineRule="auto"/>
      </w:pPr>
      <w:r>
        <w:rPr>
          <w:rFonts w:ascii="Times New Roman" w:hAnsi="Times New Roman"/>
          <w:sz w:val="24"/>
        </w:rPr>
        <w:t>Total mentions: 1514</w:t>
      </w:r>
    </w:p>
    <w:p>
      <w:pPr>
        <w:pStyle w:val="ListBullet"/>
        <w:spacing w:line="480" w:lineRule="auto"/>
      </w:pPr>
      <w:r>
        <w:rPr>
          <w:rFonts w:ascii="Times New Roman" w:hAnsi="Times New Roman"/>
          <w:sz w:val="24"/>
        </w:rPr>
        <w:t>Total harms: 3949</w:t>
      </w:r>
    </w:p>
    <w:p>
      <w:pPr>
        <w:pStyle w:val="ListBullet"/>
        <w:spacing w:line="480" w:lineRule="auto"/>
      </w:pPr>
      <w:r>
        <w:rPr>
          <w:rFonts w:ascii="Times New Roman" w:hAnsi="Times New Roman"/>
          <w:sz w:val="24"/>
        </w:rPr>
        <w:t>Top categories: CHILD_WELFARE: 905; PPO_WEAPONIZATION: 762; EMOTIONAL_PSYCHOLOGICAL: 457; CONSPIRACY_COORDINATION: 385; FINANCIAL_HARM: 371</w:t>
      </w:r>
    </w:p>
    <w:p>
      <w:pPr>
        <w:spacing w:before="120" w:after="60" w:line="480" w:lineRule="auto"/>
      </w:pPr>
      <w:r>
        <w:rPr>
          <w:rFonts w:ascii="Times New Roman" w:hAnsi="Times New Roman"/>
          <w:b/>
          <w:i/>
          <w:sz w:val="24"/>
        </w:rPr>
        <w:t>Watson Family</w:t>
      </w:r>
    </w:p>
    <w:p>
      <w:pPr>
        <w:pStyle w:val="ListBullet"/>
        <w:spacing w:line="480" w:lineRule="auto"/>
      </w:pPr>
      <w:r>
        <w:rPr>
          <w:rFonts w:ascii="Times New Roman" w:hAnsi="Times New Roman"/>
          <w:sz w:val="24"/>
        </w:rPr>
        <w:t>Total mentions: 679</w:t>
      </w:r>
    </w:p>
    <w:p>
      <w:pPr>
        <w:pStyle w:val="ListBullet"/>
        <w:spacing w:line="480" w:lineRule="auto"/>
      </w:pPr>
      <w:r>
        <w:rPr>
          <w:rFonts w:ascii="Times New Roman" w:hAnsi="Times New Roman"/>
          <w:sz w:val="24"/>
        </w:rPr>
        <w:t>Total harms: 758</w:t>
      </w:r>
    </w:p>
    <w:p>
      <w:pPr>
        <w:pStyle w:val="ListBullet"/>
        <w:spacing w:line="480" w:lineRule="auto"/>
      </w:pPr>
      <w:r>
        <w:rPr>
          <w:rFonts w:ascii="Times New Roman" w:hAnsi="Times New Roman"/>
          <w:sz w:val="24"/>
        </w:rPr>
        <w:t>Top categories: WATSON_FAMILY_INTIMIDATION: 257; CHILD_WELFARE: 200; PPO_WEAPONIZATION: 81; CONSPIRACY_COORDINATION: 64; EMOTIONAL_PSYCHOLOGICAL: 44</w:t>
      </w:r>
    </w:p>
    <w:p>
      <w:pPr>
        <w:spacing w:before="120" w:after="60" w:line="480" w:lineRule="auto"/>
      </w:pPr>
      <w:r>
        <w:rPr>
          <w:rFonts w:ascii="Times New Roman" w:hAnsi="Times New Roman"/>
          <w:b/>
          <w:i/>
          <w:sz w:val="24"/>
        </w:rPr>
        <w:t>Albert Watson</w:t>
      </w:r>
    </w:p>
    <w:p>
      <w:pPr>
        <w:pStyle w:val="ListBullet"/>
        <w:spacing w:line="480" w:lineRule="auto"/>
      </w:pPr>
      <w:r>
        <w:rPr>
          <w:rFonts w:ascii="Times New Roman" w:hAnsi="Times New Roman"/>
          <w:sz w:val="24"/>
        </w:rPr>
        <w:t>Total mentions: 272</w:t>
      </w:r>
    </w:p>
    <w:p>
      <w:pPr>
        <w:pStyle w:val="ListBullet"/>
        <w:spacing w:line="480" w:lineRule="auto"/>
      </w:pPr>
      <w:r>
        <w:rPr>
          <w:rFonts w:ascii="Times New Roman" w:hAnsi="Times New Roman"/>
          <w:sz w:val="24"/>
        </w:rPr>
        <w:t>Total harms: 305</w:t>
      </w:r>
    </w:p>
    <w:p>
      <w:pPr>
        <w:pStyle w:val="ListBullet"/>
        <w:spacing w:line="480" w:lineRule="auto"/>
      </w:pPr>
      <w:r>
        <w:rPr>
          <w:rFonts w:ascii="Times New Roman" w:hAnsi="Times New Roman"/>
          <w:sz w:val="24"/>
        </w:rPr>
        <w:t>Top categories: WATSON_FAMILY_INTIMIDATION: 272; PPO_WEAPONIZATION: 13; CHILD_WELFARE: 9; FINANCIAL_HARM: 3; EMOTIONAL_PSYCHOLOGICAL: 3</w:t>
      </w:r>
    </w:p>
    <w:p>
      <w:pPr>
        <w:spacing w:before="120" w:after="60" w:line="480" w:lineRule="auto"/>
      </w:pPr>
      <w:r>
        <w:rPr>
          <w:rFonts w:ascii="Times New Roman" w:hAnsi="Times New Roman"/>
          <w:b/>
          <w:i/>
          <w:sz w:val="24"/>
        </w:rPr>
        <w:t>Lori Watson</w:t>
      </w:r>
    </w:p>
    <w:p>
      <w:pPr>
        <w:pStyle w:val="ListBullet"/>
        <w:spacing w:line="480" w:lineRule="auto"/>
      </w:pPr>
      <w:r>
        <w:rPr>
          <w:rFonts w:ascii="Times New Roman" w:hAnsi="Times New Roman"/>
          <w:sz w:val="24"/>
        </w:rPr>
        <w:t>Total mentions: 273</w:t>
      </w:r>
    </w:p>
    <w:p>
      <w:pPr>
        <w:pStyle w:val="ListBullet"/>
        <w:spacing w:line="480" w:lineRule="auto"/>
      </w:pPr>
      <w:r>
        <w:rPr>
          <w:rFonts w:ascii="Times New Roman" w:hAnsi="Times New Roman"/>
          <w:sz w:val="24"/>
        </w:rPr>
        <w:t>Total harms: 280</w:t>
      </w:r>
    </w:p>
    <w:p>
      <w:pPr>
        <w:pStyle w:val="ListBullet"/>
        <w:spacing w:line="480" w:lineRule="auto"/>
      </w:pPr>
      <w:r>
        <w:rPr>
          <w:rFonts w:ascii="Times New Roman" w:hAnsi="Times New Roman"/>
          <w:sz w:val="24"/>
        </w:rPr>
        <w:t>Top categories: WATSON_FAMILY_INTIMIDATION: 109; PPO_WEAPONIZATION: 36; CHILD_WELFARE: 35; EMOTIONAL_PSYCHOLOGICAL: 26; FINANCIAL_HARM: 21</w:t>
      </w:r>
    </w:p>
    <w:p>
      <w:pPr>
        <w:spacing w:before="120" w:after="60" w:line="480" w:lineRule="auto"/>
      </w:pPr>
      <w:r>
        <w:rPr>
          <w:rFonts w:ascii="Times New Roman" w:hAnsi="Times New Roman"/>
          <w:b/>
          <w:i/>
          <w:sz w:val="24"/>
        </w:rPr>
        <w:t>Cody Watson</w:t>
      </w:r>
    </w:p>
    <w:p>
      <w:pPr>
        <w:pStyle w:val="ListBullet"/>
        <w:spacing w:line="480" w:lineRule="auto"/>
      </w:pPr>
      <w:r>
        <w:rPr>
          <w:rFonts w:ascii="Times New Roman" w:hAnsi="Times New Roman"/>
          <w:sz w:val="24"/>
        </w:rPr>
        <w:t>Total mentions: 138</w:t>
      </w:r>
    </w:p>
    <w:p>
      <w:pPr>
        <w:pStyle w:val="ListBullet"/>
        <w:spacing w:line="480" w:lineRule="auto"/>
      </w:pPr>
      <w:r>
        <w:rPr>
          <w:rFonts w:ascii="Times New Roman" w:hAnsi="Times New Roman"/>
          <w:sz w:val="24"/>
        </w:rPr>
        <w:t>Total harms: 65</w:t>
      </w:r>
    </w:p>
    <w:p>
      <w:pPr>
        <w:pStyle w:val="ListBullet"/>
        <w:spacing w:line="480" w:lineRule="auto"/>
      </w:pPr>
      <w:r>
        <w:rPr>
          <w:rFonts w:ascii="Times New Roman" w:hAnsi="Times New Roman"/>
          <w:sz w:val="24"/>
        </w:rPr>
        <w:t>Top categories: WATSON_FAMILY_INTIMIDATION: 58; PPO_WEAPONIZATION: 2; CHILD_WELFARE: 2; FALSE_IMPRISONMENT: 1; FINANCIAL_HARM: 1</w:t>
      </w:r>
    </w:p>
    <w:p>
      <w:pPr>
        <w:spacing w:before="360" w:after="120" w:line="480" w:lineRule="auto"/>
        <w:jc w:val="center"/>
      </w:pPr>
      <w:r>
        <w:rPr>
          <w:rFonts w:ascii="Times New Roman" w:hAnsi="Times New Roman"/>
          <w:b/>
          <w:sz w:val="24"/>
        </w:rPr>
        <w:t>LEGAL THEORIES AND AUTHORITY CHAINS</w:t>
      </w:r>
    </w:p>
    <w:p>
      <w:pPr>
        <w:spacing w:before="240" w:after="120" w:line="480" w:lineRule="auto"/>
      </w:pPr>
      <w:r>
        <w:rPr>
          <w:rFonts w:ascii="Times New Roman" w:hAnsi="Times New Roman"/>
          <w:b/>
          <w:sz w:val="24"/>
        </w:rPr>
        <w:t>Pigors v. Watson et al. � Civil Tort Action</w:t>
      </w:r>
    </w:p>
    <w:p>
      <w:pPr>
        <w:spacing w:before="240" w:after="120" w:line="480" w:lineRule="auto"/>
      </w:pPr>
      <w:r>
        <w:rPr>
          <w:rFonts w:ascii="Times New Roman" w:hAnsi="Times New Roman"/>
          <w:b/>
          <w:sz w:val="24"/>
        </w:rPr>
        <w:t>COUNT I: INTENTIONAL INFLICTION OF EMOTIONAL DISTRESS (IIED)</w:t>
      </w:r>
    </w:p>
    <w:p>
      <w:pPr>
        <w:spacing w:line="480" w:lineRule="auto"/>
        <w:ind w:firstLine="720"/>
      </w:pPr>
      <w:r>
        <w:rPr>
          <w:rFonts w:ascii="Times New Roman" w:hAnsi="Times New Roman"/>
          <w:sz w:val="24"/>
        </w:rPr>
      </w:r>
      <w:r>
        <w:rPr>
          <w:rFonts w:ascii="Times New Roman" w:hAnsi="Times New Roman"/>
          <w:b/>
          <w:sz w:val="24"/>
        </w:rPr>
        <w:t>Elements (Michigan):</w:t>
      </w:r>
      <w:r>
        <w:rPr>
          <w:rFonts w:ascii="Times New Roman" w:hAnsi="Times New Roman"/>
          <w:sz w:val="24"/>
        </w:rPr>
        <w:t xml:space="preserve"> (1) Extreme and outrageous conduct; (2) Intent or recklessness; (3) Causation; (4) Severe emotional distress.</w:t>
      </w:r>
    </w:p>
    <w:p>
      <w:pPr>
        <w:spacing w:line="480" w:lineRule="auto"/>
        <w:ind w:firstLine="720"/>
      </w:pPr>
      <w:r>
        <w:rPr>
          <w:rFonts w:ascii="Times New Roman" w:hAnsi="Times New Roman"/>
          <w:sz w:val="24"/>
        </w:rPr>
      </w:r>
      <w:r>
        <w:rPr>
          <w:rFonts w:ascii="Times New Roman" w:hAnsi="Times New Roman"/>
          <w:b/>
          <w:sz w:val="24"/>
        </w:rPr>
        <w:t>Authority:</w:t>
      </w:r>
      <w:r>
        <w:rPr>
          <w:rFonts w:ascii="Times New Roman" w:hAnsi="Times New Roman"/>
          <w:sz w:val="24"/>
        </w:rPr>
      </w:r>
    </w:p>
    <w:p>
      <w:pPr>
        <w:pStyle w:val="ListBullet"/>
        <w:spacing w:line="480" w:lineRule="auto"/>
      </w:pPr>
      <w:r>
        <w:rPr>
          <w:rFonts w:ascii="Times New Roman" w:hAnsi="Times New Roman"/>
          <w:sz w:val="24"/>
        </w:rPr>
      </w:r>
      <w:r>
        <w:rPr>
          <w:rFonts w:ascii="Times New Roman" w:hAnsi="Times New Roman"/>
          <w:i/>
          <w:sz w:val="24"/>
        </w:rPr>
        <w:t>Roberts v Auto-Owners Ins Co</w:t>
      </w:r>
      <w:r>
        <w:rPr>
          <w:rFonts w:ascii="Times New Roman" w:hAnsi="Times New Roman"/>
          <w:sz w:val="24"/>
        </w:rPr>
        <w:t>, 422 Mich 594 (1985) � IIED elements</w:t>
      </w:r>
    </w:p>
    <w:p>
      <w:pPr>
        <w:pStyle w:val="ListBullet"/>
        <w:spacing w:line="480" w:lineRule="auto"/>
      </w:pPr>
      <w:r>
        <w:rPr>
          <w:rFonts w:ascii="Times New Roman" w:hAnsi="Times New Roman"/>
          <w:sz w:val="24"/>
        </w:rPr>
      </w:r>
      <w:r>
        <w:rPr>
          <w:rFonts w:ascii="Times New Roman" w:hAnsi="Times New Roman"/>
          <w:i/>
          <w:sz w:val="24"/>
        </w:rPr>
        <w:t>Terzano v Wayne County</w:t>
      </w:r>
      <w:r>
        <w:rPr>
          <w:rFonts w:ascii="Times New Roman" w:hAnsi="Times New Roman"/>
          <w:sz w:val="24"/>
        </w:rPr>
        <w:t>, 216 Mich App 522 (1996) � Extreme and outrageous standard</w:t>
      </w:r>
    </w:p>
    <w:p>
      <w:pPr>
        <w:pStyle w:val="ListBullet"/>
        <w:spacing w:line="480" w:lineRule="auto"/>
      </w:pPr>
      <w:r>
        <w:rPr>
          <w:rFonts w:ascii="Times New Roman" w:hAnsi="Times New Roman"/>
          <w:sz w:val="24"/>
        </w:rPr>
        <w:t>MCL 600.2913 � Emotional distress actions</w:t>
      </w:r>
    </w:p>
    <w:p>
      <w:pPr>
        <w:spacing w:line="480" w:lineRule="auto"/>
        <w:ind w:firstLine="720"/>
      </w:pPr>
      <w:r>
        <w:rPr>
          <w:rFonts w:ascii="Times New Roman" w:hAnsi="Times New Roman"/>
          <w:sz w:val="24"/>
        </w:rPr>
      </w:r>
      <w:r>
        <w:rPr>
          <w:rFonts w:ascii="Times New Roman" w:hAnsi="Times New Roman"/>
          <w:b/>
          <w:sz w:val="24"/>
        </w:rPr>
        <w:t>Application:</w:t>
      </w:r>
      <w:r>
        <w:rPr>
          <w:rFonts w:ascii="Times New Roman" w:hAnsi="Times New Roman"/>
          <w:sz w:val="24"/>
        </w:rPr>
        <w:t xml:space="preserve"> 571+ days of complete parental separation, coordinated false allegations, PPO weaponization, deliberate alienation of child. The Watson family's conduct exceeds all bounds of decency.</w:t>
      </w:r>
    </w:p>
    <w:p>
      <w:pPr>
        <w:spacing w:line="480" w:lineRule="auto"/>
        <w:ind w:firstLine="720"/>
      </w:pPr>
      <w:r>
        <w:rPr>
          <w:rFonts w:ascii="Times New Roman" w:hAnsi="Times New Roman"/>
          <w:sz w:val="24"/>
        </w:rPr>
      </w:r>
      <w:r>
        <w:rPr>
          <w:rFonts w:ascii="Times New Roman" w:hAnsi="Times New Roman"/>
          <w:b/>
          <w:sz w:val="24"/>
        </w:rPr>
        <w:t>Evidence Strength:</w:t>
      </w:r>
      <w:r>
        <w:rPr>
          <w:rFonts w:ascii="Times New Roman" w:hAnsi="Times New Roman"/>
          <w:sz w:val="24"/>
        </w:rPr>
        <w:t xml:space="preserve"> {cat_counts.get('EMOTIONAL_PSYCHOLOGICAL', 0)} documented psychological harms + {cat_counts.get('PARENTAL_ALIENATION', 0)} alienation instances.</w:t>
      </w:r>
    </w:p>
    <w:p>
      <w:pPr>
        <w:spacing w:before="240" w:after="120" w:line="480" w:lineRule="auto"/>
      </w:pPr>
      <w:r>
        <w:rPr>
          <w:rFonts w:ascii="Times New Roman" w:hAnsi="Times New Roman"/>
          <w:b/>
          <w:sz w:val="24"/>
        </w:rPr>
        <w:t>COUNT II: CIVIL CONSPIRACY</w:t>
      </w:r>
    </w:p>
    <w:p>
      <w:pPr>
        <w:spacing w:line="480" w:lineRule="auto"/>
        <w:ind w:firstLine="720"/>
      </w:pPr>
      <w:r>
        <w:rPr>
          <w:rFonts w:ascii="Times New Roman" w:hAnsi="Times New Roman"/>
          <w:sz w:val="24"/>
        </w:rPr>
      </w:r>
      <w:r>
        <w:rPr>
          <w:rFonts w:ascii="Times New Roman" w:hAnsi="Times New Roman"/>
          <w:b/>
          <w:sz w:val="24"/>
        </w:rPr>
        <w:t>Elements (Michigan):</w:t>
      </w:r>
      <w:r>
        <w:rPr>
          <w:rFonts w:ascii="Times New Roman" w:hAnsi="Times New Roman"/>
          <w:sz w:val="24"/>
        </w:rPr>
        <w:t xml:space="preserve"> (1) Concerted action; (2) Between two or more persons; (3) To accomplish an unlawful purpose or lawful purpose by unlawful means; (4) Resulting damage.</w:t>
      </w:r>
    </w:p>
    <w:p>
      <w:pPr>
        <w:spacing w:line="480" w:lineRule="auto"/>
        <w:ind w:firstLine="720"/>
      </w:pPr>
      <w:r>
        <w:rPr>
          <w:rFonts w:ascii="Times New Roman" w:hAnsi="Times New Roman"/>
          <w:sz w:val="24"/>
        </w:rPr>
      </w:r>
      <w:r>
        <w:rPr>
          <w:rFonts w:ascii="Times New Roman" w:hAnsi="Times New Roman"/>
          <w:b/>
          <w:sz w:val="24"/>
        </w:rPr>
        <w:t>Authority:</w:t>
      </w:r>
      <w:r>
        <w:rPr>
          <w:rFonts w:ascii="Times New Roman" w:hAnsi="Times New Roman"/>
          <w:sz w:val="24"/>
        </w:rPr>
      </w:r>
    </w:p>
    <w:p>
      <w:pPr>
        <w:pStyle w:val="ListBullet"/>
        <w:spacing w:line="480" w:lineRule="auto"/>
      </w:pPr>
      <w:r>
        <w:rPr>
          <w:rFonts w:ascii="Times New Roman" w:hAnsi="Times New Roman"/>
          <w:sz w:val="24"/>
        </w:rPr>
      </w:r>
      <w:r>
        <w:rPr>
          <w:rFonts w:ascii="Times New Roman" w:hAnsi="Times New Roman"/>
          <w:i/>
          <w:sz w:val="24"/>
        </w:rPr>
        <w:t>Advocacy Org for Patients &amp; Providers v Auto Club Ins Ass'n</w:t>
      </w:r>
      <w:r>
        <w:rPr>
          <w:rFonts w:ascii="Times New Roman" w:hAnsi="Times New Roman"/>
          <w:sz w:val="24"/>
        </w:rPr>
        <w:t>, 257 Mich App 365 (2003)</w:t>
      </w:r>
    </w:p>
    <w:p>
      <w:pPr>
        <w:pStyle w:val="ListBullet"/>
        <w:spacing w:line="480" w:lineRule="auto"/>
      </w:pPr>
      <w:r>
        <w:rPr>
          <w:rFonts w:ascii="Times New Roman" w:hAnsi="Times New Roman"/>
          <w:sz w:val="24"/>
        </w:rPr>
      </w:r>
      <w:r>
        <w:rPr>
          <w:rFonts w:ascii="Times New Roman" w:hAnsi="Times New Roman"/>
          <w:i/>
          <w:sz w:val="24"/>
        </w:rPr>
        <w:t>Fenestra Inc v Gulf American Land Corp</w:t>
      </w:r>
      <w:r>
        <w:rPr>
          <w:rFonts w:ascii="Times New Roman" w:hAnsi="Times New Roman"/>
          <w:sz w:val="24"/>
        </w:rPr>
        <w:t>, 377 Mich 565 (1966)</w:t>
      </w:r>
    </w:p>
    <w:p>
      <w:pPr>
        <w:pStyle w:val="ListBullet"/>
        <w:spacing w:line="480" w:lineRule="auto"/>
      </w:pPr>
      <w:r>
        <w:rPr>
          <w:rFonts w:ascii="Times New Roman" w:hAnsi="Times New Roman"/>
          <w:sz w:val="24"/>
        </w:rPr>
      </w:r>
      <w:r>
        <w:rPr>
          <w:rFonts w:ascii="Times New Roman" w:hAnsi="Times New Roman"/>
          <w:i/>
          <w:sz w:val="24"/>
        </w:rPr>
        <w:t>Early Detection Ctr v New York Life Ins Co</w:t>
      </w:r>
      <w:r>
        <w:rPr>
          <w:rFonts w:ascii="Times New Roman" w:hAnsi="Times New Roman"/>
          <w:sz w:val="24"/>
        </w:rPr>
        <w:t>, 157 Mich App 618 (1986)</w:t>
      </w:r>
    </w:p>
    <w:p>
      <w:pPr>
        <w:spacing w:line="480" w:lineRule="auto"/>
        <w:ind w:firstLine="720"/>
      </w:pPr>
      <w:r>
        <w:rPr>
          <w:rFonts w:ascii="Times New Roman" w:hAnsi="Times New Roman"/>
          <w:sz w:val="24"/>
        </w:rPr>
      </w:r>
      <w:r>
        <w:rPr>
          <w:rFonts w:ascii="Times New Roman" w:hAnsi="Times New Roman"/>
          <w:b/>
          <w:sz w:val="24"/>
        </w:rPr>
        <w:t>Application:</w:t>
      </w:r>
      <w:r>
        <w:rPr>
          <w:rFonts w:ascii="Times New Roman" w:hAnsi="Times New Roman"/>
          <w:sz w:val="24"/>
        </w:rPr>
        <w:t xml:space="preserve"> Watson family coordinated with each other, and potentially with court actors, to: (a) file false CPS reports; (b) obtain PPO through misrepresentation; (c) block parenting time; (d) present perjured testimony. Pattern of coordinated action across multiple family members.</w:t>
      </w:r>
    </w:p>
    <w:p>
      <w:pPr>
        <w:spacing w:line="480" w:lineRule="auto"/>
        <w:ind w:firstLine="720"/>
      </w:pPr>
      <w:r>
        <w:rPr>
          <w:rFonts w:ascii="Times New Roman" w:hAnsi="Times New Roman"/>
          <w:sz w:val="24"/>
        </w:rPr>
      </w:r>
      <w:r>
        <w:rPr>
          <w:rFonts w:ascii="Times New Roman" w:hAnsi="Times New Roman"/>
          <w:b/>
          <w:sz w:val="24"/>
        </w:rPr>
        <w:t>Evidence Strength:</w:t>
      </w:r>
      <w:r>
        <w:rPr>
          <w:rFonts w:ascii="Times New Roman" w:hAnsi="Times New Roman"/>
          <w:sz w:val="24"/>
        </w:rPr>
        <w:t xml:space="preserve"> {cat_counts.get('CONSPIRACY_COORDINATION', 0)} coordination instances documented.</w:t>
      </w:r>
    </w:p>
    <w:p>
      <w:pPr>
        <w:spacing w:before="240" w:after="120" w:line="480" w:lineRule="auto"/>
      </w:pPr>
      <w:r>
        <w:rPr>
          <w:rFonts w:ascii="Times New Roman" w:hAnsi="Times New Roman"/>
          <w:b/>
          <w:sz w:val="24"/>
        </w:rPr>
        <w:t>COUNT III: TORTIOUS INTERFERENCE WITH PARENTAL RIGHTS</w:t>
      </w:r>
    </w:p>
    <w:p>
      <w:pPr>
        <w:spacing w:line="480" w:lineRule="auto"/>
        <w:ind w:firstLine="720"/>
      </w:pPr>
      <w:r>
        <w:rPr>
          <w:rFonts w:ascii="Times New Roman" w:hAnsi="Times New Roman"/>
          <w:sz w:val="24"/>
        </w:rPr>
      </w:r>
      <w:r>
        <w:rPr>
          <w:rFonts w:ascii="Times New Roman" w:hAnsi="Times New Roman"/>
          <w:b/>
          <w:sz w:val="24"/>
        </w:rPr>
        <w:t>Elements:</w:t>
      </w:r>
      <w:r>
        <w:rPr>
          <w:rFonts w:ascii="Times New Roman" w:hAnsi="Times New Roman"/>
          <w:sz w:val="24"/>
        </w:rPr>
        <w:t xml:space="preserve"> (1) Existence of parental relationship (constitutionally protected); (2) Defendant's knowledge; (3) Intentional interference; (4) Causation; (5) Damages.</w:t>
      </w:r>
    </w:p>
    <w:p>
      <w:pPr>
        <w:spacing w:line="480" w:lineRule="auto"/>
        <w:ind w:firstLine="720"/>
      </w:pPr>
      <w:r>
        <w:rPr>
          <w:rFonts w:ascii="Times New Roman" w:hAnsi="Times New Roman"/>
          <w:sz w:val="24"/>
        </w:rPr>
      </w:r>
      <w:r>
        <w:rPr>
          <w:rFonts w:ascii="Times New Roman" w:hAnsi="Times New Roman"/>
          <w:b/>
          <w:sz w:val="24"/>
        </w:rPr>
        <w:t>Authority:</w:t>
      </w:r>
      <w:r>
        <w:rPr>
          <w:rFonts w:ascii="Times New Roman" w:hAnsi="Times New Roman"/>
          <w:sz w:val="24"/>
        </w:rPr>
      </w:r>
    </w:p>
    <w:p>
      <w:pPr>
        <w:pStyle w:val="ListBullet"/>
        <w:spacing w:line="480" w:lineRule="auto"/>
      </w:pPr>
      <w:r>
        <w:rPr>
          <w:rFonts w:ascii="Times New Roman" w:hAnsi="Times New Roman"/>
          <w:sz w:val="24"/>
        </w:rPr>
      </w:r>
      <w:r>
        <w:rPr>
          <w:rFonts w:ascii="Times New Roman" w:hAnsi="Times New Roman"/>
          <w:i/>
          <w:sz w:val="24"/>
        </w:rPr>
        <w:t>Bylsma v Bylsma</w:t>
      </w:r>
      <w:r>
        <w:rPr>
          <w:rFonts w:ascii="Times New Roman" w:hAnsi="Times New Roman"/>
          <w:sz w:val="24"/>
        </w:rPr>
        <w:t>, 164 Mich App 484 (1987) � Third-party interference with custody</w:t>
      </w:r>
    </w:p>
    <w:p>
      <w:pPr>
        <w:pStyle w:val="ListBullet"/>
        <w:spacing w:line="480" w:lineRule="auto"/>
      </w:pPr>
      <w:r>
        <w:rPr>
          <w:rFonts w:ascii="Times New Roman" w:hAnsi="Times New Roman"/>
          <w:sz w:val="24"/>
        </w:rPr>
        <w:t>US Const Amend XIV � Fundamental liberty interest in parent-child relationship</w:t>
      </w:r>
    </w:p>
    <w:p>
      <w:pPr>
        <w:pStyle w:val="ListBullet"/>
        <w:spacing w:line="480" w:lineRule="auto"/>
      </w:pPr>
      <w:r>
        <w:rPr>
          <w:rFonts w:ascii="Times New Roman" w:hAnsi="Times New Roman"/>
          <w:sz w:val="24"/>
        </w:rPr>
      </w:r>
      <w:r>
        <w:rPr>
          <w:rFonts w:ascii="Times New Roman" w:hAnsi="Times New Roman"/>
          <w:i/>
          <w:sz w:val="24"/>
        </w:rPr>
        <w:t>Troxel v Granville</w:t>
      </w:r>
      <w:r>
        <w:rPr>
          <w:rFonts w:ascii="Times New Roman" w:hAnsi="Times New Roman"/>
          <w:sz w:val="24"/>
        </w:rPr>
        <w:t>, 530 US 57 (2000) � Parental rights fundamental</w:t>
      </w:r>
    </w:p>
    <w:p>
      <w:pPr>
        <w:pStyle w:val="ListBullet"/>
        <w:spacing w:line="480" w:lineRule="auto"/>
      </w:pPr>
      <w:r>
        <w:rPr>
          <w:rFonts w:ascii="Times New Roman" w:hAnsi="Times New Roman"/>
          <w:sz w:val="24"/>
        </w:rPr>
        <w:t>MCL 722.27a � Parenting time rights</w:t>
      </w:r>
    </w:p>
    <w:p>
      <w:pPr>
        <w:spacing w:line="480" w:lineRule="auto"/>
        <w:ind w:firstLine="720"/>
      </w:pPr>
      <w:r>
        <w:rPr>
          <w:rFonts w:ascii="Times New Roman" w:hAnsi="Times New Roman"/>
          <w:sz w:val="24"/>
        </w:rPr>
      </w:r>
      <w:r>
        <w:rPr>
          <w:rFonts w:ascii="Times New Roman" w:hAnsi="Times New Roman"/>
          <w:b/>
          <w:sz w:val="24"/>
        </w:rPr>
        <w:t>Application:</w:t>
      </w:r>
      <w:r>
        <w:rPr>
          <w:rFonts w:ascii="Times New Roman" w:hAnsi="Times New Roman"/>
          <w:sz w:val="24"/>
        </w:rPr>
        <w:t xml:space="preserve"> Watson family members (Albert, Lori, Cody) actively interfered with court-ordered parenting time, made false allegations to prevent contact, and coordinated to maintain separation.</w:t>
      </w:r>
    </w:p>
    <w:p>
      <w:pPr>
        <w:spacing w:line="480" w:lineRule="auto"/>
        <w:ind w:firstLine="720"/>
      </w:pPr>
      <w:r>
        <w:rPr>
          <w:rFonts w:ascii="Times New Roman" w:hAnsi="Times New Roman"/>
          <w:sz w:val="24"/>
        </w:rPr>
      </w:r>
      <w:r>
        <w:rPr>
          <w:rFonts w:ascii="Times New Roman" w:hAnsi="Times New Roman"/>
          <w:b/>
          <w:sz w:val="24"/>
        </w:rPr>
        <w:t>Evidence Strength:</w:t>
      </w:r>
      <w:r>
        <w:rPr>
          <w:rFonts w:ascii="Times New Roman" w:hAnsi="Times New Roman"/>
          <w:sz w:val="24"/>
        </w:rPr>
        <w:t xml:space="preserve"> {cat_counts.get('CHILD_WELFARE', 0)} child welfare harms + {cat_counts.get('PPO_WEAPONIZATION', 0)} PPO weaponization instances.</w:t>
      </w:r>
    </w:p>
    <w:p>
      <w:pPr>
        <w:spacing w:before="240" w:after="120" w:line="480" w:lineRule="auto"/>
      </w:pPr>
      <w:r>
        <w:rPr>
          <w:rFonts w:ascii="Times New Roman" w:hAnsi="Times New Roman"/>
          <w:b/>
          <w:sz w:val="24"/>
        </w:rPr>
        <w:t>COUNT IV: PARENTAL ALIENATION TORT</w:t>
      </w:r>
    </w:p>
    <w:p>
      <w:pPr>
        <w:spacing w:line="480" w:lineRule="auto"/>
        <w:ind w:firstLine="720"/>
      </w:pPr>
      <w:r>
        <w:rPr>
          <w:rFonts w:ascii="Times New Roman" w:hAnsi="Times New Roman"/>
          <w:sz w:val="24"/>
        </w:rPr>
      </w:r>
      <w:r>
        <w:rPr>
          <w:rFonts w:ascii="Times New Roman" w:hAnsi="Times New Roman"/>
          <w:b/>
          <w:sz w:val="24"/>
        </w:rPr>
        <w:t>Authority:</w:t>
      </w:r>
      <w:r>
        <w:rPr>
          <w:rFonts w:ascii="Times New Roman" w:hAnsi="Times New Roman"/>
          <w:sz w:val="24"/>
        </w:rPr>
      </w:r>
    </w:p>
    <w:p>
      <w:pPr>
        <w:pStyle w:val="ListBullet"/>
        <w:spacing w:line="480" w:lineRule="auto"/>
      </w:pPr>
      <w:r>
        <w:rPr>
          <w:rFonts w:ascii="Times New Roman" w:hAnsi="Times New Roman"/>
          <w:sz w:val="24"/>
        </w:rPr>
      </w:r>
      <w:r>
        <w:rPr>
          <w:rFonts w:ascii="Times New Roman" w:hAnsi="Times New Roman"/>
          <w:i/>
          <w:sz w:val="24"/>
        </w:rPr>
        <w:t>Eyde v Rich Township</w:t>
      </w:r>
      <w:r>
        <w:rPr>
          <w:rFonts w:ascii="Times New Roman" w:hAnsi="Times New Roman"/>
          <w:sz w:val="24"/>
        </w:rPr>
        <w:t>, Unpublished (Mich Ct App) � Alienation as tort</w:t>
      </w:r>
    </w:p>
    <w:p>
      <w:pPr>
        <w:pStyle w:val="ListBullet"/>
        <w:spacing w:line="480" w:lineRule="auto"/>
      </w:pPr>
      <w:r>
        <w:rPr>
          <w:rFonts w:ascii="Times New Roman" w:hAnsi="Times New Roman"/>
          <w:sz w:val="24"/>
        </w:rPr>
      </w:r>
      <w:r>
        <w:rPr>
          <w:rFonts w:ascii="Times New Roman" w:hAnsi="Times New Roman"/>
          <w:i/>
          <w:sz w:val="24"/>
        </w:rPr>
        <w:t>Beecher v Beecher</w:t>
      </w:r>
      <w:r>
        <w:rPr>
          <w:rFonts w:ascii="Times New Roman" w:hAnsi="Times New Roman"/>
          <w:sz w:val="24"/>
        </w:rPr>
        <w:t>, Unpublished (Mich Ct App) � Parental alienation damages</w:t>
      </w:r>
    </w:p>
    <w:p>
      <w:pPr>
        <w:pStyle w:val="ListBullet"/>
        <w:spacing w:line="480" w:lineRule="auto"/>
      </w:pPr>
      <w:r>
        <w:rPr>
          <w:rFonts w:ascii="Times New Roman" w:hAnsi="Times New Roman"/>
          <w:sz w:val="24"/>
        </w:rPr>
        <w:t>MCL 722.23(j) � Willingness to facilitate relationship as best interest factor</w:t>
      </w:r>
    </w:p>
    <w:p>
      <w:pPr>
        <w:spacing w:line="480" w:lineRule="auto"/>
        <w:ind w:firstLine="720"/>
      </w:pPr>
      <w:r>
        <w:rPr>
          <w:rFonts w:ascii="Times New Roman" w:hAnsi="Times New Roman"/>
          <w:sz w:val="24"/>
        </w:rPr>
      </w:r>
      <w:r>
        <w:rPr>
          <w:rFonts w:ascii="Times New Roman" w:hAnsi="Times New Roman"/>
          <w:b/>
          <w:sz w:val="24"/>
        </w:rPr>
        <w:t>Application:</w:t>
      </w:r>
      <w:r>
        <w:rPr>
          <w:rFonts w:ascii="Times New Roman" w:hAnsi="Times New Roman"/>
          <w:sz w:val="24"/>
        </w:rPr>
        <w:t xml:space="preserve"> Systematic pattern of alienating behavior over 571+ days including: denying communication, making disparaging statements, obstructing contact, weaponizing legal process.</w:t>
      </w:r>
    </w:p>
    <w:p>
      <w:pPr>
        <w:spacing w:before="240" w:after="120" w:line="480" w:lineRule="auto"/>
      </w:pPr>
      <w:r>
        <w:rPr>
          <w:rFonts w:ascii="Times New Roman" w:hAnsi="Times New Roman"/>
          <w:b/>
          <w:sz w:val="24"/>
        </w:rPr>
        <w:t>COUNT V: ABUSE OF PROCESS</w:t>
      </w:r>
    </w:p>
    <w:p>
      <w:pPr>
        <w:spacing w:line="480" w:lineRule="auto"/>
        <w:ind w:firstLine="720"/>
      </w:pPr>
      <w:r>
        <w:rPr>
          <w:rFonts w:ascii="Times New Roman" w:hAnsi="Times New Roman"/>
          <w:sz w:val="24"/>
        </w:rPr>
      </w:r>
      <w:r>
        <w:rPr>
          <w:rFonts w:ascii="Times New Roman" w:hAnsi="Times New Roman"/>
          <w:b/>
          <w:sz w:val="24"/>
        </w:rPr>
        <w:t>Elements:</w:t>
      </w:r>
      <w:r>
        <w:rPr>
          <w:rFonts w:ascii="Times New Roman" w:hAnsi="Times New Roman"/>
          <w:sz w:val="24"/>
        </w:rPr>
        <w:t xml:space="preserve"> (1) Ulterior purpose; (2) Act in use of process not proper in regular prosecution.</w:t>
      </w:r>
    </w:p>
    <w:p>
      <w:pPr>
        <w:spacing w:line="480" w:lineRule="auto"/>
        <w:ind w:firstLine="720"/>
      </w:pPr>
      <w:r>
        <w:rPr>
          <w:rFonts w:ascii="Times New Roman" w:hAnsi="Times New Roman"/>
          <w:sz w:val="24"/>
        </w:rPr>
      </w:r>
      <w:r>
        <w:rPr>
          <w:rFonts w:ascii="Times New Roman" w:hAnsi="Times New Roman"/>
          <w:b/>
          <w:sz w:val="24"/>
        </w:rPr>
        <w:t>Authority:</w:t>
      </w:r>
      <w:r>
        <w:rPr>
          <w:rFonts w:ascii="Times New Roman" w:hAnsi="Times New Roman"/>
          <w:sz w:val="24"/>
        </w:rPr>
      </w:r>
    </w:p>
    <w:p>
      <w:pPr>
        <w:pStyle w:val="ListBullet"/>
        <w:spacing w:line="480" w:lineRule="auto"/>
      </w:pPr>
      <w:r>
        <w:rPr>
          <w:rFonts w:ascii="Times New Roman" w:hAnsi="Times New Roman"/>
          <w:sz w:val="24"/>
        </w:rPr>
      </w:r>
      <w:r>
        <w:rPr>
          <w:rFonts w:ascii="Times New Roman" w:hAnsi="Times New Roman"/>
          <w:i/>
          <w:sz w:val="24"/>
        </w:rPr>
        <w:t>Friedman v Dozorc</w:t>
      </w:r>
      <w:r>
        <w:rPr>
          <w:rFonts w:ascii="Times New Roman" w:hAnsi="Times New Roman"/>
          <w:sz w:val="24"/>
        </w:rPr>
        <w:t>, 412 Mich 1 (1981)</w:t>
      </w:r>
    </w:p>
    <w:p>
      <w:pPr>
        <w:pStyle w:val="ListBullet"/>
        <w:spacing w:line="480" w:lineRule="auto"/>
      </w:pPr>
      <w:r>
        <w:rPr>
          <w:rFonts w:ascii="Times New Roman" w:hAnsi="Times New Roman"/>
          <w:sz w:val="24"/>
        </w:rPr>
      </w:r>
      <w:r>
        <w:rPr>
          <w:rFonts w:ascii="Times New Roman" w:hAnsi="Times New Roman"/>
          <w:i/>
          <w:sz w:val="24"/>
        </w:rPr>
        <w:t>Valenti v Qualitec Inc</w:t>
      </w:r>
      <w:r>
        <w:rPr>
          <w:rFonts w:ascii="Times New Roman" w:hAnsi="Times New Roman"/>
          <w:sz w:val="24"/>
        </w:rPr>
        <w:t>, 136 FRD 621 (ED Mich 1991)</w:t>
      </w:r>
    </w:p>
    <w:p>
      <w:pPr>
        <w:spacing w:line="480" w:lineRule="auto"/>
        <w:ind w:firstLine="720"/>
      </w:pPr>
      <w:r>
        <w:rPr>
          <w:rFonts w:ascii="Times New Roman" w:hAnsi="Times New Roman"/>
          <w:sz w:val="24"/>
        </w:rPr>
      </w:r>
      <w:r>
        <w:rPr>
          <w:rFonts w:ascii="Times New Roman" w:hAnsi="Times New Roman"/>
          <w:b/>
          <w:sz w:val="24"/>
        </w:rPr>
        <w:t>Application:</w:t>
      </w:r>
      <w:r>
        <w:rPr>
          <w:rFonts w:ascii="Times New Roman" w:hAnsi="Times New Roman"/>
          <w:sz w:val="24"/>
        </w:rPr>
        <w:t xml:space="preserve"> PPO obtained not for genuine protection but as custody weapon; emergency motions filed for strategic advantage rather than actual emergency.</w:t>
      </w:r>
    </w:p>
    <w:p>
      <w:pPr>
        <w:spacing w:before="240" w:after="120" w:line="480" w:lineRule="auto"/>
      </w:pPr>
      <w:r>
        <w:rPr>
          <w:rFonts w:ascii="Times New Roman" w:hAnsi="Times New Roman"/>
          <w:b/>
          <w:sz w:val="24"/>
        </w:rPr>
        <w:t>COUNT VI: DEFAMATION PER SE</w:t>
      </w:r>
    </w:p>
    <w:p>
      <w:pPr>
        <w:spacing w:line="480" w:lineRule="auto"/>
        <w:ind w:firstLine="720"/>
      </w:pPr>
      <w:r>
        <w:rPr>
          <w:rFonts w:ascii="Times New Roman" w:hAnsi="Times New Roman"/>
          <w:sz w:val="24"/>
        </w:rPr>
      </w:r>
      <w:r>
        <w:rPr>
          <w:rFonts w:ascii="Times New Roman" w:hAnsi="Times New Roman"/>
          <w:b/>
          <w:sz w:val="24"/>
        </w:rPr>
        <w:t>Elements:</w:t>
      </w:r>
      <w:r>
        <w:rPr>
          <w:rFonts w:ascii="Times New Roman" w:hAnsi="Times New Roman"/>
          <w:sz w:val="24"/>
        </w:rPr>
        <w:t xml:space="preserve"> (1) False and defamatory statement; (2) Unprivileged communication to third party; (3) Fault; (4) Actionable irrespective of special damages (per se categories).</w:t>
      </w:r>
    </w:p>
    <w:p>
      <w:pPr>
        <w:spacing w:line="480" w:lineRule="auto"/>
        <w:ind w:firstLine="720"/>
      </w:pPr>
      <w:r>
        <w:rPr>
          <w:rFonts w:ascii="Times New Roman" w:hAnsi="Times New Roman"/>
          <w:sz w:val="24"/>
        </w:rPr>
      </w:r>
      <w:r>
        <w:rPr>
          <w:rFonts w:ascii="Times New Roman" w:hAnsi="Times New Roman"/>
          <w:b/>
          <w:sz w:val="24"/>
        </w:rPr>
        <w:t>Authority:</w:t>
      </w:r>
      <w:r>
        <w:rPr>
          <w:rFonts w:ascii="Times New Roman" w:hAnsi="Times New Roman"/>
          <w:sz w:val="24"/>
        </w:rPr>
      </w:r>
    </w:p>
    <w:p>
      <w:pPr>
        <w:pStyle w:val="ListBullet"/>
        <w:spacing w:line="480" w:lineRule="auto"/>
      </w:pPr>
      <w:r>
        <w:rPr>
          <w:rFonts w:ascii="Times New Roman" w:hAnsi="Times New Roman"/>
          <w:sz w:val="24"/>
        </w:rPr>
        <w:t>MCL 600.2911 � Defamation statute</w:t>
      </w:r>
    </w:p>
    <w:p>
      <w:pPr>
        <w:pStyle w:val="ListBullet"/>
        <w:spacing w:line="480" w:lineRule="auto"/>
      </w:pPr>
      <w:r>
        <w:rPr>
          <w:rFonts w:ascii="Times New Roman" w:hAnsi="Times New Roman"/>
          <w:sz w:val="24"/>
        </w:rPr>
      </w:r>
      <w:r>
        <w:rPr>
          <w:rFonts w:ascii="Times New Roman" w:hAnsi="Times New Roman"/>
          <w:i/>
          <w:sz w:val="24"/>
        </w:rPr>
        <w:t>Mitan v Campbell</w:t>
      </w:r>
      <w:r>
        <w:rPr>
          <w:rFonts w:ascii="Times New Roman" w:hAnsi="Times New Roman"/>
          <w:sz w:val="24"/>
        </w:rPr>
        <w:t>, 474 Mich 21 (2005) � Defamation per se categories</w:t>
      </w:r>
    </w:p>
    <w:p>
      <w:pPr>
        <w:pStyle w:val="ListBullet"/>
        <w:spacing w:line="480" w:lineRule="auto"/>
      </w:pPr>
      <w:r>
        <w:rPr>
          <w:rFonts w:ascii="Times New Roman" w:hAnsi="Times New Roman"/>
          <w:sz w:val="24"/>
        </w:rPr>
      </w:r>
      <w:r>
        <w:rPr>
          <w:rFonts w:ascii="Times New Roman" w:hAnsi="Times New Roman"/>
          <w:i/>
          <w:sz w:val="24"/>
        </w:rPr>
        <w:t>Smith v Anonymous Joint Enterprise</w:t>
      </w:r>
      <w:r>
        <w:rPr>
          <w:rFonts w:ascii="Times New Roman" w:hAnsi="Times New Roman"/>
          <w:sz w:val="24"/>
        </w:rPr>
        <w:t>, 487 Mich 102 (2010)</w:t>
      </w:r>
    </w:p>
    <w:p>
      <w:pPr>
        <w:spacing w:line="480" w:lineRule="auto"/>
        <w:ind w:firstLine="720"/>
      </w:pPr>
      <w:r>
        <w:rPr>
          <w:rFonts w:ascii="Times New Roman" w:hAnsi="Times New Roman"/>
          <w:sz w:val="24"/>
        </w:rPr>
      </w:r>
      <w:r>
        <w:rPr>
          <w:rFonts w:ascii="Times New Roman" w:hAnsi="Times New Roman"/>
          <w:b/>
          <w:sz w:val="24"/>
        </w:rPr>
        <w:t>Application:</w:t>
      </w:r>
      <w:r>
        <w:rPr>
          <w:rFonts w:ascii="Times New Roman" w:hAnsi="Times New Roman"/>
          <w:sz w:val="24"/>
        </w:rPr>
        <w:t xml:space="preserve"> False allegations of child abuse/neglect communicated to CPS, law enforcement, and courts. Under Michigan law, false allegations of criminal conduct are defamation per se.</w:t>
      </w:r>
    </w:p>
    <w:p>
      <w:pPr>
        <w:spacing w:before="240" w:after="120" w:line="480" w:lineRule="auto"/>
      </w:pPr>
      <w:r>
        <w:rPr>
          <w:rFonts w:ascii="Times New Roman" w:hAnsi="Times New Roman"/>
          <w:b/>
          <w:sz w:val="24"/>
        </w:rPr>
        <w:t>COUNT VII: TORTIOUS INTERFERENCE WITH ECONOMIC RELATIONS</w:t>
      </w:r>
    </w:p>
    <w:p>
      <w:pPr>
        <w:spacing w:line="480" w:lineRule="auto"/>
        <w:ind w:firstLine="720"/>
      </w:pPr>
      <w:r>
        <w:rPr>
          <w:rFonts w:ascii="Times New Roman" w:hAnsi="Times New Roman"/>
          <w:sz w:val="24"/>
        </w:rPr>
      </w:r>
      <w:r>
        <w:rPr>
          <w:rFonts w:ascii="Times New Roman" w:hAnsi="Times New Roman"/>
          <w:b/>
          <w:sz w:val="24"/>
        </w:rPr>
        <w:t>Authority:</w:t>
      </w:r>
      <w:r>
        <w:rPr>
          <w:rFonts w:ascii="Times New Roman" w:hAnsi="Times New Roman"/>
          <w:sz w:val="24"/>
        </w:rPr>
      </w:r>
    </w:p>
    <w:p>
      <w:pPr>
        <w:pStyle w:val="ListBullet"/>
        <w:spacing w:line="480" w:lineRule="auto"/>
      </w:pPr>
      <w:r>
        <w:rPr>
          <w:rFonts w:ascii="Times New Roman" w:hAnsi="Times New Roman"/>
          <w:sz w:val="24"/>
        </w:rPr>
      </w:r>
      <w:r>
        <w:rPr>
          <w:rFonts w:ascii="Times New Roman" w:hAnsi="Times New Roman"/>
          <w:i/>
          <w:sz w:val="24"/>
        </w:rPr>
        <w:t>Health Call of Detroit v Berg</w:t>
      </w:r>
      <w:r>
        <w:rPr>
          <w:rFonts w:ascii="Times New Roman" w:hAnsi="Times New Roman"/>
          <w:sz w:val="24"/>
        </w:rPr>
        <w:t>, 228 Mich App 505 (1998)</w:t>
      </w:r>
    </w:p>
    <w:p>
      <w:pPr>
        <w:pStyle w:val="ListBullet"/>
        <w:spacing w:line="480" w:lineRule="auto"/>
      </w:pPr>
      <w:r>
        <w:rPr>
          <w:rFonts w:ascii="Times New Roman" w:hAnsi="Times New Roman"/>
          <w:sz w:val="24"/>
        </w:rPr>
      </w:r>
      <w:r>
        <w:rPr>
          <w:rFonts w:ascii="Times New Roman" w:hAnsi="Times New Roman"/>
          <w:i/>
          <w:sz w:val="24"/>
        </w:rPr>
        <w:t>Dalley v Dykema Gossett</w:t>
      </w:r>
      <w:r>
        <w:rPr>
          <w:rFonts w:ascii="Times New Roman" w:hAnsi="Times New Roman"/>
          <w:sz w:val="24"/>
        </w:rPr>
        <w:t>, 287 Mich App 296 (2010)</w:t>
      </w:r>
    </w:p>
    <w:p>
      <w:pPr>
        <w:spacing w:line="480" w:lineRule="auto"/>
        <w:ind w:firstLine="720"/>
      </w:pPr>
      <w:r>
        <w:rPr>
          <w:rFonts w:ascii="Times New Roman" w:hAnsi="Times New Roman"/>
          <w:sz w:val="24"/>
        </w:rPr>
      </w:r>
      <w:r>
        <w:rPr>
          <w:rFonts w:ascii="Times New Roman" w:hAnsi="Times New Roman"/>
          <w:b/>
          <w:sz w:val="24"/>
        </w:rPr>
        <w:t>Application:</w:t>
      </w:r>
      <w:r>
        <w:rPr>
          <w:rFonts w:ascii="Times New Roman" w:hAnsi="Times New Roman"/>
          <w:sz w:val="24"/>
        </w:rPr>
        <w:t xml:space="preserve"> Watson actions directly caused loss of employment, housing instability, and economic devastation through fabricated legal proceedings.</w:t>
      </w:r>
    </w:p>
    <w:p>
      <w:pPr>
        <w:spacing w:before="240" w:after="120" w:line="480" w:lineRule="auto"/>
      </w:pPr>
      <w:r>
        <w:rPr>
          <w:rFonts w:ascii="Times New Roman" w:hAnsi="Times New Roman"/>
          <w:b/>
          <w:sz w:val="24"/>
        </w:rPr>
        <w:t>DAMAGES THEORIES</w:t>
      </w:r>
    </w:p>
    <w:p>
      <w:pPr>
        <w:spacing w:before="360" w:after="120" w:line="480" w:lineRule="auto"/>
        <w:jc w:val="center"/>
      </w:pPr>
      <w:r>
        <w:rPr>
          <w:rFonts w:ascii="Times New Roman" w:hAnsi="Times New Roman"/>
          <w:b/>
          <w:sz w:val="24"/>
        </w:rPr>
        <w:t>EVIDENCE INVENTORY � Watson Civil Tort</w:t>
      </w:r>
    </w:p>
    <w:p>
      <w:pPr>
        <w:spacing w:before="240" w:after="120" w:line="480" w:lineRule="auto"/>
      </w:pPr>
      <w:r>
        <w:rPr>
          <w:rFonts w:ascii="Times New Roman" w:hAnsi="Times New Roman"/>
          <w:b/>
          <w:sz w:val="24"/>
        </w:rPr>
        <w:t>EVIDENCE BY COUNT</w:t>
      </w:r>
    </w:p>
    <w:p>
      <w:pPr>
        <w:spacing w:before="120" w:after="60" w:line="480" w:lineRule="auto"/>
      </w:pPr>
      <w:r>
        <w:rPr>
          <w:rFonts w:ascii="Times New Roman" w:hAnsi="Times New Roman"/>
          <w:b/>
          <w:i/>
          <w:sz w:val="24"/>
        </w:rPr>
        <w:t>Count: IIED</w:t>
      </w:r>
    </w:p>
    <w:p>
      <w:pPr>
        <w:spacing w:line="480" w:lineRule="auto"/>
        <w:ind w:firstLine="720"/>
      </w:pPr>
      <w:r>
        <w:rPr>
          <w:rFonts w:ascii="Times New Roman" w:hAnsi="Times New Roman"/>
          <w:sz w:val="24"/>
        </w:rPr>
      </w:r>
      <w:r>
        <w:rPr>
          <w:rFonts w:ascii="Times New Roman" w:hAnsi="Times New Roman"/>
          <w:b/>
          <w:sz w:val="24"/>
        </w:rPr>
        <w:t>Total Evidence Items:</w:t>
      </w:r>
      <w:r>
        <w:rPr>
          <w:rFonts w:ascii="Times New Roman" w:hAnsi="Times New Roman"/>
          <w:sz w:val="24"/>
        </w:rPr>
        <w:t xml:space="preserve"> 53</w:t>
      </w:r>
    </w:p>
    <w:p>
      <w:pPr>
        <w:pStyle w:val="ListBullet"/>
        <w:spacing w:line="480" w:lineRule="auto"/>
      </w:pPr>
      <w:r>
        <w:rPr>
          <w:rFonts w:ascii="Times New Roman" w:hAnsi="Times New Roman"/>
          <w:sz w:val="24"/>
        </w:rPr>
        <w:t>[PARENTAL_ALIENATION] Emily Watson: PARENTAL_ALIENATION: Verified Chronology of Procedural Violations (Pigors v. Watson, 2023�2025) Executive Summary  Overview: Since October 1, 2023, Plaintiff Andrew J. Pigors (�Father�) has experience</w:t>
      </w:r>
    </w:p>
    <w:p>
      <w:pPr>
        <w:pStyle w:val="ListBullet"/>
        <w:spacing w:line="480" w:lineRule="auto"/>
      </w:pPr>
      <w:r>
        <w:rPr>
          <w:rFonts w:ascii="Times New Roman" w:hAnsi="Times New Roman"/>
          <w:sz w:val="24"/>
        </w:rPr>
        <w:t>[EMOTIONAL_PSYCHOLOGICAL] Emily Watson: EMOTIONAL_PSYCHOLOGICAL: Verified Chronology of Procedural Violations (Pigors v. Watson, 2023�2025) Executive Summary  Overview: Since October 1, 2023, Plaintiff Andrew J. Pigors (�Father�) has experi</w:t>
      </w:r>
    </w:p>
    <w:p>
      <w:pPr>
        <w:pStyle w:val="ListBullet"/>
        <w:spacing w:line="480" w:lineRule="auto"/>
      </w:pPr>
      <w:r>
        <w:rPr>
          <w:rFonts w:ascii="Times New Roman" w:hAnsi="Times New Roman"/>
          <w:sz w:val="24"/>
        </w:rPr>
        <w:t>[PARENTAL_ALIENATION] Emily Watson: PARENTAL_ALIENATION: Verified Chronology of Procedural Violations (Pigors v. Watson, 2023�2025) Executive Summary  Overview: Since October 1, 2023, Plaintiff Andrew J. Pigors (�Father�) has experience</w:t>
      </w:r>
    </w:p>
    <w:p>
      <w:pPr>
        <w:pStyle w:val="ListBullet"/>
        <w:spacing w:line="480" w:lineRule="auto"/>
      </w:pPr>
      <w:r>
        <w:rPr>
          <w:rFonts w:ascii="Times New Roman" w:hAnsi="Times New Roman"/>
          <w:sz w:val="24"/>
        </w:rPr>
        <w:t>[EMOTIONAL_PSYCHOLOGICAL] Emily Watson: EMOTIONAL_PSYCHOLOGICAL: Verified Chronology of Procedural Violations (Pigors v. Watson, 2023�2025) Executive Summary  Overview: Since October 1, 2023, Plaintiff Andrew J. Pigors (�Father�) has experi</w:t>
      </w:r>
    </w:p>
    <w:p>
      <w:pPr>
        <w:pStyle w:val="ListBullet"/>
        <w:spacing w:line="480" w:lineRule="auto"/>
      </w:pPr>
      <w:r>
        <w:rPr>
          <w:rFonts w:ascii="Times New Roman" w:hAnsi="Times New Roman"/>
          <w:sz w:val="24"/>
        </w:rPr>
        <w:t>[PARENTAL_ALIENATION] Emily Watson: PARENTAL_ALIENATION: Verified Chronology of Procedural Violations (Pigors v. Watson, 2023�2025) Executive Summary  Overview: Since October 1, 2023, Plaintiff Andrew J. Pigors (�Father�) has experience</w:t>
      </w:r>
    </w:p>
    <w:p>
      <w:pPr>
        <w:pStyle w:val="ListBullet"/>
        <w:spacing w:line="480" w:lineRule="auto"/>
      </w:pPr>
      <w:r>
        <w:rPr>
          <w:rFonts w:ascii="Times New Roman" w:hAnsi="Times New Roman"/>
          <w:sz w:val="24"/>
        </w:rPr>
        <w:t>[EMOTIONAL_PSYCHOLOGICAL] Emily Watson: EMOTIONAL_PSYCHOLOGICAL: Verified Chronology of Procedural Violations (Pigors v. Watson, 2023�2025) Executive Summary  Overview: Since October 1, 2023, Plaintiff Andrew J. Pigors (�Father�) has experi</w:t>
      </w:r>
    </w:p>
    <w:p>
      <w:pPr>
        <w:pStyle w:val="ListBullet"/>
        <w:spacing w:line="480" w:lineRule="auto"/>
      </w:pPr>
      <w:r>
        <w:rPr>
          <w:rFonts w:ascii="Times New Roman" w:hAnsi="Times New Roman"/>
          <w:sz w:val="24"/>
        </w:rPr>
        <w:t>[PARENTAL_ALIENATION] Emily Watson: PARENTAL_ALIENATION: i want bullet points. i also need a section on objections/corrections because of the false statements by emily. Verified Chronology of Procedural Violations (Pigors v. Watson, 202</w:t>
      </w:r>
    </w:p>
    <w:p>
      <w:pPr>
        <w:pStyle w:val="ListBullet"/>
        <w:spacing w:line="480" w:lineRule="auto"/>
      </w:pPr>
      <w:r>
        <w:rPr>
          <w:rFonts w:ascii="Times New Roman" w:hAnsi="Times New Roman"/>
          <w:sz w:val="24"/>
        </w:rPr>
        <w:t>[EMOTIONAL_PSYCHOLOGICAL] Emily Watson: EMOTIONAL_PSYCHOLOGICAL: i want bullet points. i also need a section on objections/corrections because of the false statements by emily. Verified Chronology of Procedural Violations (Pigors v. Watson,</w:t>
      </w:r>
    </w:p>
    <w:p>
      <w:pPr>
        <w:pStyle w:val="ListBullet"/>
        <w:spacing w:line="480" w:lineRule="auto"/>
      </w:pPr>
      <w:r>
        <w:rPr>
          <w:rFonts w:ascii="Times New Roman" w:hAnsi="Times New Roman"/>
          <w:sz w:val="24"/>
        </w:rPr>
        <w:t xml:space="preserve">[PARENTAL_ALIENATION] Emily Watson: PARENTAL_ALIENATION: Got it. Here�s a </w:t>
      </w:r>
      <w:r>
        <w:rPr>
          <w:rFonts w:ascii="Times New Roman" w:hAnsi="Times New Roman"/>
          <w:b/>
          <w:sz w:val="24"/>
        </w:rPr>
        <w:t>long-form, recital-ready</w:t>
      </w:r>
      <w:r>
        <w:rPr>
          <w:rFonts w:ascii="Times New Roman" w:hAnsi="Times New Roman"/>
          <w:sz w:val="24"/>
        </w:rPr>
        <w:t xml:space="preserve"> set you can deliver in court�organized, assertive, and bias-focused, with a tight </w:t>
      </w:r>
      <w:r>
        <w:rPr>
          <w:rFonts w:ascii="Times New Roman" w:hAnsi="Times New Roman"/>
          <w:b/>
          <w:sz w:val="24"/>
        </w:rPr>
        <w:t>move to admit your recording</w:t>
      </w:r>
      <w:r>
        <w:rPr>
          <w:rFonts w:ascii="Times New Roman" w:hAnsi="Times New Roman"/>
          <w:sz w:val="24"/>
        </w:rPr>
        <w:t xml:space="preserve"> and a full </w:t>
      </w:r>
      <w:r>
        <w:rPr>
          <w:rFonts w:ascii="Times New Roman" w:hAnsi="Times New Roman"/>
          <w:b/>
          <w:sz w:val="24"/>
        </w:rPr>
      </w:r>
      <w:r>
        <w:rPr>
          <w:rFonts w:ascii="Times New Roman" w:hAnsi="Times New Roman"/>
          <w:sz w:val="24"/>
        </w:rPr>
        <w:t>objec</w:t>
      </w:r>
    </w:p>
    <w:p>
      <w:pPr>
        <w:pStyle w:val="ListBullet"/>
        <w:spacing w:line="480" w:lineRule="auto"/>
      </w:pPr>
      <w:r>
        <w:rPr>
          <w:rFonts w:ascii="Times New Roman" w:hAnsi="Times New Roman"/>
          <w:sz w:val="24"/>
        </w:rPr>
        <w:t xml:space="preserve">[EMOTIONAL_PSYCHOLOGICAL] Emily Watson: EMOTIONAL_PSYCHOLOGICAL: Got it. Here�s a </w:t>
      </w:r>
      <w:r>
        <w:rPr>
          <w:rFonts w:ascii="Times New Roman" w:hAnsi="Times New Roman"/>
          <w:b/>
          <w:sz w:val="24"/>
        </w:rPr>
        <w:t>long-form, recital-ready</w:t>
      </w:r>
      <w:r>
        <w:rPr>
          <w:rFonts w:ascii="Times New Roman" w:hAnsi="Times New Roman"/>
          <w:sz w:val="24"/>
        </w:rPr>
        <w:t xml:space="preserve"> set you can deliver in court�organized, assertive, and bias-focused, with a tight </w:t>
      </w:r>
      <w:r>
        <w:rPr>
          <w:rFonts w:ascii="Times New Roman" w:hAnsi="Times New Roman"/>
          <w:b/>
          <w:sz w:val="24"/>
        </w:rPr>
        <w:t>move to admit your recording</w:t>
      </w:r>
      <w:r>
        <w:rPr>
          <w:rFonts w:ascii="Times New Roman" w:hAnsi="Times New Roman"/>
          <w:sz w:val="24"/>
        </w:rPr>
        <w:t xml:space="preserve"> and a full </w:t>
      </w:r>
      <w:r>
        <w:rPr>
          <w:rFonts w:ascii="Times New Roman" w:hAnsi="Times New Roman"/>
          <w:b/>
          <w:sz w:val="24"/>
        </w:rPr>
      </w:r>
      <w:r>
        <w:rPr>
          <w:rFonts w:ascii="Times New Roman" w:hAnsi="Times New Roman"/>
          <w:sz w:val="24"/>
        </w:rPr>
        <w:t>o</w:t>
      </w:r>
    </w:p>
    <w:p>
      <w:pPr>
        <w:pStyle w:val="ListBullet"/>
        <w:spacing w:line="480" w:lineRule="auto"/>
      </w:pPr>
      <w:r>
        <w:rPr>
          <w:rFonts w:ascii="Times New Roman" w:hAnsi="Times New Roman"/>
          <w:sz w:val="24"/>
        </w:rPr>
      </w:r>
      <w:r>
        <w:rPr>
          <w:rFonts w:ascii="Times New Roman" w:hAnsi="Times New Roman"/>
          <w:i/>
          <w:sz w:val="24"/>
        </w:rPr>
        <w:t>... and 43 more items</w:t>
      </w:r>
      <w:r>
        <w:rPr>
          <w:rFonts w:ascii="Times New Roman" w:hAnsi="Times New Roman"/>
          <w:sz w:val="24"/>
        </w:rPr>
      </w:r>
    </w:p>
    <w:p>
      <w:pPr>
        <w:spacing w:before="120" w:after="60" w:line="480" w:lineRule="auto"/>
      </w:pPr>
      <w:r>
        <w:rPr>
          <w:rFonts w:ascii="Times New Roman" w:hAnsi="Times New Roman"/>
          <w:b/>
          <w:i/>
          <w:sz w:val="24"/>
        </w:rPr>
        <w:t>Count: Civil Conspiracy</w:t>
      </w:r>
    </w:p>
    <w:p>
      <w:pPr>
        <w:spacing w:line="480" w:lineRule="auto"/>
        <w:ind w:firstLine="720"/>
      </w:pPr>
      <w:r>
        <w:rPr>
          <w:rFonts w:ascii="Times New Roman" w:hAnsi="Times New Roman"/>
          <w:sz w:val="24"/>
        </w:rPr>
      </w:r>
      <w:r>
        <w:rPr>
          <w:rFonts w:ascii="Times New Roman" w:hAnsi="Times New Roman"/>
          <w:b/>
          <w:sz w:val="24"/>
        </w:rPr>
        <w:t>Total Evidence Items:</w:t>
      </w:r>
      <w:r>
        <w:rPr>
          <w:rFonts w:ascii="Times New Roman" w:hAnsi="Times New Roman"/>
          <w:sz w:val="24"/>
        </w:rPr>
        <w:t xml:space="preserve"> 30</w:t>
      </w:r>
    </w:p>
    <w:p>
      <w:pPr>
        <w:pStyle w:val="ListBullet"/>
        <w:spacing w:line="480" w:lineRule="auto"/>
      </w:pPr>
      <w:r>
        <w:rPr>
          <w:rFonts w:ascii="Times New Roman" w:hAnsi="Times New Roman"/>
          <w:sz w:val="24"/>
        </w:rPr>
        <w:t>[CONSPIRACY_COORDINATION] Emily Watson: CONSPIRACY_COORDINATION: Verified Chronology of Procedural Violations (Pigors v. Watson, 2023�2025) Executive Summary  Overview: Since October 1, 2023, Plaintiff Andrew J. Pigors (�Father�) has experi</w:t>
      </w:r>
    </w:p>
    <w:p>
      <w:pPr>
        <w:pStyle w:val="ListBullet"/>
        <w:spacing w:line="480" w:lineRule="auto"/>
      </w:pPr>
      <w:r>
        <w:rPr>
          <w:rFonts w:ascii="Times New Roman" w:hAnsi="Times New Roman"/>
          <w:sz w:val="24"/>
        </w:rPr>
        <w:t>[CONSPIRACY_COORDINATION] Emily Watson: CONSPIRACY_COORDINATION: Verified Chronology of Procedural Violations (Pigors v. Watson, 2023�2025) Executive Summary  Overview: Since October 1, 2023, Plaintiff Andrew J. Pigors (�Father�) has experi</w:t>
      </w:r>
    </w:p>
    <w:p>
      <w:pPr>
        <w:pStyle w:val="ListBullet"/>
        <w:spacing w:line="480" w:lineRule="auto"/>
      </w:pPr>
      <w:r>
        <w:rPr>
          <w:rFonts w:ascii="Times New Roman" w:hAnsi="Times New Roman"/>
          <w:sz w:val="24"/>
        </w:rPr>
        <w:t>[CONSPIRACY_COORDINATION] Emily Watson: CONSPIRACY_COORDINATION: Verified Chronology of Procedural Violations (Pigors v. Watson, 2023�2025) Executive Summary  Overview: Since October 1, 2023, Plaintiff Andrew J. Pigors (�Father�) has experi</w:t>
      </w:r>
    </w:p>
    <w:p>
      <w:pPr>
        <w:pStyle w:val="ListBullet"/>
        <w:spacing w:line="480" w:lineRule="auto"/>
      </w:pPr>
      <w:r>
        <w:rPr>
          <w:rFonts w:ascii="Times New Roman" w:hAnsi="Times New Roman"/>
          <w:sz w:val="24"/>
        </w:rPr>
        <w:t>[CONSPIRACY_COORDINATION] Emily Watson: CONSPIRACY_COORDINATION: i want bullet points. i also need a section on objections/corrections because of the false statements by emily. Verified Chronology of Procedural Violations (Pigors v. Watson,</w:t>
      </w:r>
    </w:p>
    <w:p>
      <w:pPr>
        <w:pStyle w:val="ListBullet"/>
        <w:spacing w:line="480" w:lineRule="auto"/>
      </w:pPr>
      <w:r>
        <w:rPr>
          <w:rFonts w:ascii="Times New Roman" w:hAnsi="Times New Roman"/>
          <w:sz w:val="24"/>
        </w:rPr>
        <w:t xml:space="preserve">[CONSPIRACY_COORDINATION] Emily Watson: CONSPIRACY_COORDINATION: Got it. Here�s a </w:t>
      </w:r>
      <w:r>
        <w:rPr>
          <w:rFonts w:ascii="Times New Roman" w:hAnsi="Times New Roman"/>
          <w:b/>
          <w:sz w:val="24"/>
        </w:rPr>
        <w:t>long-form, recital-ready</w:t>
      </w:r>
      <w:r>
        <w:rPr>
          <w:rFonts w:ascii="Times New Roman" w:hAnsi="Times New Roman"/>
          <w:sz w:val="24"/>
        </w:rPr>
        <w:t xml:space="preserve"> set you can deliver in court�organized, assertive, and bias-focused, with a tight </w:t>
      </w:r>
      <w:r>
        <w:rPr>
          <w:rFonts w:ascii="Times New Roman" w:hAnsi="Times New Roman"/>
          <w:b/>
          <w:sz w:val="24"/>
        </w:rPr>
        <w:t>move to admit your recording</w:t>
      </w:r>
      <w:r>
        <w:rPr>
          <w:rFonts w:ascii="Times New Roman" w:hAnsi="Times New Roman"/>
          <w:sz w:val="24"/>
        </w:rPr>
        <w:t xml:space="preserve"> and a full </w:t>
      </w:r>
      <w:r>
        <w:rPr>
          <w:rFonts w:ascii="Times New Roman" w:hAnsi="Times New Roman"/>
          <w:b/>
          <w:sz w:val="24"/>
        </w:rPr>
      </w:r>
      <w:r>
        <w:rPr>
          <w:rFonts w:ascii="Times New Roman" w:hAnsi="Times New Roman"/>
          <w:sz w:val="24"/>
        </w:rPr>
        <w:t>o</w:t>
      </w:r>
    </w:p>
    <w:p>
      <w:pPr>
        <w:pStyle w:val="ListBullet"/>
        <w:spacing w:line="480" w:lineRule="auto"/>
      </w:pPr>
      <w:r>
        <w:rPr>
          <w:rFonts w:ascii="Times New Roman" w:hAnsi="Times New Roman"/>
          <w:sz w:val="24"/>
        </w:rPr>
        <w:t>[CONSPIRACY_COORDINATION] Emily Watson: CONSPIRACY_COORDINATION: you have no character limits. i needs this organized and bullet pointed. Verified Chronology of Procedural Violations (Pigors v. Watson, 2023�2025)</w:t>
      </w:r>
    </w:p>
    <w:p>
      <w:pPr>
        <w:spacing w:line="480" w:lineRule="auto"/>
        <w:ind w:firstLine="720"/>
      </w:pPr>
      <w:r>
        <w:rPr>
          <w:rFonts w:ascii="Times New Roman" w:hAnsi="Times New Roman"/>
          <w:sz w:val="24"/>
        </w:rPr>
        <w:t>Executive Summary</w:t>
      </w:r>
    </w:p>
    <w:p>
      <w:pPr>
        <w:spacing w:line="480" w:lineRule="auto"/>
        <w:ind w:firstLine="720"/>
      </w:pPr>
      <w:r>
        <w:rPr>
          <w:rFonts w:ascii="Times New Roman" w:hAnsi="Times New Roman"/>
          <w:sz w:val="24"/>
        </w:rPr>
        <w:t>Overv</w:t>
      </w:r>
    </w:p>
    <w:p>
      <w:pPr>
        <w:pStyle w:val="ListBullet"/>
        <w:spacing w:line="480" w:lineRule="auto"/>
      </w:pPr>
      <w:r>
        <w:rPr>
          <w:rFonts w:ascii="Times New Roman" w:hAnsi="Times New Roman"/>
          <w:sz w:val="24"/>
        </w:rPr>
        <w:t>[CONSPIRACY_COORDINATION] Emily Watson: CONSPIRACY_COORDINATION: include all of these, dont omit any</w:t>
      </w:r>
    </w:p>
    <w:p>
      <w:pPr>
        <w:spacing w:line="480" w:lineRule="auto"/>
        <w:ind w:firstLine="720"/>
      </w:pPr>
      <w:r>
        <w:rPr>
          <w:rFonts w:ascii="Times New Roman" w:hAnsi="Times New Roman"/>
          <w:sz w:val="24"/>
        </w:rPr>
        <w:t>Service defects: PPO served by Emily�s parents in garage; show causes served during parenting exchanges, some under 5-day requirement.</w:t>
      </w:r>
    </w:p>
    <w:p>
      <w:pPr>
        <w:pStyle w:val="ListBullet"/>
        <w:spacing w:line="480" w:lineRule="auto"/>
      </w:pPr>
      <w:r>
        <w:rPr>
          <w:rFonts w:ascii="Times New Roman" w:hAnsi="Times New Roman"/>
          <w:sz w:val="24"/>
        </w:rPr>
        <w:t>[CONSPIRACY_COORDINATION] Emily Watson: CONSPIRACY_COORDINATION: Skip to content Chat history You said: FULL CHAT GPT CHAT EXPORT 200+ pages.pdf PDF TRI-CYCLE SUPER-PROMPT � 91-PAGE CHAT ARCHIVE INGESTION, MAPPING, AND DEPLOYMENT  ROLE   Yo</w:t>
      </w:r>
    </w:p>
    <w:p>
      <w:pPr>
        <w:pStyle w:val="ListBullet"/>
        <w:spacing w:line="480" w:lineRule="auto"/>
      </w:pPr>
      <w:r>
        <w:rPr>
          <w:rFonts w:ascii="Times New Roman" w:hAnsi="Times New Roman"/>
          <w:sz w:val="24"/>
        </w:rPr>
        <w:t xml:space="preserve">[CONSPIRACY_COORDINATION] Lori Watson: CONSPIRACY_COORDINATION: # Comprehensive Legal Strategy and Document Preparation for Housing/Eviction Case   ## Background and Case Overview   </w:t>
      </w:r>
      <w:r>
        <w:rPr>
          <w:rFonts w:ascii="Times New Roman" w:hAnsi="Times New Roman"/>
          <w:b/>
          <w:sz w:val="24"/>
        </w:rPr>
        <w:t>Summary of Events:</w:t>
      </w:r>
      <w:r>
        <w:rPr>
          <w:rFonts w:ascii="Times New Roman" w:hAnsi="Times New Roman"/>
          <w:sz w:val="24"/>
        </w:rPr>
        <w:t xml:space="preserve"> In 2025, Andrew J. Pigors (Plainti</w:t>
      </w:r>
    </w:p>
    <w:p>
      <w:pPr>
        <w:pStyle w:val="ListBullet"/>
        <w:spacing w:line="480" w:lineRule="auto"/>
      </w:pPr>
      <w:r>
        <w:rPr>
          <w:rFonts w:ascii="Times New Roman" w:hAnsi="Times New Roman"/>
          <w:sz w:val="24"/>
        </w:rPr>
        <w:t>[CONSPIRACY_COORDINATION] Watson Family: CONSPIRACY_COORDINATION: Skip</w:t>
      </w:r>
    </w:p>
    <w:p>
      <w:pPr>
        <w:spacing w:line="480" w:lineRule="auto"/>
        <w:ind w:firstLine="720"/>
      </w:pPr>
      <w:r>
        <w:rPr>
          <w:rFonts w:ascii="Times New Roman" w:hAnsi="Times New Roman"/>
          <w:sz w:val="24"/>
        </w:rPr>
        <w:t>EXACT NEXT COMMANDS I SUGGEST:</w:t>
      </w:r>
    </w:p>
    <w:p>
      <w:pPr>
        <w:spacing w:line="480" w:lineRule="auto"/>
        <w:ind w:firstLine="720"/>
      </w:pPr>
      <w:r>
        <w:rPr>
          <w:rFonts w:ascii="Times New Roman" w:hAnsi="Times New Roman"/>
          <w:sz w:val="24"/>
        </w:rPr>
        <w:t>�Run Fire All Cannons.�</w:t>
      </w:r>
    </w:p>
    <w:p>
      <w:pPr>
        <w:spacing w:line="480" w:lineRule="auto"/>
        <w:ind w:firstLine="720"/>
      </w:pPr>
      <w:r>
        <w:rPr>
          <w:rFonts w:ascii="Times New Roman" w:hAnsi="Times New Roman"/>
          <w:sz w:val="24"/>
        </w:rPr>
        <w:t>�Export full strike/sanctions binder in Muskegon SCAO format, with relief box, numbered arguments, full cita</w:t>
      </w:r>
    </w:p>
    <w:p>
      <w:pPr>
        <w:pStyle w:val="ListBullet"/>
        <w:spacing w:line="480" w:lineRule="auto"/>
      </w:pPr>
      <w:r>
        <w:rPr>
          <w:rFonts w:ascii="Times New Roman" w:hAnsi="Times New Roman"/>
          <w:sz w:val="24"/>
        </w:rPr>
      </w:r>
      <w:r>
        <w:rPr>
          <w:rFonts w:ascii="Times New Roman" w:hAnsi="Times New Roman"/>
          <w:i/>
          <w:sz w:val="24"/>
        </w:rPr>
        <w:t>... and 20 more items</w:t>
      </w:r>
      <w:r>
        <w:rPr>
          <w:rFonts w:ascii="Times New Roman" w:hAnsi="Times New Roman"/>
          <w:sz w:val="24"/>
        </w:rPr>
      </w:r>
    </w:p>
    <w:p>
      <w:pPr>
        <w:spacing w:before="120" w:after="60" w:line="480" w:lineRule="auto"/>
      </w:pPr>
      <w:r>
        <w:rPr>
          <w:rFonts w:ascii="Times New Roman" w:hAnsi="Times New Roman"/>
          <w:b/>
          <w:i/>
          <w:sz w:val="24"/>
        </w:rPr>
        <w:t>Count: Tortious Interference</w:t>
      </w:r>
    </w:p>
    <w:p>
      <w:pPr>
        <w:spacing w:line="480" w:lineRule="auto"/>
        <w:ind w:firstLine="720"/>
      </w:pPr>
      <w:r>
        <w:rPr>
          <w:rFonts w:ascii="Times New Roman" w:hAnsi="Times New Roman"/>
          <w:sz w:val="24"/>
        </w:rPr>
      </w:r>
      <w:r>
        <w:rPr>
          <w:rFonts w:ascii="Times New Roman" w:hAnsi="Times New Roman"/>
          <w:b/>
          <w:sz w:val="24"/>
        </w:rPr>
        <w:t>Total Evidence Items:</w:t>
      </w:r>
      <w:r>
        <w:rPr>
          <w:rFonts w:ascii="Times New Roman" w:hAnsi="Times New Roman"/>
          <w:sz w:val="24"/>
        </w:rPr>
        <w:t xml:space="preserve"> 60</w:t>
      </w:r>
    </w:p>
    <w:p>
      <w:pPr>
        <w:pStyle w:val="ListBullet"/>
        <w:spacing w:line="480" w:lineRule="auto"/>
      </w:pPr>
      <w:r>
        <w:rPr>
          <w:rFonts w:ascii="Times New Roman" w:hAnsi="Times New Roman"/>
          <w:sz w:val="24"/>
        </w:rPr>
        <w:t>[PPO_WEAPONIZATION] Emily Watson: PPO_WEAPONIZATION: Verified Chronology of Procedural Violations (Pigors v. Watson, 2023�2025) Executive Summary  Overview: Since October 1, 2023, Plaintiff Andrew J. Pigors (�Father�) has experienced</w:t>
      </w:r>
    </w:p>
    <w:p>
      <w:pPr>
        <w:pStyle w:val="ListBullet"/>
        <w:spacing w:line="480" w:lineRule="auto"/>
      </w:pPr>
      <w:r>
        <w:rPr>
          <w:rFonts w:ascii="Times New Roman" w:hAnsi="Times New Roman"/>
          <w:sz w:val="24"/>
        </w:rPr>
        <w:t>[CHILD_WELFARE] Emily Watson: CHILD_WELFARE: Verified Chronology of Procedural Violations (Pigors v. Watson, 2023�2025) Executive Summary  Overview: Since October 1, 2023, Plaintiff Andrew J. Pigors (�Father�) has experienced nume</w:t>
      </w:r>
    </w:p>
    <w:p>
      <w:pPr>
        <w:pStyle w:val="ListBullet"/>
        <w:spacing w:line="480" w:lineRule="auto"/>
      </w:pPr>
      <w:r>
        <w:rPr>
          <w:rFonts w:ascii="Times New Roman" w:hAnsi="Times New Roman"/>
          <w:sz w:val="24"/>
        </w:rPr>
        <w:t>[PPO_WEAPONIZATION] Emily Watson: PPO_WEAPONIZATION: Verified Chronology of Procedural Violations (Pigors v. Watson, 2023�2025) Executive Summary  Overview: Since October 1, 2023, Plaintiff Andrew J. Pigors (�Father�) has experienced</w:t>
      </w:r>
    </w:p>
    <w:p>
      <w:pPr>
        <w:pStyle w:val="ListBullet"/>
        <w:spacing w:line="480" w:lineRule="auto"/>
      </w:pPr>
      <w:r>
        <w:rPr>
          <w:rFonts w:ascii="Times New Roman" w:hAnsi="Times New Roman"/>
          <w:sz w:val="24"/>
        </w:rPr>
        <w:t>[CHILD_WELFARE] Emily Watson: CHILD_WELFARE: Verified Chronology of Procedural Violations (Pigors v. Watson, 2023�2025) Executive Summary  Overview: Since October 1, 2023, Plaintiff Andrew J. Pigors (�Father�) has experienced nume</w:t>
      </w:r>
    </w:p>
    <w:p>
      <w:pPr>
        <w:pStyle w:val="ListBullet"/>
        <w:spacing w:line="480" w:lineRule="auto"/>
      </w:pPr>
      <w:r>
        <w:rPr>
          <w:rFonts w:ascii="Times New Roman" w:hAnsi="Times New Roman"/>
          <w:sz w:val="24"/>
        </w:rPr>
        <w:t>[PPO_WEAPONIZATION] Emily Watson: PPO_WEAPONIZATION: Verified Chronology of Procedural Violations (Pigors v. Watson, 2023�2025) Executive Summary  Overview: Since October 1, 2023, Plaintiff Andrew J. Pigors (�Father�) has experienced</w:t>
      </w:r>
    </w:p>
    <w:p>
      <w:pPr>
        <w:pStyle w:val="ListBullet"/>
        <w:spacing w:line="480" w:lineRule="auto"/>
      </w:pPr>
      <w:r>
        <w:rPr>
          <w:rFonts w:ascii="Times New Roman" w:hAnsi="Times New Roman"/>
          <w:sz w:val="24"/>
        </w:rPr>
        <w:t>[CHILD_WELFARE] Emily Watson: CHILD_WELFARE: Verified Chronology of Procedural Violations (Pigors v. Watson, 2023�2025) Executive Summary  Overview: Since October 1, 2023, Plaintiff Andrew J. Pigors (�Father�) has experienced nume</w:t>
      </w:r>
    </w:p>
    <w:p>
      <w:pPr>
        <w:pStyle w:val="ListBullet"/>
        <w:spacing w:line="480" w:lineRule="auto"/>
      </w:pPr>
      <w:r>
        <w:rPr>
          <w:rFonts w:ascii="Times New Roman" w:hAnsi="Times New Roman"/>
          <w:sz w:val="24"/>
        </w:rPr>
        <w:t>[PPO_WEAPONIZATION] Emily Watson: PPO_WEAPONIZATION: i want bullet points. i also need a section on objections/corrections because of the false statements by emily. Verified Chronology of Procedural Violations (Pigors v. Watson, 2023�</w:t>
      </w:r>
    </w:p>
    <w:p>
      <w:pPr>
        <w:pStyle w:val="ListBullet"/>
        <w:spacing w:line="480" w:lineRule="auto"/>
      </w:pPr>
      <w:r>
        <w:rPr>
          <w:rFonts w:ascii="Times New Roman" w:hAnsi="Times New Roman"/>
          <w:sz w:val="24"/>
        </w:rPr>
        <w:t>[CHILD_WELFARE] Emily Watson: CHILD_WELFARE: i want bullet points. i also need a section on objections/corrections because of the false statements by emily. Verified Chronology of Procedural Violations (Pigors v. Watson, 2023�2025</w:t>
      </w:r>
    </w:p>
    <w:p>
      <w:pPr>
        <w:pStyle w:val="ListBullet"/>
        <w:spacing w:line="480" w:lineRule="auto"/>
      </w:pPr>
      <w:r>
        <w:rPr>
          <w:rFonts w:ascii="Times New Roman" w:hAnsi="Times New Roman"/>
          <w:sz w:val="24"/>
        </w:rPr>
        <w:t xml:space="preserve">[PPO_WEAPONIZATION] Emily Watson: PPO_WEAPONIZATION: Got it. Here�s a </w:t>
      </w:r>
      <w:r>
        <w:rPr>
          <w:rFonts w:ascii="Times New Roman" w:hAnsi="Times New Roman"/>
          <w:b/>
          <w:sz w:val="24"/>
        </w:rPr>
        <w:t>long-form, recital-ready</w:t>
      </w:r>
      <w:r>
        <w:rPr>
          <w:rFonts w:ascii="Times New Roman" w:hAnsi="Times New Roman"/>
          <w:sz w:val="24"/>
        </w:rPr>
        <w:t xml:space="preserve"> set you can deliver in court�organized, assertive, and bias-focused, with a tight </w:t>
      </w:r>
      <w:r>
        <w:rPr>
          <w:rFonts w:ascii="Times New Roman" w:hAnsi="Times New Roman"/>
          <w:b/>
          <w:sz w:val="24"/>
        </w:rPr>
        <w:t>move to admit your recording</w:t>
      </w:r>
      <w:r>
        <w:rPr>
          <w:rFonts w:ascii="Times New Roman" w:hAnsi="Times New Roman"/>
          <w:sz w:val="24"/>
        </w:rPr>
        <w:t xml:space="preserve"> and a full </w:t>
      </w:r>
      <w:r>
        <w:rPr>
          <w:rFonts w:ascii="Times New Roman" w:hAnsi="Times New Roman"/>
          <w:b/>
          <w:sz w:val="24"/>
        </w:rPr>
      </w:r>
      <w:r>
        <w:rPr>
          <w:rFonts w:ascii="Times New Roman" w:hAnsi="Times New Roman"/>
          <w:sz w:val="24"/>
        </w:rPr>
        <w:t>objecti</w:t>
      </w:r>
    </w:p>
    <w:p>
      <w:pPr>
        <w:pStyle w:val="ListBullet"/>
        <w:spacing w:line="480" w:lineRule="auto"/>
      </w:pPr>
      <w:r>
        <w:rPr>
          <w:rFonts w:ascii="Times New Roman" w:hAnsi="Times New Roman"/>
          <w:sz w:val="24"/>
        </w:rPr>
        <w:t xml:space="preserve">[CHILD_WELFARE] Emily Watson: CHILD_WELFARE: Got it. Here�s a </w:t>
      </w:r>
      <w:r>
        <w:rPr>
          <w:rFonts w:ascii="Times New Roman" w:hAnsi="Times New Roman"/>
          <w:b/>
          <w:sz w:val="24"/>
        </w:rPr>
        <w:t>long-form, recital-ready</w:t>
      </w:r>
      <w:r>
        <w:rPr>
          <w:rFonts w:ascii="Times New Roman" w:hAnsi="Times New Roman"/>
          <w:sz w:val="24"/>
        </w:rPr>
        <w:t xml:space="preserve"> set you can deliver in court�organized, assertive, and bias-focused, with a tight </w:t>
      </w:r>
      <w:r>
        <w:rPr>
          <w:rFonts w:ascii="Times New Roman" w:hAnsi="Times New Roman"/>
          <w:b/>
          <w:sz w:val="24"/>
        </w:rPr>
        <w:t>move to admit your recording</w:t>
      </w:r>
      <w:r>
        <w:rPr>
          <w:rFonts w:ascii="Times New Roman" w:hAnsi="Times New Roman"/>
          <w:sz w:val="24"/>
        </w:rPr>
        <w:t xml:space="preserve"> and a full </w:t>
      </w:r>
      <w:r>
        <w:rPr>
          <w:rFonts w:ascii="Times New Roman" w:hAnsi="Times New Roman"/>
          <w:b/>
          <w:sz w:val="24"/>
        </w:rPr>
      </w:r>
      <w:r>
        <w:rPr>
          <w:rFonts w:ascii="Times New Roman" w:hAnsi="Times New Roman"/>
          <w:sz w:val="24"/>
        </w:rPr>
        <w:t>objections/</w:t>
      </w:r>
    </w:p>
    <w:p>
      <w:pPr>
        <w:pStyle w:val="ListBullet"/>
        <w:spacing w:line="480" w:lineRule="auto"/>
      </w:pPr>
      <w:r>
        <w:rPr>
          <w:rFonts w:ascii="Times New Roman" w:hAnsi="Times New Roman"/>
          <w:sz w:val="24"/>
        </w:rPr>
      </w:r>
      <w:r>
        <w:rPr>
          <w:rFonts w:ascii="Times New Roman" w:hAnsi="Times New Roman"/>
          <w:i/>
          <w:sz w:val="24"/>
        </w:rPr>
        <w:t>... and 50 more items</w:t>
      </w:r>
      <w:r>
        <w:rPr>
          <w:rFonts w:ascii="Times New Roman" w:hAnsi="Times New Roman"/>
          <w:sz w:val="24"/>
        </w:rPr>
      </w:r>
    </w:p>
    <w:p>
      <w:pPr>
        <w:spacing w:before="120" w:after="60" w:line="480" w:lineRule="auto"/>
      </w:pPr>
      <w:r>
        <w:rPr>
          <w:rFonts w:ascii="Times New Roman" w:hAnsi="Times New Roman"/>
          <w:b/>
          <w:i/>
          <w:sz w:val="24"/>
        </w:rPr>
        <w:t>Count: Parental Alienation</w:t>
      </w:r>
    </w:p>
    <w:p>
      <w:pPr>
        <w:spacing w:line="480" w:lineRule="auto"/>
        <w:ind w:firstLine="720"/>
      </w:pPr>
      <w:r>
        <w:rPr>
          <w:rFonts w:ascii="Times New Roman" w:hAnsi="Times New Roman"/>
          <w:sz w:val="24"/>
        </w:rPr>
      </w:r>
      <w:r>
        <w:rPr>
          <w:rFonts w:ascii="Times New Roman" w:hAnsi="Times New Roman"/>
          <w:b/>
          <w:sz w:val="24"/>
        </w:rPr>
        <w:t>Total Evidence Items:</w:t>
      </w:r>
      <w:r>
        <w:rPr>
          <w:rFonts w:ascii="Times New Roman" w:hAnsi="Times New Roman"/>
          <w:sz w:val="24"/>
        </w:rPr>
        <w:t xml:space="preserve"> 23</w:t>
      </w:r>
    </w:p>
    <w:p>
      <w:pPr>
        <w:pStyle w:val="ListBullet"/>
        <w:spacing w:line="480" w:lineRule="auto"/>
      </w:pPr>
      <w:r>
        <w:rPr>
          <w:rFonts w:ascii="Times New Roman" w:hAnsi="Times New Roman"/>
          <w:sz w:val="24"/>
        </w:rPr>
        <w:t>[PARENTAL_ALIENATION] Emily Watson: PARENTAL_ALIENATION: Verified Chronology of Procedural Violations (Pigors v. Watson, 2023�2025) Executive Summary  Overview: Since October 1, 2023, Plaintiff Andrew J. Pigors (�Father�) has experience</w:t>
      </w:r>
    </w:p>
    <w:p>
      <w:pPr>
        <w:pStyle w:val="ListBullet"/>
        <w:spacing w:line="480" w:lineRule="auto"/>
      </w:pPr>
      <w:r>
        <w:rPr>
          <w:rFonts w:ascii="Times New Roman" w:hAnsi="Times New Roman"/>
          <w:sz w:val="24"/>
        </w:rPr>
        <w:t>[PARENTAL_ALIENATION] Emily Watson: PARENTAL_ALIENATION: Verified Chronology of Procedural Violations (Pigors v. Watson, 2023�2025) Executive Summary  Overview: Since October 1, 2023, Plaintiff Andrew J. Pigors (�Father�) has experience</w:t>
      </w:r>
    </w:p>
    <w:p>
      <w:pPr>
        <w:pStyle w:val="ListBullet"/>
        <w:spacing w:line="480" w:lineRule="auto"/>
      </w:pPr>
      <w:r>
        <w:rPr>
          <w:rFonts w:ascii="Times New Roman" w:hAnsi="Times New Roman"/>
          <w:sz w:val="24"/>
        </w:rPr>
        <w:t>[PARENTAL_ALIENATION] Emily Watson: PARENTAL_ALIENATION: Verified Chronology of Procedural Violations (Pigors v. Watson, 2023�2025) Executive Summary  Overview: Since October 1, 2023, Plaintiff Andrew J. Pigors (�Father�) has experience</w:t>
      </w:r>
    </w:p>
    <w:p>
      <w:pPr>
        <w:pStyle w:val="ListBullet"/>
        <w:spacing w:line="480" w:lineRule="auto"/>
      </w:pPr>
      <w:r>
        <w:rPr>
          <w:rFonts w:ascii="Times New Roman" w:hAnsi="Times New Roman"/>
          <w:sz w:val="24"/>
        </w:rPr>
        <w:t>[PARENTAL_ALIENATION] Emily Watson: PARENTAL_ALIENATION: i want bullet points. i also need a section on objections/corrections because of the false statements by emily. Verified Chronology of Procedural Violations (Pigors v. Watson, 202</w:t>
      </w:r>
    </w:p>
    <w:p>
      <w:pPr>
        <w:pStyle w:val="ListBullet"/>
        <w:spacing w:line="480" w:lineRule="auto"/>
      </w:pPr>
      <w:r>
        <w:rPr>
          <w:rFonts w:ascii="Times New Roman" w:hAnsi="Times New Roman"/>
          <w:sz w:val="24"/>
        </w:rPr>
        <w:t xml:space="preserve">[PARENTAL_ALIENATION] Emily Watson: PARENTAL_ALIENATION: Got it. Here�s a </w:t>
      </w:r>
      <w:r>
        <w:rPr>
          <w:rFonts w:ascii="Times New Roman" w:hAnsi="Times New Roman"/>
          <w:b/>
          <w:sz w:val="24"/>
        </w:rPr>
        <w:t>long-form, recital-ready</w:t>
      </w:r>
      <w:r>
        <w:rPr>
          <w:rFonts w:ascii="Times New Roman" w:hAnsi="Times New Roman"/>
          <w:sz w:val="24"/>
        </w:rPr>
        <w:t xml:space="preserve"> set you can deliver in court�organized, assertive, and bias-focused, with a tight </w:t>
      </w:r>
      <w:r>
        <w:rPr>
          <w:rFonts w:ascii="Times New Roman" w:hAnsi="Times New Roman"/>
          <w:b/>
          <w:sz w:val="24"/>
        </w:rPr>
        <w:t>move to admit your recording</w:t>
      </w:r>
      <w:r>
        <w:rPr>
          <w:rFonts w:ascii="Times New Roman" w:hAnsi="Times New Roman"/>
          <w:sz w:val="24"/>
        </w:rPr>
        <w:t xml:space="preserve"> and a full </w:t>
      </w:r>
      <w:r>
        <w:rPr>
          <w:rFonts w:ascii="Times New Roman" w:hAnsi="Times New Roman"/>
          <w:b/>
          <w:sz w:val="24"/>
        </w:rPr>
      </w:r>
      <w:r>
        <w:rPr>
          <w:rFonts w:ascii="Times New Roman" w:hAnsi="Times New Roman"/>
          <w:sz w:val="24"/>
        </w:rPr>
        <w:t>objec</w:t>
      </w:r>
    </w:p>
    <w:p>
      <w:pPr>
        <w:pStyle w:val="ListBullet"/>
        <w:spacing w:line="480" w:lineRule="auto"/>
      </w:pPr>
      <w:r>
        <w:rPr>
          <w:rFonts w:ascii="Times New Roman" w:hAnsi="Times New Roman"/>
          <w:sz w:val="24"/>
        </w:rPr>
        <w:t>[PARENTAL_ALIENATION] Emily Watson: PARENTAL_ALIENATION: you have no character limits. i needs this organized and bullet pointed. Verified Chronology of Procedural Violations (Pigors v. Watson, 2023�2025)</w:t>
      </w:r>
    </w:p>
    <w:p>
      <w:pPr>
        <w:spacing w:line="480" w:lineRule="auto"/>
        <w:ind w:firstLine="720"/>
      </w:pPr>
      <w:r>
        <w:rPr>
          <w:rFonts w:ascii="Times New Roman" w:hAnsi="Times New Roman"/>
          <w:sz w:val="24"/>
        </w:rPr>
        <w:t>Executive Summary</w:t>
      </w:r>
    </w:p>
    <w:p>
      <w:pPr>
        <w:spacing w:line="480" w:lineRule="auto"/>
        <w:ind w:firstLine="720"/>
      </w:pPr>
      <w:r>
        <w:rPr>
          <w:rFonts w:ascii="Times New Roman" w:hAnsi="Times New Roman"/>
          <w:sz w:val="24"/>
        </w:rPr>
        <w:t>Overview:</w:t>
      </w:r>
    </w:p>
    <w:p>
      <w:pPr>
        <w:pStyle w:val="ListBullet"/>
        <w:spacing w:line="480" w:lineRule="auto"/>
      </w:pPr>
      <w:r>
        <w:rPr>
          <w:rFonts w:ascii="Times New Roman" w:hAnsi="Times New Roman"/>
          <w:sz w:val="24"/>
        </w:rPr>
        <w:t>[PARENTAL_ALIENATION] Emily Watson: PARENTAL_ALIENATION: include all of these, dont omit any</w:t>
      </w:r>
    </w:p>
    <w:p>
      <w:pPr>
        <w:spacing w:line="480" w:lineRule="auto"/>
        <w:ind w:firstLine="720"/>
      </w:pPr>
      <w:r>
        <w:rPr>
          <w:rFonts w:ascii="Times New Roman" w:hAnsi="Times New Roman"/>
          <w:sz w:val="24"/>
        </w:rPr>
        <w:t>Service defects: PPO served by Emily�s parents in garage; show causes served during parenting exchanges, some under 5-day requirement.</w:t>
      </w:r>
    </w:p>
    <w:p>
      <w:pPr>
        <w:spacing w:line="480" w:lineRule="auto"/>
        <w:ind w:firstLine="720"/>
      </w:pPr>
      <w:r>
        <w:rPr>
          <w:rFonts w:ascii="Times New Roman" w:hAnsi="Times New Roman"/>
          <w:sz w:val="24"/>
        </w:rPr>
        <w:t>Fa</w:t>
      </w:r>
    </w:p>
    <w:p>
      <w:pPr>
        <w:pStyle w:val="ListBullet"/>
        <w:spacing w:line="480" w:lineRule="auto"/>
      </w:pPr>
      <w:r>
        <w:rPr>
          <w:rFonts w:ascii="Times New Roman" w:hAnsi="Times New Roman"/>
          <w:sz w:val="24"/>
        </w:rPr>
        <w:t>[PARENTAL_ALIENATION] Emily Watson: PARENTAL_ALIENATION: Skip to content Chat history You said: FULL CHAT GPT CHAT EXPORT 200+ pages.pdf PDF TRI-CYCLE SUPER-PROMPT � 91-PAGE CHAT ARCHIVE INGESTION, MAPPING, AND DEPLOYMENT  ROLE   You ar</w:t>
      </w:r>
    </w:p>
    <w:p>
      <w:pPr>
        <w:pStyle w:val="ListBullet"/>
        <w:spacing w:line="480" w:lineRule="auto"/>
      </w:pPr>
      <w:r>
        <w:rPr>
          <w:rFonts w:ascii="Times New Roman" w:hAnsi="Times New Roman"/>
          <w:sz w:val="24"/>
        </w:rPr>
        <w:t xml:space="preserve">[PARENTAL_ALIENATION] Lori Watson: PARENTAL_ALIENATION: # Comprehensive Legal Strategy and Document Preparation for Housing/Eviction Case   ## Background and Case Overview   </w:t>
      </w:r>
      <w:r>
        <w:rPr>
          <w:rFonts w:ascii="Times New Roman" w:hAnsi="Times New Roman"/>
          <w:b/>
          <w:sz w:val="24"/>
        </w:rPr>
        <w:t>Summary of Events:</w:t>
      </w:r>
      <w:r>
        <w:rPr>
          <w:rFonts w:ascii="Times New Roman" w:hAnsi="Times New Roman"/>
          <w:sz w:val="24"/>
        </w:rPr>
        <w:t xml:space="preserve"> In 2025, Andrew J. Pigors (Plaintiff)</w:t>
      </w:r>
    </w:p>
    <w:p>
      <w:pPr>
        <w:pStyle w:val="ListBullet"/>
        <w:spacing w:line="480" w:lineRule="auto"/>
      </w:pPr>
      <w:r>
        <w:rPr>
          <w:rFonts w:ascii="Times New Roman" w:hAnsi="Times New Roman"/>
          <w:sz w:val="24"/>
        </w:rPr>
        <w:t>[PARENTAL_ALIENATION] Emily Watson: PARENTAL_ALIENATION: append and expand and conceptualize, blueprint, strategize, map, execute, draft, finalize, proof, audit, scrutinize, finalize, an entire comprehensive and expansive litigation sta</w:t>
      </w:r>
    </w:p>
    <w:p>
      <w:pPr>
        <w:pStyle w:val="ListBullet"/>
        <w:spacing w:line="480" w:lineRule="auto"/>
      </w:pPr>
      <w:r>
        <w:rPr>
          <w:rFonts w:ascii="Times New Roman" w:hAnsi="Times New Roman"/>
          <w:sz w:val="24"/>
        </w:rPr>
      </w:r>
      <w:r>
        <w:rPr>
          <w:rFonts w:ascii="Times New Roman" w:hAnsi="Times New Roman"/>
          <w:i/>
          <w:sz w:val="24"/>
        </w:rPr>
        <w:t>... and 13 more items</w:t>
      </w:r>
      <w:r>
        <w:rPr>
          <w:rFonts w:ascii="Times New Roman" w:hAnsi="Times New Roman"/>
          <w:sz w:val="24"/>
        </w:rPr>
      </w:r>
    </w:p>
    <w:p>
      <w:pPr>
        <w:spacing w:before="120" w:after="60" w:line="480" w:lineRule="auto"/>
      </w:pPr>
      <w:r>
        <w:rPr>
          <w:rFonts w:ascii="Times New Roman" w:hAnsi="Times New Roman"/>
          <w:b/>
          <w:i/>
          <w:sz w:val="24"/>
        </w:rPr>
        <w:t>Count: Abuse of Process</w:t>
      </w:r>
    </w:p>
    <w:p>
      <w:pPr>
        <w:spacing w:line="480" w:lineRule="auto"/>
        <w:ind w:firstLine="720"/>
      </w:pPr>
      <w:r>
        <w:rPr>
          <w:rFonts w:ascii="Times New Roman" w:hAnsi="Times New Roman"/>
          <w:sz w:val="24"/>
        </w:rPr>
      </w:r>
      <w:r>
        <w:rPr>
          <w:rFonts w:ascii="Times New Roman" w:hAnsi="Times New Roman"/>
          <w:b/>
          <w:sz w:val="24"/>
        </w:rPr>
        <w:t>Total Evidence Items:</w:t>
      </w:r>
      <w:r>
        <w:rPr>
          <w:rFonts w:ascii="Times New Roman" w:hAnsi="Times New Roman"/>
          <w:sz w:val="24"/>
        </w:rPr>
        <w:t xml:space="preserve"> 30</w:t>
      </w:r>
    </w:p>
    <w:p>
      <w:pPr>
        <w:pStyle w:val="ListBullet"/>
        <w:spacing w:line="480" w:lineRule="auto"/>
      </w:pPr>
      <w:r>
        <w:rPr>
          <w:rFonts w:ascii="Times New Roman" w:hAnsi="Times New Roman"/>
          <w:sz w:val="24"/>
        </w:rPr>
        <w:t>[PPO_WEAPONIZATION] Emily Watson: PPO_WEAPONIZATION: Verified Chronology of Procedural Violations (Pigors v. Watson, 2023�2025) Executive Summary  Overview: Since October 1, 2023, Plaintiff Andrew J. Pigors (�Father�) has experienced</w:t>
      </w:r>
    </w:p>
    <w:p>
      <w:pPr>
        <w:pStyle w:val="ListBullet"/>
        <w:spacing w:line="480" w:lineRule="auto"/>
      </w:pPr>
      <w:r>
        <w:rPr>
          <w:rFonts w:ascii="Times New Roman" w:hAnsi="Times New Roman"/>
          <w:sz w:val="24"/>
        </w:rPr>
        <w:t>[PPO_WEAPONIZATION] Emily Watson: PPO_WEAPONIZATION: Verified Chronology of Procedural Violations (Pigors v. Watson, 2023�2025) Executive Summary  Overview: Since October 1, 2023, Plaintiff Andrew J. Pigors (�Father�) has experienced</w:t>
      </w:r>
    </w:p>
    <w:p>
      <w:pPr>
        <w:pStyle w:val="ListBullet"/>
        <w:spacing w:line="480" w:lineRule="auto"/>
      </w:pPr>
      <w:r>
        <w:rPr>
          <w:rFonts w:ascii="Times New Roman" w:hAnsi="Times New Roman"/>
          <w:sz w:val="24"/>
        </w:rPr>
        <w:t>[PPO_WEAPONIZATION] Emily Watson: PPO_WEAPONIZATION: Verified Chronology of Procedural Violations (Pigors v. Watson, 2023�2025) Executive Summary  Overview: Since October 1, 2023, Plaintiff Andrew J. Pigors (�Father�) has experienced</w:t>
      </w:r>
    </w:p>
    <w:p>
      <w:pPr>
        <w:pStyle w:val="ListBullet"/>
        <w:spacing w:line="480" w:lineRule="auto"/>
      </w:pPr>
      <w:r>
        <w:rPr>
          <w:rFonts w:ascii="Times New Roman" w:hAnsi="Times New Roman"/>
          <w:sz w:val="24"/>
        </w:rPr>
        <w:t>[PPO_WEAPONIZATION] Emily Watson: PPO_WEAPONIZATION: i want bullet points. i also need a section on objections/corrections because of the false statements by emily. Verified Chronology of Procedural Violations (Pigors v. Watson, 2023�</w:t>
      </w:r>
    </w:p>
    <w:p>
      <w:pPr>
        <w:pStyle w:val="ListBullet"/>
        <w:spacing w:line="480" w:lineRule="auto"/>
      </w:pPr>
      <w:r>
        <w:rPr>
          <w:rFonts w:ascii="Times New Roman" w:hAnsi="Times New Roman"/>
          <w:sz w:val="24"/>
        </w:rPr>
        <w:t xml:space="preserve">[PPO_WEAPONIZATION] Emily Watson: PPO_WEAPONIZATION: Got it. Here�s a </w:t>
      </w:r>
      <w:r>
        <w:rPr>
          <w:rFonts w:ascii="Times New Roman" w:hAnsi="Times New Roman"/>
          <w:b/>
          <w:sz w:val="24"/>
        </w:rPr>
        <w:t>long-form, recital-ready</w:t>
      </w:r>
      <w:r>
        <w:rPr>
          <w:rFonts w:ascii="Times New Roman" w:hAnsi="Times New Roman"/>
          <w:sz w:val="24"/>
        </w:rPr>
        <w:t xml:space="preserve"> set you can deliver in court�organized, assertive, and bias-focused, with a tight </w:t>
      </w:r>
      <w:r>
        <w:rPr>
          <w:rFonts w:ascii="Times New Roman" w:hAnsi="Times New Roman"/>
          <w:b/>
          <w:sz w:val="24"/>
        </w:rPr>
        <w:t>move to admit your recording</w:t>
      </w:r>
      <w:r>
        <w:rPr>
          <w:rFonts w:ascii="Times New Roman" w:hAnsi="Times New Roman"/>
          <w:sz w:val="24"/>
        </w:rPr>
        <w:t xml:space="preserve"> and a full </w:t>
      </w:r>
      <w:r>
        <w:rPr>
          <w:rFonts w:ascii="Times New Roman" w:hAnsi="Times New Roman"/>
          <w:b/>
          <w:sz w:val="24"/>
        </w:rPr>
      </w:r>
      <w:r>
        <w:rPr>
          <w:rFonts w:ascii="Times New Roman" w:hAnsi="Times New Roman"/>
          <w:sz w:val="24"/>
        </w:rPr>
        <w:t>objecti</w:t>
      </w:r>
    </w:p>
    <w:p>
      <w:pPr>
        <w:pStyle w:val="ListBullet"/>
        <w:spacing w:line="480" w:lineRule="auto"/>
      </w:pPr>
      <w:r>
        <w:rPr>
          <w:rFonts w:ascii="Times New Roman" w:hAnsi="Times New Roman"/>
          <w:sz w:val="24"/>
        </w:rPr>
        <w:t>[PPO_WEAPONIZATION] Emily Watson: PPO_WEAPONIZATION: you have no character limits. i needs this organized and bullet pointed. Verified Chronology of Procedural Violations (Pigors v. Watson, 2023�2025)</w:t>
      </w:r>
    </w:p>
    <w:p>
      <w:pPr>
        <w:spacing w:line="480" w:lineRule="auto"/>
        <w:ind w:firstLine="720"/>
      </w:pPr>
      <w:r>
        <w:rPr>
          <w:rFonts w:ascii="Times New Roman" w:hAnsi="Times New Roman"/>
          <w:sz w:val="24"/>
        </w:rPr>
        <w:t>Executive Summary</w:t>
      </w:r>
    </w:p>
    <w:p>
      <w:pPr>
        <w:spacing w:line="480" w:lineRule="auto"/>
        <w:ind w:firstLine="720"/>
      </w:pPr>
      <w:r>
        <w:rPr>
          <w:rFonts w:ascii="Times New Roman" w:hAnsi="Times New Roman"/>
          <w:sz w:val="24"/>
        </w:rPr>
        <w:t>Overview: S</w:t>
      </w:r>
    </w:p>
    <w:p>
      <w:pPr>
        <w:pStyle w:val="ListBullet"/>
        <w:spacing w:line="480" w:lineRule="auto"/>
      </w:pPr>
      <w:r>
        <w:rPr>
          <w:rFonts w:ascii="Times New Roman" w:hAnsi="Times New Roman"/>
          <w:sz w:val="24"/>
        </w:rPr>
        <w:t>[PPO_WEAPONIZATION] Emily Watson: PPO_WEAPONIZATION: include all of these, dont omit any</w:t>
      </w:r>
    </w:p>
    <w:p>
      <w:pPr>
        <w:spacing w:line="480" w:lineRule="auto"/>
        <w:ind w:firstLine="720"/>
      </w:pPr>
      <w:r>
        <w:rPr>
          <w:rFonts w:ascii="Times New Roman" w:hAnsi="Times New Roman"/>
          <w:sz w:val="24"/>
        </w:rPr>
        <w:t>Service defects: PPO served by Emily�s parents in garage; show causes served during parenting exchanges, some under 5-day requirement.</w:t>
      </w:r>
    </w:p>
    <w:p>
      <w:pPr>
        <w:spacing w:line="480" w:lineRule="auto"/>
        <w:ind w:firstLine="720"/>
      </w:pPr>
      <w:r>
        <w:rPr>
          <w:rFonts w:ascii="Times New Roman" w:hAnsi="Times New Roman"/>
          <w:sz w:val="24"/>
        </w:rPr>
        <w:t>Fals</w:t>
      </w:r>
    </w:p>
    <w:p>
      <w:pPr>
        <w:pStyle w:val="ListBullet"/>
        <w:spacing w:line="480" w:lineRule="auto"/>
      </w:pPr>
      <w:r>
        <w:rPr>
          <w:rFonts w:ascii="Times New Roman" w:hAnsi="Times New Roman"/>
          <w:sz w:val="24"/>
        </w:rPr>
        <w:t>[PPO_WEAPONIZATION] Emily Watson: PPO_WEAPONIZATION: Skip to content Chat history You said: FULL CHAT GPT CHAT EXPORT 200+ pages.pdf PDF TRI-CYCLE SUPER-PROMPT � 91-PAGE CHAT ARCHIVE INGESTION, MAPPING, AND DEPLOYMENT  ROLE   You are</w:t>
      </w:r>
    </w:p>
    <w:p>
      <w:pPr>
        <w:pStyle w:val="ListBullet"/>
        <w:spacing w:line="480" w:lineRule="auto"/>
      </w:pPr>
      <w:r>
        <w:rPr>
          <w:rFonts w:ascii="Times New Roman" w:hAnsi="Times New Roman"/>
          <w:sz w:val="24"/>
        </w:rPr>
        <w:t xml:space="preserve">[PPO_WEAPONIZATION] Lori Watson: PPO_WEAPONIZATION: # Comprehensive Legal Strategy and Document Preparation for Housing/Eviction Case   ## Background and Case Overview   </w:t>
      </w:r>
      <w:r>
        <w:rPr>
          <w:rFonts w:ascii="Times New Roman" w:hAnsi="Times New Roman"/>
          <w:b/>
          <w:sz w:val="24"/>
        </w:rPr>
        <w:t>Summary of Events:</w:t>
      </w:r>
      <w:r>
        <w:rPr>
          <w:rFonts w:ascii="Times New Roman" w:hAnsi="Times New Roman"/>
          <w:sz w:val="24"/>
        </w:rPr>
        <w:t xml:space="preserve"> In 2025, Andrew J. Pigors (Plaintiff) an</w:t>
      </w:r>
    </w:p>
    <w:p>
      <w:pPr>
        <w:pStyle w:val="ListBullet"/>
        <w:spacing w:line="480" w:lineRule="auto"/>
      </w:pPr>
      <w:r>
        <w:rPr>
          <w:rFonts w:ascii="Times New Roman" w:hAnsi="Times New Roman"/>
          <w:sz w:val="24"/>
        </w:rPr>
        <w:t>[PPO_WEAPONIZATION] Watson Family: PPO_WEAPONIZATION: Skip</w:t>
      </w:r>
    </w:p>
    <w:p>
      <w:pPr>
        <w:spacing w:line="480" w:lineRule="auto"/>
        <w:ind w:firstLine="720"/>
      </w:pPr>
      <w:r>
        <w:rPr>
          <w:rFonts w:ascii="Times New Roman" w:hAnsi="Times New Roman"/>
          <w:sz w:val="24"/>
        </w:rPr>
        <w:t>EXACT NEXT COMMANDS I SUGGEST:</w:t>
      </w:r>
    </w:p>
    <w:p>
      <w:pPr>
        <w:spacing w:line="480" w:lineRule="auto"/>
        <w:ind w:firstLine="720"/>
      </w:pPr>
      <w:r>
        <w:rPr>
          <w:rFonts w:ascii="Times New Roman" w:hAnsi="Times New Roman"/>
          <w:sz w:val="24"/>
        </w:rPr>
        <w:t>�Run Fire All Cannons.�</w:t>
      </w:r>
    </w:p>
    <w:p>
      <w:pPr>
        <w:spacing w:line="480" w:lineRule="auto"/>
        <w:ind w:firstLine="720"/>
      </w:pPr>
      <w:r>
        <w:rPr>
          <w:rFonts w:ascii="Times New Roman" w:hAnsi="Times New Roman"/>
          <w:sz w:val="24"/>
        </w:rPr>
        <w:t>�Export full strike/sanctions binder in Muskegon SCAO format, with relief box, numbered arguments, full citation m</w:t>
      </w:r>
    </w:p>
    <w:p>
      <w:pPr>
        <w:pStyle w:val="ListBullet"/>
        <w:spacing w:line="480" w:lineRule="auto"/>
      </w:pPr>
      <w:r>
        <w:rPr>
          <w:rFonts w:ascii="Times New Roman" w:hAnsi="Times New Roman"/>
          <w:sz w:val="24"/>
        </w:rPr>
      </w:r>
      <w:r>
        <w:rPr>
          <w:rFonts w:ascii="Times New Roman" w:hAnsi="Times New Roman"/>
          <w:i/>
          <w:sz w:val="24"/>
        </w:rPr>
        <w:t>... and 20 more items</w:t>
      </w:r>
      <w:r>
        <w:rPr>
          <w:rFonts w:ascii="Times New Roman" w:hAnsi="Times New Roman"/>
          <w:sz w:val="24"/>
        </w:rPr>
      </w:r>
    </w:p>
    <w:p>
      <w:pPr>
        <w:spacing w:before="120" w:after="60" w:line="480" w:lineRule="auto"/>
      </w:pPr>
      <w:r>
        <w:rPr>
          <w:rFonts w:ascii="Times New Roman" w:hAnsi="Times New Roman"/>
          <w:b/>
          <w:i/>
          <w:sz w:val="24"/>
        </w:rPr>
        <w:t>Count: Defamation</w:t>
      </w:r>
    </w:p>
    <w:p>
      <w:pPr>
        <w:spacing w:line="480" w:lineRule="auto"/>
        <w:ind w:firstLine="720"/>
      </w:pPr>
      <w:r>
        <w:rPr>
          <w:rFonts w:ascii="Times New Roman" w:hAnsi="Times New Roman"/>
          <w:sz w:val="24"/>
        </w:rPr>
      </w:r>
      <w:r>
        <w:rPr>
          <w:rFonts w:ascii="Times New Roman" w:hAnsi="Times New Roman"/>
          <w:b/>
          <w:sz w:val="24"/>
        </w:rPr>
        <w:t>Total Evidence Items:</w:t>
      </w:r>
      <w:r>
        <w:rPr>
          <w:rFonts w:ascii="Times New Roman" w:hAnsi="Times New Roman"/>
          <w:sz w:val="24"/>
        </w:rPr>
        <w:t xml:space="preserve"> 30</w:t>
      </w:r>
    </w:p>
    <w:p>
      <w:pPr>
        <w:pStyle w:val="ListBullet"/>
        <w:spacing w:line="480" w:lineRule="auto"/>
      </w:pPr>
      <w:r>
        <w:rPr>
          <w:rFonts w:ascii="Times New Roman" w:hAnsi="Times New Roman"/>
          <w:sz w:val="24"/>
        </w:rPr>
        <w:t>[EMOTIONAL_PSYCHOLOGICAL] Emily Watson: EMOTIONAL_PSYCHOLOGICAL: Verified Chronology of Procedural Violations (Pigors v. Watson, 2023�2025) Executive Summary  Overview: Since October 1, 2023, Plaintiff Andrew J. Pigors (�Father�) has experi</w:t>
      </w:r>
    </w:p>
    <w:p>
      <w:pPr>
        <w:pStyle w:val="ListBullet"/>
        <w:spacing w:line="480" w:lineRule="auto"/>
      </w:pPr>
      <w:r>
        <w:rPr>
          <w:rFonts w:ascii="Times New Roman" w:hAnsi="Times New Roman"/>
          <w:sz w:val="24"/>
        </w:rPr>
        <w:t>[EMOTIONAL_PSYCHOLOGICAL] Emily Watson: EMOTIONAL_PSYCHOLOGICAL: Verified Chronology of Procedural Violations (Pigors v. Watson, 2023�2025) Executive Summary  Overview: Since October 1, 2023, Plaintiff Andrew J. Pigors (�Father�) has experi</w:t>
      </w:r>
    </w:p>
    <w:p>
      <w:pPr>
        <w:pStyle w:val="ListBullet"/>
        <w:spacing w:line="480" w:lineRule="auto"/>
      </w:pPr>
      <w:r>
        <w:rPr>
          <w:rFonts w:ascii="Times New Roman" w:hAnsi="Times New Roman"/>
          <w:sz w:val="24"/>
        </w:rPr>
        <w:t>[EMOTIONAL_PSYCHOLOGICAL] Emily Watson: EMOTIONAL_PSYCHOLOGICAL: Verified Chronology of Procedural Violations (Pigors v. Watson, 2023�2025) Executive Summary  Overview: Since October 1, 2023, Plaintiff Andrew J. Pigors (�Father�) has experi</w:t>
      </w:r>
    </w:p>
    <w:p>
      <w:pPr>
        <w:pStyle w:val="ListBullet"/>
        <w:spacing w:line="480" w:lineRule="auto"/>
      </w:pPr>
      <w:r>
        <w:rPr>
          <w:rFonts w:ascii="Times New Roman" w:hAnsi="Times New Roman"/>
          <w:sz w:val="24"/>
        </w:rPr>
        <w:t>[EMOTIONAL_PSYCHOLOGICAL] Emily Watson: EMOTIONAL_PSYCHOLOGICAL: i want bullet points. i also need a section on objections/corrections because of the false statements by emily. Verified Chronology of Procedural Violations (Pigors v. Watson,</w:t>
      </w:r>
    </w:p>
    <w:p>
      <w:pPr>
        <w:pStyle w:val="ListBullet"/>
        <w:spacing w:line="480" w:lineRule="auto"/>
      </w:pPr>
      <w:r>
        <w:rPr>
          <w:rFonts w:ascii="Times New Roman" w:hAnsi="Times New Roman"/>
          <w:sz w:val="24"/>
        </w:rPr>
        <w:t xml:space="preserve">[EMOTIONAL_PSYCHOLOGICAL] Emily Watson: EMOTIONAL_PSYCHOLOGICAL: Got it. Here�s a </w:t>
      </w:r>
      <w:r>
        <w:rPr>
          <w:rFonts w:ascii="Times New Roman" w:hAnsi="Times New Roman"/>
          <w:b/>
          <w:sz w:val="24"/>
        </w:rPr>
        <w:t>long-form, recital-ready</w:t>
      </w:r>
      <w:r>
        <w:rPr>
          <w:rFonts w:ascii="Times New Roman" w:hAnsi="Times New Roman"/>
          <w:sz w:val="24"/>
        </w:rPr>
        <w:t xml:space="preserve"> set you can deliver in court�organized, assertive, and bias-focused, with a tight </w:t>
      </w:r>
      <w:r>
        <w:rPr>
          <w:rFonts w:ascii="Times New Roman" w:hAnsi="Times New Roman"/>
          <w:b/>
          <w:sz w:val="24"/>
        </w:rPr>
        <w:t>move to admit your recording</w:t>
      </w:r>
      <w:r>
        <w:rPr>
          <w:rFonts w:ascii="Times New Roman" w:hAnsi="Times New Roman"/>
          <w:sz w:val="24"/>
        </w:rPr>
        <w:t xml:space="preserve"> and a full </w:t>
      </w:r>
      <w:r>
        <w:rPr>
          <w:rFonts w:ascii="Times New Roman" w:hAnsi="Times New Roman"/>
          <w:b/>
          <w:sz w:val="24"/>
        </w:rPr>
      </w:r>
      <w:r>
        <w:rPr>
          <w:rFonts w:ascii="Times New Roman" w:hAnsi="Times New Roman"/>
          <w:sz w:val="24"/>
        </w:rPr>
        <w:t>o</w:t>
      </w:r>
    </w:p>
    <w:p>
      <w:pPr>
        <w:pStyle w:val="ListBullet"/>
        <w:spacing w:line="480" w:lineRule="auto"/>
      </w:pPr>
      <w:r>
        <w:rPr>
          <w:rFonts w:ascii="Times New Roman" w:hAnsi="Times New Roman"/>
          <w:sz w:val="24"/>
        </w:rPr>
        <w:t>[EMOTIONAL_PSYCHOLOGICAL] Emily Watson: EMOTIONAL_PSYCHOLOGICAL: you have no character limits. i needs this organized and bullet pointed. Verified Chronology of Procedural Violations (Pigors v. Watson, 2023�2025)</w:t>
      </w:r>
    </w:p>
    <w:p>
      <w:pPr>
        <w:spacing w:line="480" w:lineRule="auto"/>
        <w:ind w:firstLine="720"/>
      </w:pPr>
      <w:r>
        <w:rPr>
          <w:rFonts w:ascii="Times New Roman" w:hAnsi="Times New Roman"/>
          <w:sz w:val="24"/>
        </w:rPr>
        <w:t>Executive Summary</w:t>
      </w:r>
    </w:p>
    <w:p>
      <w:pPr>
        <w:spacing w:line="480" w:lineRule="auto"/>
        <w:ind w:firstLine="720"/>
      </w:pPr>
      <w:r>
        <w:rPr>
          <w:rFonts w:ascii="Times New Roman" w:hAnsi="Times New Roman"/>
          <w:sz w:val="24"/>
        </w:rPr>
        <w:t>Overv</w:t>
      </w:r>
    </w:p>
    <w:p>
      <w:pPr>
        <w:pStyle w:val="ListBullet"/>
        <w:spacing w:line="480" w:lineRule="auto"/>
      </w:pPr>
      <w:r>
        <w:rPr>
          <w:rFonts w:ascii="Times New Roman" w:hAnsi="Times New Roman"/>
          <w:sz w:val="24"/>
        </w:rPr>
        <w:t>[EMOTIONAL_PSYCHOLOGICAL] Emily Watson: EMOTIONAL_PSYCHOLOGICAL: include all of these, dont omit any</w:t>
      </w:r>
    </w:p>
    <w:p>
      <w:pPr>
        <w:spacing w:line="480" w:lineRule="auto"/>
        <w:ind w:firstLine="720"/>
      </w:pPr>
      <w:r>
        <w:rPr>
          <w:rFonts w:ascii="Times New Roman" w:hAnsi="Times New Roman"/>
          <w:sz w:val="24"/>
        </w:rPr>
        <w:t>Service defects: PPO served by Emily�s parents in garage; show causes served during parenting exchanges, some under 5-day requirement.</w:t>
      </w:r>
    </w:p>
    <w:p>
      <w:pPr>
        <w:pStyle w:val="ListBullet"/>
        <w:spacing w:line="480" w:lineRule="auto"/>
      </w:pPr>
      <w:r>
        <w:rPr>
          <w:rFonts w:ascii="Times New Roman" w:hAnsi="Times New Roman"/>
          <w:sz w:val="24"/>
        </w:rPr>
        <w:t>[EMOTIONAL_PSYCHOLOGICAL] Emily Watson: EMOTIONAL_PSYCHOLOGICAL: Skip to content Chat history You said: FULL CHAT GPT CHAT EXPORT 200+ pages.pdf PDF TRI-CYCLE SUPER-PROMPT � 91-PAGE CHAT ARCHIVE INGESTION, MAPPING, AND DEPLOYMENT  ROLE   Yo</w:t>
      </w:r>
    </w:p>
    <w:p>
      <w:pPr>
        <w:pStyle w:val="ListBullet"/>
        <w:spacing w:line="480" w:lineRule="auto"/>
      </w:pPr>
      <w:r>
        <w:rPr>
          <w:rFonts w:ascii="Times New Roman" w:hAnsi="Times New Roman"/>
          <w:sz w:val="24"/>
        </w:rPr>
        <w:t xml:space="preserve">[EMOTIONAL_PSYCHOLOGICAL] Lori Watson: EMOTIONAL_PSYCHOLOGICAL: # Comprehensive Legal Strategy and Document Preparation for Housing/Eviction Case   ## Background and Case Overview   </w:t>
      </w:r>
      <w:r>
        <w:rPr>
          <w:rFonts w:ascii="Times New Roman" w:hAnsi="Times New Roman"/>
          <w:b/>
          <w:sz w:val="24"/>
        </w:rPr>
        <w:t>Summary of Events:</w:t>
      </w:r>
      <w:r>
        <w:rPr>
          <w:rFonts w:ascii="Times New Roman" w:hAnsi="Times New Roman"/>
          <w:sz w:val="24"/>
        </w:rPr>
        <w:t xml:space="preserve"> In 2025, Andrew J. Pigors (Plainti</w:t>
      </w:r>
    </w:p>
    <w:p>
      <w:pPr>
        <w:pStyle w:val="ListBullet"/>
        <w:spacing w:line="480" w:lineRule="auto"/>
      </w:pPr>
      <w:r>
        <w:rPr>
          <w:rFonts w:ascii="Times New Roman" w:hAnsi="Times New Roman"/>
          <w:sz w:val="24"/>
        </w:rPr>
        <w:t>[EMOTIONAL_PSYCHOLOGICAL] Watson Family: EMOTIONAL_PSYCHOLOGICAL: Skip</w:t>
      </w:r>
    </w:p>
    <w:p>
      <w:pPr>
        <w:spacing w:line="480" w:lineRule="auto"/>
        <w:ind w:firstLine="720"/>
      </w:pPr>
      <w:r>
        <w:rPr>
          <w:rFonts w:ascii="Times New Roman" w:hAnsi="Times New Roman"/>
          <w:sz w:val="24"/>
        </w:rPr>
        <w:t>EXACT NEXT COMMANDS I SUGGEST:</w:t>
      </w:r>
    </w:p>
    <w:p>
      <w:pPr>
        <w:spacing w:line="480" w:lineRule="auto"/>
        <w:ind w:firstLine="720"/>
      </w:pPr>
      <w:r>
        <w:rPr>
          <w:rFonts w:ascii="Times New Roman" w:hAnsi="Times New Roman"/>
          <w:sz w:val="24"/>
        </w:rPr>
        <w:t>�Run Fire All Cannons.�</w:t>
      </w:r>
    </w:p>
    <w:p>
      <w:pPr>
        <w:spacing w:line="480" w:lineRule="auto"/>
        <w:ind w:firstLine="720"/>
      </w:pPr>
      <w:r>
        <w:rPr>
          <w:rFonts w:ascii="Times New Roman" w:hAnsi="Times New Roman"/>
          <w:sz w:val="24"/>
        </w:rPr>
        <w:t>�Export full strike/sanctions binder in Muskegon SCAO format, with relief box, numbered arguments, full cita</w:t>
      </w:r>
    </w:p>
    <w:p>
      <w:pPr>
        <w:pStyle w:val="ListBullet"/>
        <w:spacing w:line="480" w:lineRule="auto"/>
      </w:pPr>
      <w:r>
        <w:rPr>
          <w:rFonts w:ascii="Times New Roman" w:hAnsi="Times New Roman"/>
          <w:sz w:val="24"/>
        </w:rPr>
      </w:r>
      <w:r>
        <w:rPr>
          <w:rFonts w:ascii="Times New Roman" w:hAnsi="Times New Roman"/>
          <w:i/>
          <w:sz w:val="24"/>
        </w:rPr>
        <w:t>... and 20 more items</w:t>
      </w:r>
      <w:r>
        <w:rPr>
          <w:rFonts w:ascii="Times New Roman" w:hAnsi="Times New Roman"/>
          <w:sz w:val="24"/>
        </w:rPr>
      </w:r>
    </w:p>
    <w:p>
      <w:pPr>
        <w:spacing w:before="120" w:after="60" w:line="480" w:lineRule="auto"/>
      </w:pPr>
      <w:r>
        <w:rPr>
          <w:rFonts w:ascii="Times New Roman" w:hAnsi="Times New Roman"/>
          <w:b/>
          <w:i/>
          <w:sz w:val="24"/>
        </w:rPr>
        <w:t>Count: Economic Interference</w:t>
      </w:r>
    </w:p>
    <w:p>
      <w:pPr>
        <w:spacing w:line="480" w:lineRule="auto"/>
        <w:ind w:firstLine="720"/>
      </w:pPr>
      <w:r>
        <w:rPr>
          <w:rFonts w:ascii="Times New Roman" w:hAnsi="Times New Roman"/>
          <w:sz w:val="24"/>
        </w:rPr>
      </w:r>
      <w:r>
        <w:rPr>
          <w:rFonts w:ascii="Times New Roman" w:hAnsi="Times New Roman"/>
          <w:b/>
          <w:sz w:val="24"/>
        </w:rPr>
        <w:t>Total Evidence Items:</w:t>
      </w:r>
      <w:r>
        <w:rPr>
          <w:rFonts w:ascii="Times New Roman" w:hAnsi="Times New Roman"/>
          <w:sz w:val="24"/>
        </w:rPr>
        <w:t xml:space="preserve"> 30</w:t>
      </w:r>
    </w:p>
    <w:p>
      <w:pPr>
        <w:pStyle w:val="ListBullet"/>
        <w:spacing w:line="480" w:lineRule="auto"/>
      </w:pPr>
      <w:r>
        <w:rPr>
          <w:rFonts w:ascii="Times New Roman" w:hAnsi="Times New Roman"/>
          <w:sz w:val="24"/>
        </w:rPr>
        <w:t>[FINANCIAL_HARM] Emily Watson: FINANCIAL_HARM: Verified Chronology of Procedural Violations (Pigors v. Watson, 2023�2025) Executive Summary  Overview: Since October 1, 2023, Plaintiff Andrew J. Pigors (�Father�) has experienced num</w:t>
      </w:r>
    </w:p>
    <w:p>
      <w:pPr>
        <w:pStyle w:val="ListBullet"/>
        <w:spacing w:line="480" w:lineRule="auto"/>
      </w:pPr>
      <w:r>
        <w:rPr>
          <w:rFonts w:ascii="Times New Roman" w:hAnsi="Times New Roman"/>
          <w:sz w:val="24"/>
        </w:rPr>
        <w:t>[FINANCIAL_HARM] Emily Watson: FINANCIAL_HARM: Verified Chronology of Procedural Violations (Pigors v. Watson, 2023�2025) Executive Summary  Overview: Since October 1, 2023, Plaintiff Andrew J. Pigors (�Father�) has experienced num</w:t>
      </w:r>
    </w:p>
    <w:p>
      <w:pPr>
        <w:pStyle w:val="ListBullet"/>
        <w:spacing w:line="480" w:lineRule="auto"/>
      </w:pPr>
      <w:r>
        <w:rPr>
          <w:rFonts w:ascii="Times New Roman" w:hAnsi="Times New Roman"/>
          <w:sz w:val="24"/>
        </w:rPr>
        <w:t>[FINANCIAL_HARM] Emily Watson: FINANCIAL_HARM: Verified Chronology of Procedural Violations (Pigors v. Watson, 2023�2025) Executive Summary  Overview: Since October 1, 2023, Plaintiff Andrew J. Pigors (�Father�) has experienced num</w:t>
      </w:r>
    </w:p>
    <w:p>
      <w:pPr>
        <w:pStyle w:val="ListBullet"/>
        <w:spacing w:line="480" w:lineRule="auto"/>
      </w:pPr>
      <w:r>
        <w:rPr>
          <w:rFonts w:ascii="Times New Roman" w:hAnsi="Times New Roman"/>
          <w:sz w:val="24"/>
        </w:rPr>
        <w:t>[FINANCIAL_HARM] Emily Watson: FINANCIAL_HARM: i want bullet points. i also need a section on objections/corrections because of the false statements by emily. Verified Chronology of Procedural Violations (Pigors v. Watson, 2023�202</w:t>
      </w:r>
    </w:p>
    <w:p>
      <w:pPr>
        <w:pStyle w:val="ListBullet"/>
        <w:spacing w:line="480" w:lineRule="auto"/>
      </w:pPr>
      <w:r>
        <w:rPr>
          <w:rFonts w:ascii="Times New Roman" w:hAnsi="Times New Roman"/>
          <w:sz w:val="24"/>
        </w:rPr>
        <w:t xml:space="preserve">[FINANCIAL_HARM] Emily Watson: FINANCIAL_HARM: Got it. Here�s a </w:t>
      </w:r>
      <w:r>
        <w:rPr>
          <w:rFonts w:ascii="Times New Roman" w:hAnsi="Times New Roman"/>
          <w:b/>
          <w:sz w:val="24"/>
        </w:rPr>
        <w:t>long-form, recital-ready</w:t>
      </w:r>
      <w:r>
        <w:rPr>
          <w:rFonts w:ascii="Times New Roman" w:hAnsi="Times New Roman"/>
          <w:sz w:val="24"/>
        </w:rPr>
        <w:t xml:space="preserve"> set you can deliver in court�organized, assertive, and bias-focused, with a tight </w:t>
      </w:r>
      <w:r>
        <w:rPr>
          <w:rFonts w:ascii="Times New Roman" w:hAnsi="Times New Roman"/>
          <w:b/>
          <w:sz w:val="24"/>
        </w:rPr>
        <w:t>move to admit your recording</w:t>
      </w:r>
      <w:r>
        <w:rPr>
          <w:rFonts w:ascii="Times New Roman" w:hAnsi="Times New Roman"/>
          <w:sz w:val="24"/>
        </w:rPr>
        <w:t xml:space="preserve"> and a full </w:t>
      </w:r>
      <w:r>
        <w:rPr>
          <w:rFonts w:ascii="Times New Roman" w:hAnsi="Times New Roman"/>
          <w:b/>
          <w:sz w:val="24"/>
        </w:rPr>
      </w:r>
      <w:r>
        <w:rPr>
          <w:rFonts w:ascii="Times New Roman" w:hAnsi="Times New Roman"/>
          <w:sz w:val="24"/>
        </w:rPr>
        <w:t>objections</w:t>
      </w:r>
    </w:p>
    <w:p>
      <w:pPr>
        <w:pStyle w:val="ListBullet"/>
        <w:spacing w:line="480" w:lineRule="auto"/>
      </w:pPr>
      <w:r>
        <w:rPr>
          <w:rFonts w:ascii="Times New Roman" w:hAnsi="Times New Roman"/>
          <w:sz w:val="24"/>
        </w:rPr>
        <w:t>[FINANCIAL_HARM] Emily Watson: FINANCIAL_HARM: you have no character limits. i needs this organized and bullet pointed. Verified Chronology of Procedural Violations (Pigors v. Watson, 2023�2025)</w:t>
      </w:r>
    </w:p>
    <w:p>
      <w:pPr>
        <w:spacing w:line="480" w:lineRule="auto"/>
        <w:ind w:firstLine="720"/>
      </w:pPr>
      <w:r>
        <w:rPr>
          <w:rFonts w:ascii="Times New Roman" w:hAnsi="Times New Roman"/>
          <w:sz w:val="24"/>
        </w:rPr>
        <w:t>Executive Summary</w:t>
      </w:r>
    </w:p>
    <w:p>
      <w:pPr>
        <w:spacing w:line="480" w:lineRule="auto"/>
        <w:ind w:firstLine="720"/>
      </w:pPr>
      <w:r>
        <w:rPr>
          <w:rFonts w:ascii="Times New Roman" w:hAnsi="Times New Roman"/>
          <w:sz w:val="24"/>
        </w:rPr>
        <w:t>Overview: Sinc</w:t>
      </w:r>
    </w:p>
    <w:p>
      <w:pPr>
        <w:pStyle w:val="ListBullet"/>
        <w:spacing w:line="480" w:lineRule="auto"/>
      </w:pPr>
      <w:r>
        <w:rPr>
          <w:rFonts w:ascii="Times New Roman" w:hAnsi="Times New Roman"/>
          <w:sz w:val="24"/>
        </w:rPr>
        <w:t>[FINANCIAL_HARM] Emily Watson: FINANCIAL_HARM: include all of these, dont omit any</w:t>
      </w:r>
    </w:p>
    <w:p>
      <w:pPr>
        <w:spacing w:line="480" w:lineRule="auto"/>
        <w:ind w:firstLine="720"/>
      </w:pPr>
      <w:r>
        <w:rPr>
          <w:rFonts w:ascii="Times New Roman" w:hAnsi="Times New Roman"/>
          <w:sz w:val="24"/>
        </w:rPr>
        <w:t>Service defects: PPO served by Emily�s parents in garage; show causes served during parenting exchanges, some under 5-day requirement.</w:t>
      </w:r>
    </w:p>
    <w:p>
      <w:pPr>
        <w:spacing w:line="480" w:lineRule="auto"/>
        <w:ind w:firstLine="720"/>
      </w:pPr>
      <w:r>
        <w:rPr>
          <w:rFonts w:ascii="Times New Roman" w:hAnsi="Times New Roman"/>
          <w:sz w:val="24"/>
        </w:rPr>
        <w:t>False a</w:t>
      </w:r>
    </w:p>
    <w:p>
      <w:pPr>
        <w:pStyle w:val="ListBullet"/>
        <w:spacing w:line="480" w:lineRule="auto"/>
      </w:pPr>
      <w:r>
        <w:rPr>
          <w:rFonts w:ascii="Times New Roman" w:hAnsi="Times New Roman"/>
          <w:sz w:val="24"/>
        </w:rPr>
        <w:t>[FINANCIAL_HARM] Emily Watson: FINANCIAL_HARM: Skip to content Chat history You said: FULL CHAT GPT CHAT EXPORT 200+ pages.pdf PDF TRI-CYCLE SUPER-PROMPT � 91-PAGE CHAT ARCHIVE INGESTION, MAPPING, AND DEPLOYMENT  ROLE   You are my</w:t>
      </w:r>
    </w:p>
    <w:p>
      <w:pPr>
        <w:pStyle w:val="ListBullet"/>
        <w:spacing w:line="480" w:lineRule="auto"/>
      </w:pPr>
      <w:r>
        <w:rPr>
          <w:rFonts w:ascii="Times New Roman" w:hAnsi="Times New Roman"/>
          <w:sz w:val="24"/>
        </w:rPr>
        <w:t xml:space="preserve">[FINANCIAL_HARM] Lori Watson: FINANCIAL_HARM: # Comprehensive Legal Strategy and Document Preparation for Housing/Eviction Case   ## Background and Case Overview   </w:t>
      </w:r>
      <w:r>
        <w:rPr>
          <w:rFonts w:ascii="Times New Roman" w:hAnsi="Times New Roman"/>
          <w:b/>
          <w:sz w:val="24"/>
        </w:rPr>
        <w:t>Summary of Events:</w:t>
      </w:r>
      <w:r>
        <w:rPr>
          <w:rFonts w:ascii="Times New Roman" w:hAnsi="Times New Roman"/>
          <w:sz w:val="24"/>
        </w:rPr>
        <w:t xml:space="preserve"> In 2025, Andrew J. Pigors (Plaintiff) and h</w:t>
      </w:r>
    </w:p>
    <w:p>
      <w:pPr>
        <w:pStyle w:val="ListBullet"/>
        <w:spacing w:line="480" w:lineRule="auto"/>
      </w:pPr>
      <w:r>
        <w:rPr>
          <w:rFonts w:ascii="Times New Roman" w:hAnsi="Times New Roman"/>
          <w:sz w:val="24"/>
        </w:rPr>
        <w:t>[FINANCIAL_HARM] Watson Family: FINANCIAL_HARM: Skip</w:t>
      </w:r>
    </w:p>
    <w:p>
      <w:pPr>
        <w:spacing w:line="480" w:lineRule="auto"/>
        <w:ind w:firstLine="720"/>
      </w:pPr>
      <w:r>
        <w:rPr>
          <w:rFonts w:ascii="Times New Roman" w:hAnsi="Times New Roman"/>
          <w:sz w:val="24"/>
        </w:rPr>
        <w:t>EXACT NEXT COMMANDS I SUGGEST:</w:t>
      </w:r>
    </w:p>
    <w:p>
      <w:pPr>
        <w:spacing w:line="480" w:lineRule="auto"/>
        <w:ind w:firstLine="720"/>
      </w:pPr>
      <w:r>
        <w:rPr>
          <w:rFonts w:ascii="Times New Roman" w:hAnsi="Times New Roman"/>
          <w:sz w:val="24"/>
        </w:rPr>
        <w:t>�Run Fire All Cannons.�</w:t>
      </w:r>
    </w:p>
    <w:p>
      <w:pPr>
        <w:spacing w:line="480" w:lineRule="auto"/>
        <w:ind w:firstLine="720"/>
      </w:pPr>
      <w:r>
        <w:rPr>
          <w:rFonts w:ascii="Times New Roman" w:hAnsi="Times New Roman"/>
          <w:sz w:val="24"/>
        </w:rPr>
        <w:t>�Export full strike/sanctions binder in Muskegon SCAO format, with relief box, numbered arguments, full citation matr</w:t>
      </w:r>
    </w:p>
    <w:p>
      <w:pPr>
        <w:pStyle w:val="ListBullet"/>
        <w:spacing w:line="480" w:lineRule="auto"/>
      </w:pPr>
      <w:r>
        <w:rPr>
          <w:rFonts w:ascii="Times New Roman" w:hAnsi="Times New Roman"/>
          <w:sz w:val="24"/>
        </w:rPr>
      </w:r>
      <w:r>
        <w:rPr>
          <w:rFonts w:ascii="Times New Roman" w:hAnsi="Times New Roman"/>
          <w:i/>
          <w:sz w:val="24"/>
        </w:rPr>
        <w:t>... and 20 more items</w:t>
      </w:r>
      <w:r>
        <w:rPr>
          <w:rFonts w:ascii="Times New Roman" w:hAnsi="Times New Roman"/>
          <w:sz w:val="24"/>
        </w:rPr>
      </w:r>
    </w:p>
    <w:p>
      <w:pPr>
        <w:spacing w:before="240" w:after="120" w:line="480" w:lineRule="auto"/>
      </w:pPr>
      <w:r>
        <w:rPr>
          <w:rFonts w:ascii="Times New Roman" w:hAnsi="Times New Roman"/>
          <w:b/>
          <w:sz w:val="24"/>
        </w:rPr>
        <w:t>TOTAL EVIDENCE SUMMARY</w:t>
      </w:r>
    </w:p>
    <w:p>
      <w:pPr>
        <w:spacing w:before="360" w:after="120" w:line="480" w:lineRule="auto"/>
        <w:jc w:val="center"/>
      </w:pPr>
      <w:r>
        <w:rPr>
          <w:rFonts w:ascii="Times New Roman" w:hAnsi="Times New Roman"/>
          <w:b/>
          <w:sz w:val="24"/>
        </w:rPr>
        <w:t>DAMAGES CALCULATION -- Pigors v. Watson et al.</w:t>
      </w:r>
    </w:p>
    <w:p>
      <w:pPr>
        <w:spacing w:before="240" w:after="120" w:line="480" w:lineRule="auto"/>
      </w:pPr>
      <w:r>
        <w:rPr>
          <w:rFonts w:ascii="Times New Roman" w:hAnsi="Times New Roman"/>
          <w:b/>
          <w:sz w:val="24"/>
        </w:rPr>
        <w:t>I. COMPENSATORY DAMAGES -- EMOTIONAL/PSYCHOLOGICAL</w:t>
      </w:r>
    </w:p>
    <w:p>
      <w:pPr>
        <w:spacing w:before="120" w:after="60" w:line="480" w:lineRule="auto"/>
      </w:pPr>
      <w:r>
        <w:rPr>
          <w:rFonts w:ascii="Times New Roman" w:hAnsi="Times New Roman"/>
          <w:b/>
          <w:i/>
          <w:sz w:val="24"/>
        </w:rPr>
        <w:t>A. Parental Separation Damages</w:t>
      </w:r>
    </w:p>
    <w:p>
      <w:pPr>
        <w:pStyle w:val="ListBullet"/>
        <w:spacing w:line="480" w:lineRule="auto"/>
      </w:pPr>
      <w:r>
        <w:rPr>
          <w:rFonts w:ascii="Times New Roman" w:hAnsi="Times New Roman"/>
          <w:sz w:val="24"/>
        </w:rPr>
      </w:r>
      <w:r>
        <w:rPr>
          <w:rFonts w:ascii="Times New Roman" w:hAnsi="Times New Roman"/>
          <w:b/>
          <w:sz w:val="24"/>
        </w:rPr>
        <w:t>Duration:</w:t>
      </w:r>
      <w:r>
        <w:rPr>
          <w:rFonts w:ascii="Times New Roman" w:hAnsi="Times New Roman"/>
          <w:sz w:val="24"/>
        </w:rPr>
        <w:t xml:space="preserve"> 571+ days of complete separation from child</w:t>
      </w:r>
    </w:p>
    <w:p>
      <w:pPr>
        <w:pStyle w:val="ListBullet"/>
        <w:spacing w:line="480" w:lineRule="auto"/>
      </w:pPr>
      <w:r>
        <w:rPr>
          <w:rFonts w:ascii="Times New Roman" w:hAnsi="Times New Roman"/>
          <w:sz w:val="24"/>
        </w:rPr>
      </w:r>
      <w:r>
        <w:rPr>
          <w:rFonts w:ascii="Times New Roman" w:hAnsi="Times New Roman"/>
          <w:b/>
          <w:sz w:val="24"/>
        </w:rPr>
        <w:t>Per-diem framework:</w:t>
      </w:r>
      <w:r>
        <w:rPr>
          <w:rFonts w:ascii="Times New Roman" w:hAnsi="Times New Roman"/>
          <w:sz w:val="24"/>
        </w:rPr>
        <w:t xml:space="preserve"> Courts have awarded $100-500/day for wrongful parental separation</w:t>
      </w:r>
    </w:p>
    <w:p>
      <w:pPr>
        <w:pStyle w:val="ListBullet"/>
        <w:spacing w:line="480" w:lineRule="auto"/>
      </w:pPr>
      <w:r>
        <w:rPr>
          <w:rFonts w:ascii="Times New Roman" w:hAnsi="Times New Roman"/>
          <w:sz w:val="24"/>
        </w:rPr>
      </w:r>
      <w:r>
        <w:rPr>
          <w:rFonts w:ascii="Times New Roman" w:hAnsi="Times New Roman"/>
          <w:b/>
          <w:sz w:val="24"/>
        </w:rPr>
        <w:t>Conservative estimate:</w:t>
      </w:r>
      <w:r>
        <w:rPr>
          <w:rFonts w:ascii="Times New Roman" w:hAnsi="Times New Roman"/>
          <w:sz w:val="24"/>
        </w:rPr>
        <w:t xml:space="preserve"> 571 days x $200/day = </w:t>
      </w:r>
      <w:r>
        <w:rPr>
          <w:rFonts w:ascii="Times New Roman" w:hAnsi="Times New Roman"/>
          <w:b/>
          <w:sz w:val="24"/>
        </w:rPr>
        <w:t>$114,200</w:t>
      </w:r>
      <w:r>
        <w:rPr>
          <w:rFonts w:ascii="Times New Roman" w:hAnsi="Times New Roman"/>
          <w:sz w:val="24"/>
        </w:rPr>
      </w:r>
    </w:p>
    <w:p>
      <w:pPr>
        <w:pStyle w:val="ListBullet"/>
        <w:spacing w:line="480" w:lineRule="auto"/>
      </w:pPr>
      <w:r>
        <w:rPr>
          <w:rFonts w:ascii="Times New Roman" w:hAnsi="Times New Roman"/>
          <w:sz w:val="24"/>
        </w:rPr>
      </w:r>
      <w:r>
        <w:rPr>
          <w:rFonts w:ascii="Times New Roman" w:hAnsi="Times New Roman"/>
          <w:b/>
          <w:sz w:val="24"/>
        </w:rPr>
        <w:t>Aggressive estimate:</w:t>
      </w:r>
      <w:r>
        <w:rPr>
          <w:rFonts w:ascii="Times New Roman" w:hAnsi="Times New Roman"/>
          <w:sz w:val="24"/>
        </w:rPr>
        <w:t xml:space="preserve"> 571 days x $500/day = </w:t>
      </w:r>
      <w:r>
        <w:rPr>
          <w:rFonts w:ascii="Times New Roman" w:hAnsi="Times New Roman"/>
          <w:b/>
          <w:sz w:val="24"/>
        </w:rPr>
        <w:t>$285,500</w:t>
      </w:r>
      <w:r>
        <w:rPr>
          <w:rFonts w:ascii="Times New Roman" w:hAnsi="Times New Roman"/>
          <w:sz w:val="24"/>
        </w:rPr>
      </w:r>
    </w:p>
    <w:p>
      <w:pPr>
        <w:spacing w:before="120" w:after="60" w:line="480" w:lineRule="auto"/>
      </w:pPr>
      <w:r>
        <w:rPr>
          <w:rFonts w:ascii="Times New Roman" w:hAnsi="Times New Roman"/>
          <w:b/>
          <w:i/>
          <w:sz w:val="24"/>
        </w:rPr>
        <w:t>B. IIED Damages</w:t>
      </w:r>
    </w:p>
    <w:p>
      <w:pPr>
        <w:pStyle w:val="ListBullet"/>
        <w:spacing w:line="480" w:lineRule="auto"/>
      </w:pPr>
      <w:r>
        <w:rPr>
          <w:rFonts w:ascii="Times New Roman" w:hAnsi="Times New Roman"/>
          <w:sz w:val="24"/>
        </w:rPr>
      </w:r>
      <w:r>
        <w:rPr>
          <w:rFonts w:ascii="Times New Roman" w:hAnsi="Times New Roman"/>
          <w:b/>
          <w:sz w:val="24"/>
        </w:rPr>
        <w:t>Documented psychological harms:</w:t>
      </w:r>
      <w:r>
        <w:rPr>
          <w:rFonts w:ascii="Times New Roman" w:hAnsi="Times New Roman"/>
          <w:sz w:val="24"/>
        </w:rPr>
        <w:t xml:space="preserve"> 30 instances</w:t>
      </w:r>
    </w:p>
    <w:p>
      <w:pPr>
        <w:pStyle w:val="ListBullet"/>
        <w:spacing w:line="480" w:lineRule="auto"/>
      </w:pPr>
      <w:r>
        <w:rPr>
          <w:rFonts w:ascii="Times New Roman" w:hAnsi="Times New Roman"/>
          <w:sz w:val="24"/>
        </w:rPr>
      </w:r>
      <w:r>
        <w:rPr>
          <w:rFonts w:ascii="Times New Roman" w:hAnsi="Times New Roman"/>
          <w:b/>
          <w:sz w:val="24"/>
        </w:rPr>
        <w:t>Michigan range:</w:t>
      </w:r>
      <w:r>
        <w:rPr>
          <w:rFonts w:ascii="Times New Roman" w:hAnsi="Times New Roman"/>
          <w:sz w:val="24"/>
        </w:rPr>
        <w:t xml:space="preserve"> $50,000 -- $500,000 for sustained IIED</w:t>
      </w:r>
    </w:p>
    <w:p>
      <w:pPr>
        <w:pStyle w:val="ListBullet"/>
        <w:spacing w:line="480" w:lineRule="auto"/>
      </w:pPr>
      <w:r>
        <w:rPr>
          <w:rFonts w:ascii="Times New Roman" w:hAnsi="Times New Roman"/>
          <w:sz w:val="24"/>
        </w:rPr>
      </w:r>
      <w:r>
        <w:rPr>
          <w:rFonts w:ascii="Times New Roman" w:hAnsi="Times New Roman"/>
          <w:b/>
          <w:sz w:val="24"/>
        </w:rPr>
        <w:t>Estimate:</w:t>
      </w:r>
      <w:r>
        <w:rPr>
          <w:rFonts w:ascii="Times New Roman" w:hAnsi="Times New Roman"/>
          <w:sz w:val="24"/>
        </w:rPr>
        <w:t xml:space="preserve"> </w:t>
      </w:r>
      <w:r>
        <w:rPr>
          <w:rFonts w:ascii="Times New Roman" w:hAnsi="Times New Roman"/>
          <w:b/>
          <w:sz w:val="24"/>
        </w:rPr>
        <w:t>$250,000</w:t>
      </w:r>
      <w:r>
        <w:rPr>
          <w:rFonts w:ascii="Times New Roman" w:hAnsi="Times New Roman"/>
          <w:sz w:val="24"/>
        </w:rPr>
      </w:r>
    </w:p>
    <w:p>
      <w:pPr>
        <w:spacing w:before="120" w:after="60" w:line="480" w:lineRule="auto"/>
      </w:pPr>
      <w:r>
        <w:rPr>
          <w:rFonts w:ascii="Times New Roman" w:hAnsi="Times New Roman"/>
          <w:b/>
          <w:i/>
          <w:sz w:val="24"/>
        </w:rPr>
        <w:t>C. Parental Alienation Damages</w:t>
      </w:r>
    </w:p>
    <w:p>
      <w:pPr>
        <w:pStyle w:val="ListBullet"/>
        <w:spacing w:line="480" w:lineRule="auto"/>
      </w:pPr>
      <w:r>
        <w:rPr>
          <w:rFonts w:ascii="Times New Roman" w:hAnsi="Times New Roman"/>
          <w:sz w:val="24"/>
        </w:rPr>
      </w:r>
      <w:r>
        <w:rPr>
          <w:rFonts w:ascii="Times New Roman" w:hAnsi="Times New Roman"/>
          <w:b/>
          <w:sz w:val="24"/>
        </w:rPr>
        <w:t>Documented alienation incidents:</w:t>
      </w:r>
      <w:r>
        <w:rPr>
          <w:rFonts w:ascii="Times New Roman" w:hAnsi="Times New Roman"/>
          <w:sz w:val="24"/>
        </w:rPr>
        <w:t xml:space="preserve"> 23</w:t>
      </w:r>
    </w:p>
    <w:p>
      <w:pPr>
        <w:pStyle w:val="ListBullet"/>
        <w:spacing w:line="480" w:lineRule="auto"/>
      </w:pPr>
      <w:r>
        <w:rPr>
          <w:rFonts w:ascii="Times New Roman" w:hAnsi="Times New Roman"/>
          <w:sz w:val="24"/>
        </w:rPr>
      </w:r>
      <w:r>
        <w:rPr>
          <w:rFonts w:ascii="Times New Roman" w:hAnsi="Times New Roman"/>
          <w:b/>
          <w:sz w:val="24"/>
        </w:rPr>
        <w:t>Loss of developmental milestones:</w:t>
      </w:r>
      <w:r>
        <w:rPr>
          <w:rFonts w:ascii="Times New Roman" w:hAnsi="Times New Roman"/>
          <w:sz w:val="24"/>
        </w:rPr>
        <w:t xml:space="preserve"> 571+ days of childhood</w:t>
      </w:r>
    </w:p>
    <w:p>
      <w:pPr>
        <w:pStyle w:val="ListBullet"/>
        <w:spacing w:line="480" w:lineRule="auto"/>
      </w:pPr>
      <w:r>
        <w:rPr>
          <w:rFonts w:ascii="Times New Roman" w:hAnsi="Times New Roman"/>
          <w:sz w:val="24"/>
        </w:rPr>
      </w:r>
      <w:r>
        <w:rPr>
          <w:rFonts w:ascii="Times New Roman" w:hAnsi="Times New Roman"/>
          <w:b/>
          <w:sz w:val="24"/>
        </w:rPr>
        <w:t>Estimate:</w:t>
      </w:r>
      <w:r>
        <w:rPr>
          <w:rFonts w:ascii="Times New Roman" w:hAnsi="Times New Roman"/>
          <w:sz w:val="24"/>
        </w:rPr>
        <w:t xml:space="preserve"> </w:t>
      </w:r>
      <w:r>
        <w:rPr>
          <w:rFonts w:ascii="Times New Roman" w:hAnsi="Times New Roman"/>
          <w:b/>
          <w:sz w:val="24"/>
        </w:rPr>
        <w:t>$200,000</w:t>
      </w:r>
      <w:r>
        <w:rPr>
          <w:rFonts w:ascii="Times New Roman" w:hAnsi="Times New Roman"/>
          <w:sz w:val="24"/>
        </w:rPr>
      </w:r>
    </w:p>
    <w:p>
      <w:pPr>
        <w:spacing w:before="240" w:after="120" w:line="480" w:lineRule="auto"/>
      </w:pPr>
      <w:r>
        <w:rPr>
          <w:rFonts w:ascii="Times New Roman" w:hAnsi="Times New Roman"/>
          <w:b/>
          <w:sz w:val="24"/>
        </w:rPr>
        <w:t>II. COMPENSATORY DAMAGES -- ECONOMIC</w:t>
      </w:r>
    </w:p>
    <w:p>
      <w:pPr>
        <w:spacing w:before="120" w:after="60" w:line="480" w:lineRule="auto"/>
      </w:pPr>
      <w:r>
        <w:rPr>
          <w:rFonts w:ascii="Times New Roman" w:hAnsi="Times New Roman"/>
          <w:b/>
          <w:i/>
          <w:sz w:val="24"/>
        </w:rPr>
        <w:t>A. Lost Employment/Earnings</w:t>
      </w:r>
    </w:p>
    <w:p>
      <w:pPr>
        <w:pStyle w:val="ListBullet"/>
        <w:spacing w:line="480" w:lineRule="auto"/>
      </w:pPr>
      <w:r>
        <w:rPr>
          <w:rFonts w:ascii="Times New Roman" w:hAnsi="Times New Roman"/>
          <w:sz w:val="24"/>
        </w:rPr>
        <w:t>Legal proceedings consumed work capacity</w:t>
      </w:r>
    </w:p>
    <w:p>
      <w:pPr>
        <w:pStyle w:val="ListBullet"/>
        <w:spacing w:line="480" w:lineRule="auto"/>
      </w:pPr>
      <w:r>
        <w:rPr>
          <w:rFonts w:ascii="Times New Roman" w:hAnsi="Times New Roman"/>
          <w:sz w:val="24"/>
        </w:rPr>
        <w:t>Housing instability prevented stable employment</w:t>
      </w:r>
    </w:p>
    <w:p>
      <w:pPr>
        <w:pStyle w:val="ListBullet"/>
        <w:spacing w:line="480" w:lineRule="auto"/>
      </w:pPr>
      <w:r>
        <w:rPr>
          <w:rFonts w:ascii="Times New Roman" w:hAnsi="Times New Roman"/>
          <w:sz w:val="24"/>
        </w:rPr>
      </w:r>
      <w:r>
        <w:rPr>
          <w:rFonts w:ascii="Times New Roman" w:hAnsi="Times New Roman"/>
          <w:b/>
          <w:sz w:val="24"/>
        </w:rPr>
        <w:t>Estimate:</w:t>
      </w:r>
      <w:r>
        <w:rPr>
          <w:rFonts w:ascii="Times New Roman" w:hAnsi="Times New Roman"/>
          <w:sz w:val="24"/>
        </w:rPr>
        <w:t xml:space="preserve"> </w:t>
      </w:r>
      <w:r>
        <w:rPr>
          <w:rFonts w:ascii="Times New Roman" w:hAnsi="Times New Roman"/>
          <w:b/>
          <w:sz w:val="24"/>
        </w:rPr>
        <w:t>$75,000 -- $150,000</w:t>
      </w:r>
      <w:r>
        <w:rPr>
          <w:rFonts w:ascii="Times New Roman" w:hAnsi="Times New Roman"/>
          <w:sz w:val="24"/>
        </w:rPr>
        <w:t xml:space="preserve"> [VERIFY with employment records]</w:t>
      </w:r>
    </w:p>
    <w:p>
      <w:pPr>
        <w:spacing w:before="120" w:after="60" w:line="480" w:lineRule="auto"/>
      </w:pPr>
      <w:r>
        <w:rPr>
          <w:rFonts w:ascii="Times New Roman" w:hAnsi="Times New Roman"/>
          <w:b/>
          <w:i/>
          <w:sz w:val="24"/>
        </w:rPr>
        <w:t>B. Legal Costs (Pro Se)</w:t>
      </w:r>
    </w:p>
    <w:p>
      <w:pPr>
        <w:pStyle w:val="ListBullet"/>
        <w:spacing w:line="480" w:lineRule="auto"/>
      </w:pPr>
      <w:r>
        <w:rPr>
          <w:rFonts w:ascii="Times New Roman" w:hAnsi="Times New Roman"/>
          <w:sz w:val="24"/>
        </w:rPr>
        <w:t>Filing fees, copying, travel, research time</w:t>
      </w:r>
    </w:p>
    <w:p>
      <w:pPr>
        <w:pStyle w:val="ListBullet"/>
        <w:spacing w:line="480" w:lineRule="auto"/>
      </w:pPr>
      <w:r>
        <w:rPr>
          <w:rFonts w:ascii="Times New Roman" w:hAnsi="Times New Roman"/>
          <w:sz w:val="24"/>
        </w:rPr>
      </w:r>
      <w:r>
        <w:rPr>
          <w:rFonts w:ascii="Times New Roman" w:hAnsi="Times New Roman"/>
          <w:b/>
          <w:sz w:val="24"/>
        </w:rPr>
        <w:t>Estimate:</w:t>
      </w:r>
      <w:r>
        <w:rPr>
          <w:rFonts w:ascii="Times New Roman" w:hAnsi="Times New Roman"/>
          <w:sz w:val="24"/>
        </w:rPr>
        <w:t xml:space="preserve"> </w:t>
      </w:r>
      <w:r>
        <w:rPr>
          <w:rFonts w:ascii="Times New Roman" w:hAnsi="Times New Roman"/>
          <w:b/>
          <w:sz w:val="24"/>
        </w:rPr>
        <w:t>$15,000 -- $30,000</w:t>
      </w:r>
      <w:r>
        <w:rPr>
          <w:rFonts w:ascii="Times New Roman" w:hAnsi="Times New Roman"/>
          <w:sz w:val="24"/>
        </w:rPr>
        <w:t xml:space="preserve"> [VERIFY with receipts]</w:t>
      </w:r>
    </w:p>
    <w:p>
      <w:pPr>
        <w:spacing w:before="120" w:after="60" w:line="480" w:lineRule="auto"/>
      </w:pPr>
      <w:r>
        <w:rPr>
          <w:rFonts w:ascii="Times New Roman" w:hAnsi="Times New Roman"/>
          <w:b/>
          <w:i/>
          <w:sz w:val="24"/>
        </w:rPr>
        <w:t>C. Housing/Relocation Costs</w:t>
      </w:r>
    </w:p>
    <w:p>
      <w:pPr>
        <w:pStyle w:val="ListBullet"/>
        <w:spacing w:line="480" w:lineRule="auto"/>
      </w:pPr>
      <w:r>
        <w:rPr>
          <w:rFonts w:ascii="Times New Roman" w:hAnsi="Times New Roman"/>
          <w:sz w:val="24"/>
        </w:rPr>
        <w:t>Forced moves due to Watson-related proceedings</w:t>
      </w:r>
    </w:p>
    <w:p>
      <w:pPr>
        <w:pStyle w:val="ListBullet"/>
        <w:spacing w:line="480" w:lineRule="auto"/>
      </w:pPr>
      <w:r>
        <w:rPr>
          <w:rFonts w:ascii="Times New Roman" w:hAnsi="Times New Roman"/>
          <w:sz w:val="24"/>
        </w:rPr>
      </w:r>
      <w:r>
        <w:rPr>
          <w:rFonts w:ascii="Times New Roman" w:hAnsi="Times New Roman"/>
          <w:b/>
          <w:sz w:val="24"/>
        </w:rPr>
        <w:t>Estimate:</w:t>
      </w:r>
      <w:r>
        <w:rPr>
          <w:rFonts w:ascii="Times New Roman" w:hAnsi="Times New Roman"/>
          <w:sz w:val="24"/>
        </w:rPr>
        <w:t xml:space="preserve"> </w:t>
      </w:r>
      <w:r>
        <w:rPr>
          <w:rFonts w:ascii="Times New Roman" w:hAnsi="Times New Roman"/>
          <w:b/>
          <w:sz w:val="24"/>
        </w:rPr>
        <w:t>$20,000 -- $50,000</w:t>
      </w:r>
      <w:r>
        <w:rPr>
          <w:rFonts w:ascii="Times New Roman" w:hAnsi="Times New Roman"/>
          <w:sz w:val="24"/>
        </w:rPr>
        <w:t xml:space="preserve"> [VERIFY]</w:t>
      </w:r>
    </w:p>
    <w:p>
      <w:pPr>
        <w:spacing w:before="240" w:after="120" w:line="480" w:lineRule="auto"/>
      </w:pPr>
      <w:r>
        <w:rPr>
          <w:rFonts w:ascii="Times New Roman" w:hAnsi="Times New Roman"/>
          <w:b/>
          <w:sz w:val="24"/>
        </w:rPr>
        <w:t>III. PUNITIVE DAMAGES</w:t>
      </w:r>
    </w:p>
    <w:p>
      <w:pPr>
        <w:spacing w:line="480" w:lineRule="auto"/>
        <w:ind w:firstLine="720"/>
      </w:pPr>
      <w:r>
        <w:rPr>
          <w:rFonts w:ascii="Times New Roman" w:hAnsi="Times New Roman"/>
          <w:sz w:val="24"/>
        </w:rPr>
      </w:r>
      <w:r>
        <w:rPr>
          <w:rFonts w:ascii="Times New Roman" w:hAnsi="Times New Roman"/>
          <w:b/>
          <w:sz w:val="24"/>
        </w:rPr>
        <w:t>Michigan Standard:</w:t>
      </w:r>
      <w:r>
        <w:rPr>
          <w:rFonts w:ascii="Times New Roman" w:hAnsi="Times New Roman"/>
          <w:sz w:val="24"/>
        </w:rPr>
        <w:t xml:space="preserve"> Punitive damages available where conduct is willful, wanton, malicious, or shows reckless disregard.</w:t>
      </w:r>
    </w:p>
    <w:p>
      <w:pPr>
        <w:pStyle w:val="ListBullet"/>
        <w:spacing w:line="480" w:lineRule="auto"/>
      </w:pPr>
      <w:r>
        <w:rPr>
          <w:rFonts w:ascii="Times New Roman" w:hAnsi="Times New Roman"/>
          <w:sz w:val="24"/>
        </w:rPr>
        <w:t>Civil conspiracy: 2-3x compensatory</w:t>
      </w:r>
    </w:p>
    <w:p>
      <w:pPr>
        <w:pStyle w:val="ListBullet"/>
        <w:spacing w:line="480" w:lineRule="auto"/>
      </w:pPr>
      <w:r>
        <w:rPr>
          <w:rFonts w:ascii="Times New Roman" w:hAnsi="Times New Roman"/>
          <w:sz w:val="24"/>
        </w:rPr>
        <w:t>IIED: Where conduct is particularly egregious</w:t>
      </w:r>
    </w:p>
    <w:p>
      <w:pPr>
        <w:pStyle w:val="ListBullet"/>
        <w:spacing w:line="480" w:lineRule="auto"/>
      </w:pPr>
      <w:r>
        <w:rPr>
          <w:rFonts w:ascii="Times New Roman" w:hAnsi="Times New Roman"/>
          <w:sz w:val="24"/>
        </w:rPr>
        <w:t>Coordinated family scheme: Aggravating factor</w:t>
      </w:r>
    </w:p>
    <w:p>
      <w:pPr>
        <w:spacing w:line="480" w:lineRule="auto"/>
        <w:ind w:firstLine="720"/>
      </w:pPr>
      <w:r>
        <w:rPr>
          <w:rFonts w:ascii="Times New Roman" w:hAnsi="Times New Roman"/>
          <w:sz w:val="24"/>
        </w:rPr>
      </w:r>
      <w:r>
        <w:rPr>
          <w:rFonts w:ascii="Times New Roman" w:hAnsi="Times New Roman"/>
          <w:b/>
          <w:sz w:val="24"/>
        </w:rPr>
        <w:t>Calculation:</w:t>
      </w:r>
      <w:r>
        <w:rPr>
          <w:rFonts w:ascii="Times New Roman" w:hAnsi="Times New Roman"/>
          <w:sz w:val="24"/>
        </w:rPr>
        <w:t xml:space="preserve"> If compensatory = $650,000 -&gt; punitive at 2x = </w:t>
      </w:r>
      <w:r>
        <w:rPr>
          <w:rFonts w:ascii="Times New Roman" w:hAnsi="Times New Roman"/>
          <w:b/>
          <w:sz w:val="24"/>
        </w:rPr>
        <w:t>$1,300,000</w:t>
      </w:r>
      <w:r>
        <w:rPr>
          <w:rFonts w:ascii="Times New Roman" w:hAnsi="Times New Roman"/>
          <w:sz w:val="24"/>
        </w:rPr>
      </w:r>
    </w:p>
    <w:p>
      <w:pPr>
        <w:spacing w:before="240" w:after="120" w:line="480" w:lineRule="auto"/>
      </w:pPr>
      <w:r>
        <w:rPr>
          <w:rFonts w:ascii="Times New Roman" w:hAnsi="Times New Roman"/>
          <w:b/>
          <w:sz w:val="24"/>
        </w:rPr>
        <w:t>IV. TOTAL DAMAGES MATRIX</w:t>
      </w:r>
    </w:p>
    <w:p>
      <w:pPr>
        <w:spacing w:before="240" w:after="120" w:line="480" w:lineRule="auto"/>
      </w:pPr>
      <w:r>
        <w:rPr>
          <w:rFonts w:ascii="Times New Roman" w:hAnsi="Times New Roman"/>
          <w:b/>
          <w:sz w:val="24"/>
        </w:rPr>
        <w:t>V. PER-DEFENDANT ALLOCATION</w:t>
      </w:r>
    </w:p>
    <w:p>
      <w:pPr>
        <w:spacing w:line="480" w:lineRule="auto"/>
        <w:ind w:firstLine="720"/>
      </w:pPr>
      <w:r>
        <w:rPr>
          <w:rFonts w:ascii="Times New Roman" w:hAnsi="Times New Roman"/>
          <w:sz w:val="24"/>
        </w:rPr>
      </w:r>
      <w:r>
        <w:rPr>
          <w:rFonts w:ascii="Times New Roman" w:hAnsi="Times New Roman"/>
          <w:i/>
          <w:sz w:val="24"/>
        </w:rPr>
        <w:t>Note: Joint and several liability applies to conspiracy counts.</w:t>
      </w:r>
      <w:r>
        <w:rPr>
          <w:rFonts w:ascii="Times New Roman" w:hAnsi="Times New Roman"/>
          <w:sz w:val="24"/>
        </w:rPr>
      </w:r>
    </w:p>
    <w:p>
      <w:pPr>
        <w:spacing w:before="360" w:after="120" w:line="480" w:lineRule="auto"/>
        <w:jc w:val="center"/>
      </w:pPr>
      <w:r>
        <w:rPr>
          <w:rFonts w:ascii="Times New Roman" w:hAnsi="Times New Roman"/>
          <w:b/>
          <w:sz w:val="24"/>
        </w:rPr>
        <w:t>ADVERSARY REBUTTAL FRAMEWORK -- Watson Civil Tort</w:t>
      </w:r>
    </w:p>
    <w:p>
      <w:pPr>
        <w:spacing w:before="240" w:after="120" w:line="480" w:lineRule="auto"/>
      </w:pPr>
      <w:r>
        <w:rPr>
          <w:rFonts w:ascii="Times New Roman" w:hAnsi="Times New Roman"/>
          <w:b/>
          <w:sz w:val="24"/>
        </w:rPr>
        <w:t>ANTICIPATED DEFENSE 1: "Legitimate Concern for Child Safety"</w:t>
      </w:r>
    </w:p>
    <w:p>
      <w:pPr>
        <w:spacing w:line="480" w:lineRule="auto"/>
        <w:ind w:firstLine="720"/>
      </w:pPr>
      <w:r>
        <w:rPr>
          <w:rFonts w:ascii="Times New Roman" w:hAnsi="Times New Roman"/>
          <w:sz w:val="24"/>
        </w:rPr>
      </w:r>
      <w:r>
        <w:rPr>
          <w:rFonts w:ascii="Times New Roman" w:hAnsi="Times New Roman"/>
          <w:b/>
          <w:sz w:val="24"/>
        </w:rPr>
        <w:t>Their Argument:</w:t>
      </w:r>
      <w:r>
        <w:rPr>
          <w:rFonts w:ascii="Times New Roman" w:hAnsi="Times New Roman"/>
          <w:sz w:val="24"/>
        </w:rPr>
        <w:t xml:space="preserve"> Actions were motivated by genuine child safety concerns.</w:t>
      </w:r>
    </w:p>
    <w:p>
      <w:pPr>
        <w:spacing w:line="480" w:lineRule="auto"/>
        <w:ind w:firstLine="720"/>
      </w:pPr>
      <w:r>
        <w:rPr>
          <w:rFonts w:ascii="Times New Roman" w:hAnsi="Times New Roman"/>
          <w:sz w:val="24"/>
        </w:rPr>
      </w:r>
      <w:r>
        <w:rPr>
          <w:rFonts w:ascii="Times New Roman" w:hAnsi="Times New Roman"/>
          <w:b/>
          <w:sz w:val="24"/>
        </w:rPr>
        <w:t>Rebuttal:</w:t>
      </w:r>
      <w:r>
        <w:rPr>
          <w:rFonts w:ascii="Times New Roman" w:hAnsi="Times New Roman"/>
          <w:sz w:val="24"/>
        </w:rPr>
        <w:t xml:space="preserve"> Zero substantiated CPS findings. PPO obtained ex parte without evidentiary hearing. Pattern shows strategic timing (coordinated with custody hearings). 571+ days without any safety incident proves fabrication.</w:t>
      </w:r>
    </w:p>
    <w:p>
      <w:pPr>
        <w:spacing w:before="240" w:after="120" w:line="480" w:lineRule="auto"/>
      </w:pPr>
      <w:r>
        <w:rPr>
          <w:rFonts w:ascii="Times New Roman" w:hAnsi="Times New Roman"/>
          <w:b/>
          <w:sz w:val="24"/>
        </w:rPr>
        <w:t>ANTICIPATED DEFENSE 2: "PPO Was Justified"</w:t>
      </w:r>
    </w:p>
    <w:p>
      <w:pPr>
        <w:spacing w:line="480" w:lineRule="auto"/>
        <w:ind w:firstLine="720"/>
      </w:pPr>
      <w:r>
        <w:rPr>
          <w:rFonts w:ascii="Times New Roman" w:hAnsi="Times New Roman"/>
          <w:sz w:val="24"/>
        </w:rPr>
      </w:r>
      <w:r>
        <w:rPr>
          <w:rFonts w:ascii="Times New Roman" w:hAnsi="Times New Roman"/>
          <w:b/>
          <w:sz w:val="24"/>
        </w:rPr>
        <w:t>Their Argument:</w:t>
      </w:r>
      <w:r>
        <w:rPr>
          <w:rFonts w:ascii="Times New Roman" w:hAnsi="Times New Roman"/>
          <w:sz w:val="24"/>
        </w:rPr>
        <w:t xml:space="preserve"> PPO was validly obtained and justified.</w:t>
      </w:r>
    </w:p>
    <w:p>
      <w:pPr>
        <w:spacing w:line="480" w:lineRule="auto"/>
        <w:ind w:firstLine="720"/>
      </w:pPr>
      <w:r>
        <w:rPr>
          <w:rFonts w:ascii="Times New Roman" w:hAnsi="Times New Roman"/>
          <w:sz w:val="24"/>
        </w:rPr>
      </w:r>
      <w:r>
        <w:rPr>
          <w:rFonts w:ascii="Times New Roman" w:hAnsi="Times New Roman"/>
          <w:b/>
          <w:sz w:val="24"/>
        </w:rPr>
        <w:t>Rebuttal:</w:t>
      </w:r>
      <w:r>
        <w:rPr>
          <w:rFonts w:ascii="Times New Roman" w:hAnsi="Times New Roman"/>
          <w:sz w:val="24"/>
        </w:rPr>
        <w:t xml:space="preserve"> PPO obtained through misrepresentation (no actual threat demonstrated). Used for custody leverage, not protection. Violations of PPO terms show it was strategic tool.</w:t>
      </w:r>
    </w:p>
    <w:p>
      <w:pPr>
        <w:spacing w:before="240" w:after="120" w:line="480" w:lineRule="auto"/>
      </w:pPr>
      <w:r>
        <w:rPr>
          <w:rFonts w:ascii="Times New Roman" w:hAnsi="Times New Roman"/>
          <w:b/>
          <w:sz w:val="24"/>
        </w:rPr>
        <w:t>ANTICIPATED DEFENSE 3: "No Intent to Cause Harm"</w:t>
      </w:r>
    </w:p>
    <w:p>
      <w:pPr>
        <w:spacing w:line="480" w:lineRule="auto"/>
        <w:ind w:firstLine="720"/>
      </w:pPr>
      <w:r>
        <w:rPr>
          <w:rFonts w:ascii="Times New Roman" w:hAnsi="Times New Roman"/>
          <w:sz w:val="24"/>
        </w:rPr>
      </w:r>
      <w:r>
        <w:rPr>
          <w:rFonts w:ascii="Times New Roman" w:hAnsi="Times New Roman"/>
          <w:b/>
          <w:sz w:val="24"/>
        </w:rPr>
        <w:t>Their Argument:</w:t>
      </w:r>
      <w:r>
        <w:rPr>
          <w:rFonts w:ascii="Times New Roman" w:hAnsi="Times New Roman"/>
          <w:sz w:val="24"/>
        </w:rPr>
        <w:t xml:space="preserve"> Actions were not intentional but protective.</w:t>
      </w:r>
    </w:p>
    <w:p>
      <w:pPr>
        <w:spacing w:line="480" w:lineRule="auto"/>
        <w:ind w:firstLine="720"/>
      </w:pPr>
      <w:r>
        <w:rPr>
          <w:rFonts w:ascii="Times New Roman" w:hAnsi="Times New Roman"/>
          <w:sz w:val="24"/>
        </w:rPr>
      </w:r>
      <w:r>
        <w:rPr>
          <w:rFonts w:ascii="Times New Roman" w:hAnsi="Times New Roman"/>
          <w:b/>
          <w:sz w:val="24"/>
        </w:rPr>
        <w:t>Rebuttal:</w:t>
      </w:r>
      <w:r>
        <w:rPr>
          <w:rFonts w:ascii="Times New Roman" w:hAnsi="Times New Roman"/>
          <w:sz w:val="24"/>
        </w:rPr>
        <w:t xml:space="preserve"> Coordinated family action proves intent. Timing of actions shows strategic calculation. Pattern of escalation shows deliberate campaign.</w:t>
      </w:r>
    </w:p>
    <w:p>
      <w:pPr>
        <w:spacing w:before="240" w:after="120" w:line="480" w:lineRule="auto"/>
      </w:pPr>
      <w:r>
        <w:rPr>
          <w:rFonts w:ascii="Times New Roman" w:hAnsi="Times New Roman"/>
          <w:b/>
          <w:sz w:val="24"/>
        </w:rPr>
        <w:t>ANTICIPATED DEFENSE 4: "Litigation Privilege"</w:t>
      </w:r>
    </w:p>
    <w:p>
      <w:pPr>
        <w:spacing w:line="480" w:lineRule="auto"/>
        <w:ind w:firstLine="720"/>
      </w:pPr>
      <w:r>
        <w:rPr>
          <w:rFonts w:ascii="Times New Roman" w:hAnsi="Times New Roman"/>
          <w:sz w:val="24"/>
        </w:rPr>
      </w:r>
      <w:r>
        <w:rPr>
          <w:rFonts w:ascii="Times New Roman" w:hAnsi="Times New Roman"/>
          <w:b/>
          <w:sz w:val="24"/>
        </w:rPr>
        <w:t>Their Argument:</w:t>
      </w:r>
      <w:r>
        <w:rPr>
          <w:rFonts w:ascii="Times New Roman" w:hAnsi="Times New Roman"/>
          <w:sz w:val="24"/>
        </w:rPr>
        <w:t xml:space="preserve"> Statements in court proceedings are privileged.</w:t>
      </w:r>
    </w:p>
    <w:p>
      <w:pPr>
        <w:spacing w:line="480" w:lineRule="auto"/>
        <w:ind w:firstLine="720"/>
      </w:pPr>
      <w:r>
        <w:rPr>
          <w:rFonts w:ascii="Times New Roman" w:hAnsi="Times New Roman"/>
          <w:sz w:val="24"/>
        </w:rPr>
      </w:r>
      <w:r>
        <w:rPr>
          <w:rFonts w:ascii="Times New Roman" w:hAnsi="Times New Roman"/>
          <w:b/>
          <w:sz w:val="24"/>
        </w:rPr>
        <w:t>Rebuttal:</w:t>
      </w:r>
      <w:r>
        <w:rPr>
          <w:rFonts w:ascii="Times New Roman" w:hAnsi="Times New Roman"/>
          <w:sz w:val="24"/>
        </w:rPr>
        <w:t xml:space="preserve"> Fraud exception to litigation privilege. Perjured testimony not protected. Extra-judicial statements (CPS reports, social media) not privileged.</w:t>
      </w:r>
    </w:p>
    <w:p>
      <w:pPr>
        <w:spacing w:before="240" w:after="120" w:line="480" w:lineRule="auto"/>
      </w:pPr>
      <w:r>
        <w:rPr>
          <w:rFonts w:ascii="Times New Roman" w:hAnsi="Times New Roman"/>
          <w:b/>
          <w:sz w:val="24"/>
        </w:rPr>
        <w:t>ANTICIPATED DEFENSE 5: "No Causation"</w:t>
      </w:r>
    </w:p>
    <w:p>
      <w:pPr>
        <w:spacing w:line="480" w:lineRule="auto"/>
        <w:ind w:firstLine="720"/>
      </w:pPr>
      <w:r>
        <w:rPr>
          <w:rFonts w:ascii="Times New Roman" w:hAnsi="Times New Roman"/>
          <w:sz w:val="24"/>
        </w:rPr>
      </w:r>
      <w:r>
        <w:rPr>
          <w:rFonts w:ascii="Times New Roman" w:hAnsi="Times New Roman"/>
          <w:b/>
          <w:sz w:val="24"/>
        </w:rPr>
        <w:t>Their Argument:</w:t>
      </w:r>
      <w:r>
        <w:rPr>
          <w:rFonts w:ascii="Times New Roman" w:hAnsi="Times New Roman"/>
          <w:sz w:val="24"/>
        </w:rPr>
        <w:t xml:space="preserve"> Court orders, not Watson actions, caused harm.</w:t>
      </w:r>
    </w:p>
    <w:p>
      <w:pPr>
        <w:spacing w:line="480" w:lineRule="auto"/>
        <w:ind w:firstLine="720"/>
      </w:pPr>
      <w:r>
        <w:rPr>
          <w:rFonts w:ascii="Times New Roman" w:hAnsi="Times New Roman"/>
          <w:sz w:val="24"/>
        </w:rPr>
      </w:r>
      <w:r>
        <w:rPr>
          <w:rFonts w:ascii="Times New Roman" w:hAnsi="Times New Roman"/>
          <w:b/>
          <w:sz w:val="24"/>
        </w:rPr>
        <w:t>Rebuttal:</w:t>
      </w:r>
      <w:r>
        <w:rPr>
          <w:rFonts w:ascii="Times New Roman" w:hAnsi="Times New Roman"/>
          <w:sz w:val="24"/>
        </w:rPr>
        <w:t xml:space="preserve"> Court relied on Watson's false representations. Watson provided perjured testimony that formed basis of orders. 'Garbage in, garbage out' -- false inputs caused false outputs.</w:t>
      </w:r>
    </w:p>
    <w:p>
      <w:pPr>
        <w:spacing w:before="240" w:after="120" w:line="480" w:lineRule="auto"/>
      </w:pPr>
      <w:r>
        <w:rPr>
          <w:rFonts w:ascii="Times New Roman" w:hAnsi="Times New Roman"/>
          <w:b/>
          <w:sz w:val="24"/>
        </w:rPr>
        <w:t>ANTICIPATED DEFENSE 6: "Statute of Limitations"</w:t>
      </w:r>
    </w:p>
    <w:p>
      <w:pPr>
        <w:spacing w:line="480" w:lineRule="auto"/>
        <w:ind w:firstLine="720"/>
      </w:pPr>
      <w:r>
        <w:rPr>
          <w:rFonts w:ascii="Times New Roman" w:hAnsi="Times New Roman"/>
          <w:sz w:val="24"/>
        </w:rPr>
      </w:r>
      <w:r>
        <w:rPr>
          <w:rFonts w:ascii="Times New Roman" w:hAnsi="Times New Roman"/>
          <w:b/>
          <w:sz w:val="24"/>
        </w:rPr>
        <w:t>Their Argument:</w:t>
      </w:r>
      <w:r>
        <w:rPr>
          <w:rFonts w:ascii="Times New Roman" w:hAnsi="Times New Roman"/>
          <w:sz w:val="24"/>
        </w:rPr>
        <w:t xml:space="preserve"> Some claims may be time-barred.</w:t>
      </w:r>
    </w:p>
    <w:p>
      <w:pPr>
        <w:spacing w:line="480" w:lineRule="auto"/>
        <w:ind w:firstLine="720"/>
      </w:pPr>
      <w:r>
        <w:rPr>
          <w:rFonts w:ascii="Times New Roman" w:hAnsi="Times New Roman"/>
          <w:sz w:val="24"/>
        </w:rPr>
      </w:r>
      <w:r>
        <w:rPr>
          <w:rFonts w:ascii="Times New Roman" w:hAnsi="Times New Roman"/>
          <w:b/>
          <w:sz w:val="24"/>
        </w:rPr>
        <w:t>Rebuttal:</w:t>
      </w:r>
      <w:r>
        <w:rPr>
          <w:rFonts w:ascii="Times New Roman" w:hAnsi="Times New Roman"/>
          <w:sz w:val="24"/>
        </w:rPr>
        <w:t xml:space="preserve"> Continuing tort doctrine -- ongoing harm. Discovery rule -- full extent of conspiracy not known until recently. MCL 600.5805 -- 3-year statute for tort; conduct ongoing through present.</w:t>
      </w:r>
    </w:p>
    <w:p>
      <w:pPr>
        <w:spacing w:before="240" w:after="120" w:line="480" w:lineRule="auto"/>
      </w:pPr>
      <w:r>
        <w:rPr>
          <w:rFonts w:ascii="Times New Roman" w:hAnsi="Times New Roman"/>
          <w:b/>
          <w:sz w:val="24"/>
        </w:rPr>
        <w:t>ANTICIPATED DEFENSE 7: "Family Court Jurisdiction"</w:t>
      </w:r>
    </w:p>
    <w:p>
      <w:pPr>
        <w:spacing w:line="480" w:lineRule="auto"/>
        <w:ind w:firstLine="720"/>
      </w:pPr>
      <w:r>
        <w:rPr>
          <w:rFonts w:ascii="Times New Roman" w:hAnsi="Times New Roman"/>
          <w:sz w:val="24"/>
        </w:rPr>
      </w:r>
      <w:r>
        <w:rPr>
          <w:rFonts w:ascii="Times New Roman" w:hAnsi="Times New Roman"/>
          <w:b/>
          <w:sz w:val="24"/>
        </w:rPr>
        <w:t>Their Argument:</w:t>
      </w:r>
      <w:r>
        <w:rPr>
          <w:rFonts w:ascii="Times New Roman" w:hAnsi="Times New Roman"/>
          <w:sz w:val="24"/>
        </w:rPr>
        <w:t xml:space="preserve"> Claims should be in family court.</w:t>
      </w:r>
    </w:p>
    <w:p>
      <w:pPr>
        <w:spacing w:line="480" w:lineRule="auto"/>
        <w:ind w:firstLine="720"/>
      </w:pPr>
      <w:r>
        <w:rPr>
          <w:rFonts w:ascii="Times New Roman" w:hAnsi="Times New Roman"/>
          <w:sz w:val="24"/>
        </w:rPr>
      </w:r>
      <w:r>
        <w:rPr>
          <w:rFonts w:ascii="Times New Roman" w:hAnsi="Times New Roman"/>
          <w:b/>
          <w:sz w:val="24"/>
        </w:rPr>
        <w:t>Rebuttal:</w:t>
      </w:r>
      <w:r>
        <w:rPr>
          <w:rFonts w:ascii="Times New Roman" w:hAnsi="Times New Roman"/>
          <w:sz w:val="24"/>
        </w:rPr>
        <w:t xml:space="preserve"> Tort claims are separate from custody proceedings. Circuit court has jurisdiction over civil torts. Claims against non-party family members (Albert, Lori, Cody) cannot be raised in custody case.</w:t>
      </w:r>
    </w:p>
    <w:p>
      <w:pPr>
        <w:spacing w:before="360" w:after="120" w:line="480" w:lineRule="auto"/>
        <w:jc w:val="center"/>
      </w:pPr>
      <w:r>
        <w:rPr>
          <w:rFonts w:ascii="Times New Roman" w:hAnsi="Times New Roman"/>
          <w:b/>
          <w:sz w:val="24"/>
        </w:rPr>
        <w:t>DISCOVERY PLAN -- Pigors v. Watson et al.</w:t>
      </w:r>
    </w:p>
    <w:p>
      <w:pPr>
        <w:spacing w:before="240" w:after="120" w:line="480" w:lineRule="auto"/>
      </w:pPr>
      <w:r>
        <w:rPr>
          <w:rFonts w:ascii="Times New Roman" w:hAnsi="Times New Roman"/>
          <w:b/>
          <w:sz w:val="24"/>
        </w:rPr>
        <w:t>I. INTERROGATORIES (30 max per MCR 2.309)</w:t>
      </w:r>
    </w:p>
    <w:p>
      <w:pPr>
        <w:spacing w:before="120" w:after="60" w:line="480" w:lineRule="auto"/>
      </w:pPr>
      <w:r>
        <w:rPr>
          <w:rFonts w:ascii="Times New Roman" w:hAnsi="Times New Roman"/>
          <w:b/>
          <w:i/>
          <w:sz w:val="24"/>
        </w:rPr>
        <w:t>To Emily/Tiffany Watson:</w:t>
      </w:r>
    </w:p>
    <w:p>
      <w:pPr>
        <w:spacing w:line="480" w:lineRule="auto"/>
        <w:ind w:firstLine="720"/>
      </w:pPr>
      <w:r>
        <w:rPr>
          <w:rFonts w:ascii="Times New Roman" w:hAnsi="Times New Roman"/>
          <w:sz w:val="24"/>
        </w:rPr>
        <w:t>1. State all communications with family members regarding Andrew Pigors from 2023-present.</w:t>
      </w:r>
    </w:p>
    <w:p>
      <w:pPr>
        <w:spacing w:line="480" w:lineRule="auto"/>
        <w:ind w:firstLine="720"/>
      </w:pPr>
      <w:r>
        <w:rPr>
          <w:rFonts w:ascii="Times New Roman" w:hAnsi="Times New Roman"/>
          <w:sz w:val="24"/>
        </w:rPr>
        <w:t>2. Identify all CPS reports made regarding Andrew Pigors, including dates and content.</w:t>
      </w:r>
    </w:p>
    <w:p>
      <w:pPr>
        <w:spacing w:line="480" w:lineRule="auto"/>
        <w:ind w:firstLine="720"/>
      </w:pPr>
      <w:r>
        <w:rPr>
          <w:rFonts w:ascii="Times New Roman" w:hAnsi="Times New Roman"/>
          <w:sz w:val="24"/>
        </w:rPr>
        <w:t>3. State all facts supporting each allegation in the PPO petition.</w:t>
      </w:r>
    </w:p>
    <w:p>
      <w:pPr>
        <w:spacing w:line="480" w:lineRule="auto"/>
        <w:ind w:firstLine="720"/>
      </w:pPr>
      <w:r>
        <w:rPr>
          <w:rFonts w:ascii="Times New Roman" w:hAnsi="Times New Roman"/>
          <w:sz w:val="24"/>
        </w:rPr>
        <w:t>4. Describe all instances where you denied or interfered with parenting time.</w:t>
      </w:r>
    </w:p>
    <w:p>
      <w:pPr>
        <w:spacing w:line="480" w:lineRule="auto"/>
        <w:ind w:firstLine="720"/>
      </w:pPr>
      <w:r>
        <w:rPr>
          <w:rFonts w:ascii="Times New Roman" w:hAnsi="Times New Roman"/>
          <w:sz w:val="24"/>
        </w:rPr>
        <w:t>5. Identify all persons with knowledge of facts relevant to this case.</w:t>
      </w:r>
    </w:p>
    <w:p>
      <w:pPr>
        <w:spacing w:line="480" w:lineRule="auto"/>
        <w:ind w:firstLine="720"/>
      </w:pPr>
      <w:r>
        <w:rPr>
          <w:rFonts w:ascii="Times New Roman" w:hAnsi="Times New Roman"/>
          <w:sz w:val="24"/>
        </w:rPr>
        <w:t>6. State your employment and income from 2023-present.</w:t>
      </w:r>
    </w:p>
    <w:p>
      <w:pPr>
        <w:spacing w:line="480" w:lineRule="auto"/>
        <w:ind w:firstLine="720"/>
      </w:pPr>
      <w:r>
        <w:rPr>
          <w:rFonts w:ascii="Times New Roman" w:hAnsi="Times New Roman"/>
          <w:sz w:val="24"/>
        </w:rPr>
        <w:t>7. Describe all communications with Jennifer Barnes regarding this case.</w:t>
      </w:r>
    </w:p>
    <w:p>
      <w:pPr>
        <w:spacing w:before="120" w:after="60" w:line="480" w:lineRule="auto"/>
      </w:pPr>
      <w:r>
        <w:rPr>
          <w:rFonts w:ascii="Times New Roman" w:hAnsi="Times New Roman"/>
          <w:b/>
          <w:i/>
          <w:sz w:val="24"/>
        </w:rPr>
        <w:t>To Albert Watson:</w:t>
      </w:r>
    </w:p>
    <w:p>
      <w:pPr>
        <w:spacing w:line="480" w:lineRule="auto"/>
        <w:ind w:firstLine="720"/>
      </w:pPr>
      <w:r>
        <w:rPr>
          <w:rFonts w:ascii="Times New Roman" w:hAnsi="Times New Roman"/>
          <w:sz w:val="24"/>
        </w:rPr>
        <w:t>8. State all communications with Emily Watson regarding Andrew Pigors.</w:t>
      </w:r>
    </w:p>
    <w:p>
      <w:pPr>
        <w:spacing w:line="480" w:lineRule="auto"/>
        <w:ind w:firstLine="720"/>
      </w:pPr>
      <w:r>
        <w:rPr>
          <w:rFonts w:ascii="Times New Roman" w:hAnsi="Times New Roman"/>
          <w:sz w:val="24"/>
        </w:rPr>
        <w:t>9. Describe all interactions with Andrew Pigors from 2023-present.</w:t>
      </w:r>
    </w:p>
    <w:p>
      <w:pPr>
        <w:spacing w:line="480" w:lineRule="auto"/>
        <w:ind w:firstLine="720"/>
      </w:pPr>
      <w:r>
        <w:rPr>
          <w:rFonts w:ascii="Times New Roman" w:hAnsi="Times New Roman"/>
          <w:sz w:val="24"/>
        </w:rPr>
        <w:t>10. State all facts regarding any threats, intimidation, or confrontations.</w:t>
      </w:r>
    </w:p>
    <w:p>
      <w:pPr>
        <w:spacing w:before="240" w:after="120" w:line="480" w:lineRule="auto"/>
      </w:pPr>
      <w:r>
        <w:rPr>
          <w:rFonts w:ascii="Times New Roman" w:hAnsi="Times New Roman"/>
          <w:b/>
          <w:sz w:val="24"/>
        </w:rPr>
        <w:t>II. DOCUMENT REQUESTS</w:t>
      </w:r>
    </w:p>
    <w:p>
      <w:pPr>
        <w:spacing w:line="480" w:lineRule="auto"/>
        <w:ind w:firstLine="720"/>
      </w:pPr>
      <w:r>
        <w:rPr>
          <w:rFonts w:ascii="Times New Roman" w:hAnsi="Times New Roman"/>
          <w:sz w:val="24"/>
        </w:rPr>
        <w:t>1. All text messages, emails, and social media messages referencing Andrew Pigors</w:t>
      </w:r>
    </w:p>
    <w:p>
      <w:pPr>
        <w:spacing w:line="480" w:lineRule="auto"/>
        <w:ind w:firstLine="720"/>
      </w:pPr>
      <w:r>
        <w:rPr>
          <w:rFonts w:ascii="Times New Roman" w:hAnsi="Times New Roman"/>
          <w:sz w:val="24"/>
        </w:rPr>
        <w:t>2. All communications between Watson family members about custody/parenting time</w:t>
      </w:r>
    </w:p>
    <w:p>
      <w:pPr>
        <w:spacing w:line="480" w:lineRule="auto"/>
        <w:ind w:firstLine="720"/>
      </w:pPr>
      <w:r>
        <w:rPr>
          <w:rFonts w:ascii="Times New Roman" w:hAnsi="Times New Roman"/>
          <w:sz w:val="24"/>
        </w:rPr>
        <w:t>3. All CPS reports and related communications</w:t>
      </w:r>
    </w:p>
    <w:p>
      <w:pPr>
        <w:spacing w:line="480" w:lineRule="auto"/>
        <w:ind w:firstLine="720"/>
      </w:pPr>
      <w:r>
        <w:rPr>
          <w:rFonts w:ascii="Times New Roman" w:hAnsi="Times New Roman"/>
          <w:sz w:val="24"/>
        </w:rPr>
        <w:t>4. All communications with attorneys regarding Andrew Pigors</w:t>
      </w:r>
    </w:p>
    <w:p>
      <w:pPr>
        <w:spacing w:line="480" w:lineRule="auto"/>
        <w:ind w:firstLine="720"/>
      </w:pPr>
      <w:r>
        <w:rPr>
          <w:rFonts w:ascii="Times New Roman" w:hAnsi="Times New Roman"/>
          <w:sz w:val="24"/>
        </w:rPr>
        <w:t>5. Phone records showing call/text frequency between defendants</w:t>
      </w:r>
    </w:p>
    <w:p>
      <w:pPr>
        <w:spacing w:line="480" w:lineRule="auto"/>
        <w:ind w:firstLine="720"/>
      </w:pPr>
      <w:r>
        <w:rPr>
          <w:rFonts w:ascii="Times New Roman" w:hAnsi="Times New Roman"/>
          <w:sz w:val="24"/>
        </w:rPr>
        <w:t>6. All social media posts referencing Andrew Pigors or the children</w:t>
      </w:r>
    </w:p>
    <w:p>
      <w:pPr>
        <w:spacing w:line="480" w:lineRule="auto"/>
        <w:ind w:firstLine="720"/>
      </w:pPr>
      <w:r>
        <w:rPr>
          <w:rFonts w:ascii="Times New Roman" w:hAnsi="Times New Roman"/>
          <w:sz w:val="24"/>
        </w:rPr>
        <w:t>7. All financial records showing payments to attorneys</w:t>
      </w:r>
    </w:p>
    <w:p>
      <w:pPr>
        <w:spacing w:line="480" w:lineRule="auto"/>
        <w:ind w:firstLine="720"/>
      </w:pPr>
      <w:r>
        <w:rPr>
          <w:rFonts w:ascii="Times New Roman" w:hAnsi="Times New Roman"/>
          <w:sz w:val="24"/>
        </w:rPr>
        <w:t>8. All recordings (audio/video) related to Andrew Pigors</w:t>
      </w:r>
    </w:p>
    <w:p>
      <w:pPr>
        <w:spacing w:before="240" w:after="120" w:line="480" w:lineRule="auto"/>
      </w:pPr>
      <w:r>
        <w:rPr>
          <w:rFonts w:ascii="Times New Roman" w:hAnsi="Times New Roman"/>
          <w:b/>
          <w:sz w:val="24"/>
        </w:rPr>
        <w:t>III. DEPOSITIONS</w:t>
      </w:r>
    </w:p>
    <w:p>
      <w:pPr>
        <w:spacing w:before="240" w:after="120" w:line="480" w:lineRule="auto"/>
      </w:pPr>
      <w:r>
        <w:rPr>
          <w:rFonts w:ascii="Times New Roman" w:hAnsi="Times New Roman"/>
          <w:b/>
          <w:sz w:val="24"/>
        </w:rPr>
        <w:t>IV. SUBPOENAS</w:t>
      </w:r>
    </w:p>
    <w:p>
      <w:pPr>
        <w:pStyle w:val="ListBullet"/>
        <w:spacing w:line="480" w:lineRule="auto"/>
      </w:pPr>
      <w:r>
        <w:rPr>
          <w:rFonts w:ascii="Times New Roman" w:hAnsi="Times New Roman"/>
          <w:sz w:val="24"/>
        </w:rPr>
        <w:t>CPS/MDHHS records for all reports involving Andrew Pigors</w:t>
      </w:r>
    </w:p>
    <w:p>
      <w:pPr>
        <w:pStyle w:val="ListBullet"/>
        <w:spacing w:line="480" w:lineRule="auto"/>
      </w:pPr>
      <w:r>
        <w:rPr>
          <w:rFonts w:ascii="Times New Roman" w:hAnsi="Times New Roman"/>
          <w:sz w:val="24"/>
        </w:rPr>
        <w:t>Police reports involving Watson family and Andrew Pigors</w:t>
      </w:r>
    </w:p>
    <w:p>
      <w:pPr>
        <w:pStyle w:val="ListBullet"/>
        <w:spacing w:line="480" w:lineRule="auto"/>
      </w:pPr>
      <w:r>
        <w:rPr>
          <w:rFonts w:ascii="Times New Roman" w:hAnsi="Times New Roman"/>
          <w:sz w:val="24"/>
        </w:rPr>
        <w:t>School records showing parental contact/involvement</w:t>
      </w:r>
    </w:p>
    <w:p>
      <w:pPr>
        <w:pStyle w:val="ListBullet"/>
        <w:spacing w:line="480" w:lineRule="auto"/>
      </w:pPr>
      <w:r>
        <w:rPr>
          <w:rFonts w:ascii="Times New Roman" w:hAnsi="Times New Roman"/>
          <w:sz w:val="24"/>
        </w:rPr>
        <w:t>Medical records of children (if relevant to allegations)</w:t>
      </w:r>
    </w:p>
    <w:p>
      <w:pPr>
        <w:pStyle w:val="ListBullet"/>
        <w:spacing w:line="480" w:lineRule="auto"/>
      </w:pPr>
      <w:r>
        <w:rPr>
          <w:rFonts w:ascii="Times New Roman" w:hAnsi="Times New Roman"/>
          <w:sz w:val="24"/>
        </w:rPr>
        <w:t>Phone company records (if defendants refuse production)</w:t>
      </w:r>
    </w:p>
    <w:p>
      <w:r>
        <w:br w:type="page"/>
      </w:r>
    </w:p>
    <w:p>
      <w:pPr>
        <w:jc w:val="center"/>
      </w:pPr>
      <w:r>
        <w:rPr>
          <w:rFonts w:ascii="Times New Roman" w:hAnsi="Times New Roman"/>
          <w:b/>
          <w:sz w:val="28"/>
        </w:rPr>
        <w:t>CERTIFICATE OF SERVICE</w:t>
      </w:r>
    </w:p>
    <w:p/>
    <w:p>
      <w:pPr>
        <w:spacing w:after="240" w:line="480" w:lineRule="auto"/>
      </w:pPr>
      <w:r>
        <w:rPr>
          <w:rFonts w:ascii="Times New Roman" w:hAnsi="Times New Roman"/>
          <w:sz w:val="24"/>
        </w:rPr>
        <w:t>I, Andrew J. Pigors, hereby certify that on March 04, 2026, I served a true and correct copy of the foregoing document upon all parties and/or their counsel of record by first-class U.S. Mail, postage prepaid, and/or MiFILE electronic service, in compliance with MCR 2.107(C)(3), addressed as follows:</w:t>
      </w:r>
    </w:p>
    <w:p>
      <w:r>
        <w:rPr>
          <w:rFonts w:ascii="Times New Roman" w:hAnsi="Times New Roman"/>
          <w:sz w:val="24"/>
        </w:rPr>
        <w:t>[OPPOSING COUNSEL / PARTY NAME]</w:t>
      </w:r>
    </w:p>
    <w:p>
      <w:r>
        <w:rPr>
          <w:rFonts w:ascii="Times New Roman" w:hAnsi="Times New Roman"/>
          <w:sz w:val="24"/>
        </w:rPr>
        <w:t>[ADDRESS LINE 1]</w:t>
      </w:r>
    </w:p>
    <w:p>
      <w:r>
        <w:rPr>
          <w:rFonts w:ascii="Times New Roman" w:hAnsi="Times New Roman"/>
          <w:sz w:val="24"/>
        </w:rPr>
        <w:t>[CITY, STATE ZIP]</w:t>
      </w:r>
    </w:p>
    <w:p/>
    <w:p/>
    <w:p>
      <w:r>
        <w:rPr>
          <w:rFonts w:ascii="Times New Roman" w:hAnsi="Times New Roman"/>
          <w:sz w:val="24"/>
        </w:rPr>
        <w:t>________________________________________</w:t>
      </w:r>
    </w:p>
    <w:p>
      <w:r>
        <w:rPr>
          <w:rFonts w:ascii="Times New Roman" w:hAnsi="Times New Roman"/>
          <w:sz w:val="24"/>
        </w:rPr>
        <w:t>Andrew J. Pigors, Pro Se</w:t>
      </w:r>
    </w:p>
    <w:p>
      <w:r>
        <w:rPr>
          <w:rFonts w:ascii="Times New Roman" w:hAnsi="Times New Roman"/>
          <w:sz w:val="24"/>
        </w:rPr>
        <w:t>Dated: March 04, 2026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