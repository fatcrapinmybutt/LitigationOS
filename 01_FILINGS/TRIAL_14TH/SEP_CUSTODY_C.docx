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12"/>
        </w:rPr>
        <w:t>EXHIBIT C</w:t>
      </w:r>
    </w:p>
    <w:p/>
    <w:p>
      <w:pPr>
        <w:jc w:val="center"/>
      </w:pPr>
      <w:r>
        <w:rPr>
          <w:sz w:val="32"/>
        </w:rPr>
        <w:t>Police Report MU2422249 (no PPO violation).</w:t>
      </w:r>
    </w:p>
    <w:p/>
    <w:p>
      <w:pPr>
        <w:jc w:val="center"/>
      </w:pPr>
      <w:r>
        <w:t>Pigors v. Watson — Custody (14th Cir.)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