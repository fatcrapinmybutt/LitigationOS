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STATE OF MICHIGAN</w:t>
      </w:r>
    </w:p>
    <w:p>
      <w:r>
        <w:rPr>
          <w:b/>
        </w:rPr>
        <w:t>IN THE 14TH CIRCUIT COURT FOR THE COUNTY OF MUSKEGON</w:t>
        <w:br/>
        <w:t>FAMILY DIVISION</w:t>
      </w:r>
    </w:p>
    <w:p>
      <w:pPr>
        <w:jc w:val="center"/>
      </w:pPr>
    </w:p>
    <w:p>
      <w:pPr>
        <w:jc w:val="left"/>
      </w:pPr>
      <w:r>
        <w:t>Andrew J. Pigors,</w:t>
      </w:r>
    </w:p>
    <w:p>
      <w:pPr>
        <w:jc w:val="left"/>
      </w:pPr>
      <w:r>
        <w:t>Plaintiff,</w:t>
      </w:r>
    </w:p>
    <w:p>
      <w:pPr>
        <w:jc w:val="left"/>
      </w:pPr>
      <w:r>
        <w:t>v.</w:t>
        <w:br/>
      </w:r>
    </w:p>
    <w:p>
      <w:pPr>
        <w:jc w:val="left"/>
      </w:pPr>
      <w:r>
        <w:t>Emily Ann Watson,</w:t>
      </w:r>
    </w:p>
    <w:p>
      <w:pPr>
        <w:jc w:val="left"/>
      </w:pPr>
      <w:r>
        <w:t>Defendant.</w:t>
      </w:r>
    </w:p>
    <w:p>
      <w:pPr>
        <w:jc w:val="left"/>
      </w:pPr>
      <w:r>
        <w:br/>
        <w:t>Case No. 2024-001507-DC</w:t>
        <w:br/>
        <w:t>Hon. Judge [Judge's Name]</w:t>
        <w:br/>
      </w:r>
    </w:p>
    <w:p>
      <w:r>
        <w:rPr>
          <w:b/>
        </w:rPr>
        <w:t>CERTIFICATE OF SERVICE</w:t>
      </w:r>
    </w:p>
    <w:p/>
    <w:p>
      <w:r>
        <w:t>I hereby certify that on the below date, I served the Supplemental Evidence Submission, including all exhibits, upon the Defendant, Emily Ann Watson, via [method of service]. Copies were also filed with the 14th Circuit Court of Muskegon, Family Division.</w:t>
      </w:r>
    </w:p>
    <w:p>
      <w:pPr>
        <w:jc w:val="left"/>
      </w:pPr>
      <w:r>
        <w:t>Date: __________________</w:t>
      </w:r>
    </w:p>
    <w:p>
      <w:pPr>
        <w:jc w:val="left"/>
      </w:pPr>
      <w:r>
        <w:t>Signature: ________________________</w:t>
      </w:r>
    </w:p>
    <w:p>
      <w:pPr>
        <w:jc w:val="left"/>
      </w:pPr>
      <w:r>
        <w:t>Name: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