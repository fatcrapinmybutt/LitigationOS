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SERVICE</w:t>
      </w:r>
    </w:p>
    <w:p>
      <w:r>
        <w:t>STATE OF MICHIGAN</w:t>
      </w:r>
    </w:p>
    <w:p>
      <w:r>
        <w:t>IN THE 14TH CIRCUIT COURT FOR THE COUNTY OF MUSKEGON</w:t>
      </w:r>
    </w:p>
    <w:p>
      <w:r>
        <w:t>Family Division</w:t>
      </w:r>
    </w:p>
    <w:p/>
    <w:p>
      <w:r>
        <w:t>ANDREW J. PIGORS,</w:t>
      </w:r>
    </w:p>
    <w:p>
      <w:r>
        <w:t>Plaintiff,</w:t>
      </w:r>
    </w:p>
    <w:p>
      <w:r>
        <w:t>v.</w:t>
      </w:r>
    </w:p>
    <w:p>
      <w:r>
        <w:t>EMILY A. WATSON,</w:t>
      </w:r>
    </w:p>
    <w:p>
      <w:r>
        <w:t>Defendant.</w:t>
      </w:r>
    </w:p>
    <w:p>
      <w:r>
        <w:t>Case No. 2024-001507-DC</w:t>
      </w:r>
    </w:p>
    <w:p/>
    <w:p>
      <w:pPr>
        <w:pStyle w:val="Heading2"/>
      </w:pPr>
      <w:r>
        <w:t>CERTIFICATE OF SERVICE</w:t>
      </w:r>
    </w:p>
    <w:p>
      <w:r>
        <w:t>I, Andrew J. Pigors, certify that on the _____ day of _______________, 2025, I served a copy of the following documents:</w:t>
      </w:r>
    </w:p>
    <w:p>
      <w:r>
        <w:t>• Motion to Modify Custody, Parenting Time, and Support</w:t>
      </w:r>
    </w:p>
    <w:p>
      <w:r>
        <w:t>• Attachment to Motion (Custody, Support, and Best Interest Statement)</w:t>
      </w:r>
    </w:p>
    <w:p>
      <w:r>
        <w:t>• Proposed Order Modifying Custody, Parenting Time, and Support</w:t>
      </w:r>
    </w:p>
    <w:p>
      <w:r>
        <w:t>upon the Defendant, EMILY A. WATSON, by placing true copies thereof in a properly addressed envelope and depositing the same in the United States Mail, with first-class postage fully prepaid, addressed to:</w:t>
      </w:r>
    </w:p>
    <w:p>
      <w:r>
        <w:t>Emily A. Watson</w:t>
        <w:br/>
        <w:t>2160 Garland Drive</w:t>
        <w:br/>
        <w:t>Norton Shores, MI 49441</w:t>
      </w:r>
    </w:p>
    <w:p/>
    <w:p>
      <w:r>
        <w:t>I declare under penalty of perjury that the above statement is true to the best of my knowledge, information, and belief.</w:t>
      </w:r>
    </w:p>
    <w:p/>
    <w:p>
      <w:r>
        <w:t>________________________________________</w:t>
      </w:r>
    </w:p>
    <w:p>
      <w:r>
        <w:t>Andrew J. Pigors</w:t>
      </w:r>
    </w:p>
    <w:p>
      <w:r>
        <w:t>1977 Whitehall Road, Lot 17</w:t>
      </w:r>
    </w:p>
    <w:p>
      <w:r>
        <w:t>Muskegon, MI 49445</w:t>
      </w:r>
    </w:p>
    <w:p>
      <w:r>
        <w:t>Phone: 231-724-6251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