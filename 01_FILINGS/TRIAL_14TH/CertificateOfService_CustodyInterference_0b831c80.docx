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CERTIFICATE OF SERVICE</w:t>
      </w:r>
    </w:p>
    <w:p>
      <w:r>
        <w:br/>
        <w:t>I, Andrew J. Pigors, certify under penalty of perjury that on the 21st day of April, 2025, I served a copy of the following documents by placing them in a properly addressed envelope with sufficient postage and depositing them in the United States Mail:</w:t>
        <w:br/>
        <w:br/>
        <w:t>- Motion and Order to Show Cause – Custody Interference</w:t>
        <w:br/>
        <w:t>- Proposed Order</w:t>
        <w:br/>
        <w:t>- Supporting Evidence/Exhibits</w:t>
        <w:br/>
        <w:t>- This Certificate of Service</w:t>
        <w:br/>
        <w:br/>
        <w:t>Served to:</w:t>
        <w:br/>
        <w:br/>
        <w:t xml:space="preserve">Emily A. Watson  </w:t>
        <w:br/>
        <w:t xml:space="preserve">2160 Garland Drive  </w:t>
        <w:br/>
        <w:t>Norton Shores, MI 49441</w:t>
        <w:br/>
      </w:r>
    </w:p>
    <w:p>
      <w:r>
        <w:br/>
        <w:t>Executed on: April 21, 2025</w:t>
      </w:r>
    </w:p>
    <w:p>
      <w:r>
        <w:br/>
        <w:t>_____________________________</w:t>
        <w:br/>
        <w:t>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