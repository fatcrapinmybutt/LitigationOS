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STATE OF MICHIGAN</w:t>
      </w:r>
    </w:p>
    <w:p>
      <w:pPr>
        <w:jc w:val="center"/>
      </w:pPr>
      <w:r>
        <w:rPr>
          <w:rFonts w:ascii="Times New Roman" w:hAnsi="Times New Roman"/>
          <w:b/>
          <w:sz w:val="24"/>
        </w:rPr>
        <w:t>IN THE 14TH JUDICIAL CIRCUIT COURT</w:t>
      </w:r>
    </w:p>
    <w:p>
      <w:pPr>
        <w:jc w:val="center"/>
      </w:pPr>
      <w:r>
        <w:rPr>
          <w:rFonts w:ascii="Times New Roman" w:hAnsi="Times New Roman"/>
          <w:b/>
          <w:sz w:val="24"/>
        </w:rPr>
        <w:t>FOR THE COUNTY OF MUSKEGON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ANDREW PIGORS,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 xml:space="preserve">        Plaintiff/Petitioner,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 xml:space="preserve">    v.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EMILY WATSON,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 xml:space="preserve">        Defendant/Respondent.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Case No. 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Hon. _______________</w:t>
            </w:r>
          </w:p>
        </w:tc>
      </w:tr>
    </w:tbl>
    <w:p/>
    <w:p>
      <w:pPr>
        <w:jc w:val="center"/>
      </w:pPr>
      <w:r>
        <w:rPr>
          <w:sz w:val="16"/>
        </w:rPr>
        <w:t>______________________________________________________________________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MOTION FOR JUDICIAL DISQUALIFICATION</w:t>
      </w:r>
    </w:p>
    <w:p/>
    <w:p>
      <w:pPr>
        <w:spacing w:before="240" w:after="120"/>
        <w:jc w:val="center"/>
      </w:pPr>
      <w:r>
        <w:rPr>
          <w:rFonts w:ascii="Times New Roman" w:hAnsi="Times New Roman"/>
          <w:b/>
          <w:sz w:val="26"/>
        </w:rPr>
        <w:t>STATEMENT OF FACTS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Plaintiff moves for disqualification of the presiding judge pursuant to MCR 2.003(C)(1) based on documented bias, ex parte communications, and systematic due process violations.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6"/>
        </w:rPr>
        <w:t>DOCUMENTED INSTANCES OF BIAS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1. NG</w:t>
        <w:br/>
        <w:t xml:space="preserve"> PLAINTIFF'S</w:t>
        <w:br/>
        <w:t>OBJECTION</w:t>
        <w:br/>
        <w:t xml:space="preserve"> TO EX PARTE  ORDER</w:t>
        <w:br/>
        <w:t>CONTINUED</w:t>
        <w:br/>
        <w:t xml:space="preserve"> HEARING</w:t>
        <w:br/>
        <w:t xml:space="preserve"> 11/26/2025</w:t>
        <w:br/>
        <w:t>EMILY  A. WATSON,</w:t>
        <w:br/>
        <w:t>Defendant</w:t>
        <w:br/>
        <w:t>Defendant</w:t>
        <w:br/>
        <w:t xml:space="preserve"> requested,</w:t>
        <w:br/>
        <w:t xml:space="preserve"> and  the C (Transcript p.1)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2. ,</w:t>
        <w:br/>
        <w:t xml:space="preserve"> and  the Court  signed  an ex parte  order  suspending</w:t>
        <w:br/>
        <w:t xml:space="preserve"> the  Plaintiff's</w:t>
        <w:br/>
        <w:t>parenting  time.  An evidentiary</w:t>
        <w:br/>
        <w:t xml:space="preserve"> hearing  was held on Septemb (Transcript p.1)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 xml:space="preserve">3. *  </w:t>
        <w:br/>
        <w:t>He reports  no issues  with employment.</w:t>
        <w:br/>
        <w:t xml:space="preserve">@ </w:t>
        <w:br/>
        <w:t>He reports  no issues  with others  with  the  exception  of his ex.</w:t>
        <w:br/>
        <w:t xml:space="preserve">*  </w:t>
        <w:br/>
        <w:t>He has support  of friends  and family.</w:t>
        <w:br/>
        <w:t>None  of the above   (Transcript p.1)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4. her  was  not able  to speak  without  his interruption.</w:t>
        <w:br/>
        <w:t xml:space="preserve"> The</w:t>
        <w:br/>
        <w:t>Court  found  him in contempt</w:t>
        <w:br/>
        <w:t xml:space="preserve"> and sentenced</w:t>
        <w:br/>
        <w:t xml:space="preserve"> him to jail.</w:t>
        <w:br/>
        <w:t xml:space="preserve">On 12/5/25,  a hearing  on the Father's  7'h </w:t>
        <w:br/>
        <w:t>PPO  violatio (Transcript p.1)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5. ng  followed,  and other  paranoid/mental</w:t>
        <w:br/>
        <w:t>health  issues;  he was homeless;  he drove  by her parents  home  and called  them  again;  he</w:t>
        <w:br/>
        <w:t>called  her boyfriend;  he stated  that  h (Transcript p.1)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6. /8/25,  the Mother  filed  an ex parte  motion  to suspend  the Father's  parenting  time.</w:t>
        <w:br/>
        <w:t>She  alleged  that  she  was  concerned</w:t>
        <w:br/>
        <w:t xml:space="preserve"> regard (Transcript p.1)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7. (7/21  )</w:t>
        <w:br/>
        <w:t>Page  3 of  4</w:t>
        <w:br/>
        <w:t>Case  No.  2024-001507-DC</w:t>
        <w:br/>
        <w:t>6. Address,</w:t>
        <w:br/>
        <w:t xml:space="preserve"> Employment</w:t>
        <w:br/>
        <w:t xml:space="preserve"> Status,  Health  Insurance.</w:t>
        <w:br/>
        <w:t xml:space="preserve"> </w:t>
        <w:br/>
        <w:t>Both parties  shall notify  the friend  of the court  in writing  of: a) the (Transcript p.1)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8. ng  followed,  and other  paranoid/mental</w:t>
        <w:br/>
        <w:t>health  issues; he was homeless;  he drove by her parents  home and called them again;  he</w:t>
        <w:br/>
        <w:t>called  her boyfriend;  he stated  that  he was (Transcript p.1)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6"/>
        </w:rPr>
        <w:t>EX PARTE COMMUNICATIONS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The record documents 66 instances of ex parte communications or orders entered without proper notice and hearing.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6"/>
        </w:rPr>
        <w:t>CONTRADICTIONS BETWEEN TRANSCRIPT AND ORDERS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1. Transcript: ",</w:t>
        <w:br/>
        <w:t xml:space="preserve"> and  the Court  signed  an ex parte  order  suspending</w:t>
        <w:br/>
        <w:t xml:space="preserve"> the  Plaintiff's</w:t>
        <w:br/>
        <w:t>parenting  time.  An evi"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 xml:space="preserve">   vs Order: "the Mother  spoke,  he lost  control.  The  Father's  anger  is concerning.</w:t>
        <w:br/>
        <w:t xml:space="preserve">*  </w:t>
        <w:br/>
        <w:t>Whether</w:t>
        <w:br/>
        <w:t xml:space="preserve"> a parent  c"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 xml:space="preserve">   Impact: Judicial statement in transcript contradicted by written order (EX_PARTE_COMMUNICATION)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2. Transcript: ",  Judge  McNeill</w:t>
        <w:br/>
        <w:t xml:space="preserve"> signed  an ex parte  "emergency"</w:t>
        <w:br/>
        <w:t>order  suspending</w:t>
        <w:br/>
        <w:t xml:space="preserve"> all of  my  parenting</w:t>
        <w:br/>
        <w:t xml:space="preserve"> time  "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 xml:space="preserve">   vs Order: "in the communications.</w:t>
        <w:br/>
        <w:t xml:space="preserve"> He accuses  the Defendant of violating the order,  when  the Plaintiff</w:t>
        <w:br/>
        <w:t>simpl"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 xml:space="preserve">   Impact: Judicial statement in transcript contradicted by written order (EX_PARTE_COMMUNICATION)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3. Transcript: "suspended.</w:t>
        <w:br/>
        <w:t xml:space="preserve">3. </w:t>
        <w:br/>
        <w:t>Off-record,</w:t>
        <w:br/>
        <w:t xml:space="preserve"> ex parte  handling</w:t>
        <w:br/>
        <w:t xml:space="preserve"> of  evidence</w:t>
        <w:br/>
        <w:t xml:space="preserve"> (USB  recording</w:t>
        <w:br/>
        <w:t xml:space="preserve"> and  mental-health</w:t>
        <w:br/>
        <w:t>ev"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 xml:space="preserve">   vs Order: "Aha/ysis</w:t>
        <w:br/>
        <w:t>The  Mother  met  her initial  burden  of a change  in circumstances</w:t>
        <w:br/>
        <w:t xml:space="preserve"> as required  under</w:t>
        <w:br/>
        <w:t>Pi"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 xml:space="preserve">   Impact: Judicial statement in transcript contradicted by written order (EX_PARTE_COMMUNICATION)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4. Transcript: "to continue  or modify</w:t>
        <w:br/>
        <w:t xml:space="preserve"> the ex parte  suspension.</w:t>
        <w:br/>
        <w:t xml:space="preserve">o  </w:t>
        <w:br/>
        <w:t>I attempted</w:t>
        <w:br/>
        <w:t xml:space="preserve"> to present  photographs</w:t>
        <w:br/>
        <w:t xml:space="preserve"> from  th"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 xml:space="preserve">   vs Order: "PIGORS  v WATSON</w:t>
        <w:br/>
        <w:t>FILE  # 2024-001507-DC</w:t>
        <w:br/>
        <w:t>PAGE  2</w:t>
        <w:br/>
        <w:t xml:space="preserve">2. </w:t>
        <w:br/>
        <w:t xml:space="preserve">A Final  Judgment  entered  on August  23, </w:t>
        <w:br/>
        <w:t>2024"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 xml:space="preserve">   Impact: Judicial statement in transcript contradicted by written order (EX_PARTE_COMMUNICATION)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5. Transcript: "idence</w:t>
        <w:br/>
        <w:t xml:space="preserve"> off  the</w:t>
        <w:br/>
        <w:t>record  and  ex parte,  contraiy</w:t>
        <w:br/>
        <w:t xml:space="preserve"> to the  prohibition</w:t>
        <w:br/>
        <w:t xml:space="preserve"> on ex parte</w:t>
        <w:br/>
        <w:t>communications</w:t>
        <w:br/>
        <w:t xml:space="preserve"> "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 xml:space="preserve">   vs Order: "PIGORS  v WATSON</w:t>
        <w:br/>
        <w:t>FILE  # 2024-001507-DC</w:t>
        <w:br/>
        <w:t>PAGE  2</w:t>
        <w:br/>
        <w:t xml:space="preserve">2. </w:t>
        <w:br/>
        <w:t xml:space="preserve">A Final  Judgment  entered  on August  23, </w:t>
        <w:br/>
        <w:t>2024"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 xml:space="preserve">   Impact: Judicial statement in transcript contradicted by written order (EX_PARTE_COMMUNICATION)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6"/>
        </w:rPr>
        <w:t>LEGAL AUTHORITY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• MCR 2.003(C)(1) — Disqualification for bias or prejudice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• Cain v. Dep't of Corrections, 451 Mich 470 (1996)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• In re Contempt of Henry, 282 Mich App 656 (2009)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6"/>
        </w:rPr>
        <w:t>RELIEF REQUESTED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WHEREFORE, Plaintiff respectfully requests disqualification of the presiding judge and reassignment to a different judicial officer.</w:t>
      </w:r>
    </w:p>
    <w:p/>
    <w:p/>
    <w:p>
      <w:pPr>
        <w:jc w:val="right"/>
      </w:pPr>
      <w:r>
        <w:rPr>
          <w:rFonts w:ascii="Times New Roman" w:hAnsi="Times New Roman"/>
          <w:sz w:val="24"/>
        </w:rPr>
        <w:t>Respectfully submitted,</w:t>
      </w:r>
    </w:p>
    <w:p/>
    <w:p>
      <w:pPr>
        <w:jc w:val="right"/>
      </w:pPr>
      <w:r>
        <w:rPr>
          <w:rFonts w:ascii="Times New Roman" w:hAnsi="Times New Roman"/>
          <w:sz w:val="24"/>
        </w:rPr>
        <w:t>_________________________________</w:t>
      </w:r>
    </w:p>
    <w:p>
      <w:pPr>
        <w:jc w:val="right"/>
      </w:pPr>
      <w:r>
        <w:rPr>
          <w:rFonts w:ascii="Times New Roman" w:hAnsi="Times New Roman"/>
          <w:sz w:val="24"/>
        </w:rPr>
        <w:t>Andrew Pigors, Self-Represented</w:t>
      </w:r>
    </w:p>
    <w:p>
      <w:pPr>
        <w:jc w:val="right"/>
      </w:pPr>
      <w:r>
        <w:rPr>
          <w:rFonts w:ascii="Times New Roman" w:hAnsi="Times New Roman"/>
          <w:sz w:val="24"/>
        </w:rPr>
        <w:t>Date: February 20,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PROOF OF SERVICE</w:t>
      </w:r>
    </w:p>
    <w:p/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I, Andrew Pigors, certify that on _____________, 20___, I served a copy of this document on the following parties by: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☐  First-class mail, postage prepaid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☐  Personal service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☐  Electronic service (email)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☐  Fax transmission</w:t>
      </w:r>
    </w:p>
    <w:p/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to the following address(es):</w:t>
      </w:r>
    </w:p>
    <w:p/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Emily Watson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[Address]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[City, State ZIP]</w:t>
      </w:r>
    </w:p>
    <w:p/>
    <w:p/>
    <w:p>
      <w:pPr>
        <w:jc w:val="right"/>
      </w:pPr>
      <w:r>
        <w:rPr>
          <w:rFonts w:ascii="Times New Roman" w:hAnsi="Times New Roman"/>
          <w:sz w:val="24"/>
        </w:rPr>
        <w:t>_________________________________</w:t>
      </w:r>
    </w:p>
    <w:p>
      <w:pPr>
        <w:jc w:val="right"/>
      </w:pPr>
      <w:r>
        <w:rPr>
          <w:rFonts w:ascii="Times New Roman" w:hAnsi="Times New Roman"/>
          <w:sz w:val="24"/>
        </w:rPr>
        <w:t>Andrew Pigors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