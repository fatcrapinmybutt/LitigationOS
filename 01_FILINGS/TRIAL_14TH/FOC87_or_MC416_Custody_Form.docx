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FOC87 or MC416 Custody Form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