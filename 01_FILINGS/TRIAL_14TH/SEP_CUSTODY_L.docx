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12"/>
        </w:rPr>
        <w:t>EXHIBIT L</w:t>
      </w:r>
    </w:p>
    <w:p/>
    <w:p>
      <w:pPr>
        <w:jc w:val="center"/>
      </w:pPr>
      <w:r>
        <w:rPr>
          <w:sz w:val="32"/>
        </w:rPr>
        <w:t>Register of Actions (custody case) — date anchors.</w:t>
      </w:r>
    </w:p>
    <w:p/>
    <w:p>
      <w:pPr>
        <w:jc w:val="center"/>
      </w:pPr>
      <w:r>
        <w:t>Pigors v. Watson — Custody (14th Cir.)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