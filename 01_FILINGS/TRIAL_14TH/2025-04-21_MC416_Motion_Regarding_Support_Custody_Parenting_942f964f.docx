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 COURT ADMINISTRATIVE OFFICE FORM</w:t>
        <w:br/>
        <w:t>MC 416 – Motion Regarding Support, Custody, Parenting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