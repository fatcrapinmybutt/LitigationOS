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Motion to Disqualify Judge McNeill</w:t>
      </w:r>
    </w:p>
    <w:p>
      <w:r>
        <w:t>This is a God Mode-compliant finalized filing document. Insert appropriate evidence, names, dates where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