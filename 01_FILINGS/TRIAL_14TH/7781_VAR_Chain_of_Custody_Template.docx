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 of Custody Template</w:t>
      </w:r>
    </w:p>
    <w:p>
      <w:r>
        <w:t>This document is generated at GOD MODE litigation standard and must be reviewed with your exhibits or hearing logs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