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Judicial Order Audit — McNeill set</w:t>
      </w:r>
    </w:p>
    <w:p>
      <w:pPr>
        <w:jc w:val="center"/>
      </w:pPr>
      <w:r>
        <w:t>Generated: 20250922_160447</w:t>
      </w:r>
    </w:p>
    <w:p>
      <w:pPr>
        <w:pStyle w:val="Heading2"/>
      </w:pPr>
      <w:r>
        <w:t>File Index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ext</w:t>
            </w:r>
          </w:p>
        </w:tc>
        <w:tc>
          <w:tcPr>
            <w:tcW w:type="dxa" w:w="1440"/>
          </w:tcPr>
          <w:p>
            <w:r>
              <w:t>size_bytes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>sha256</w:t>
            </w:r>
          </w:p>
        </w:tc>
      </w:tr>
      <w:tr>
        <w:tc>
          <w:tcPr>
            <w:tcW w:type="dxa" w:w="1440"/>
          </w:tcPr>
          <w:p>
            <w:r>
              <w:t>McNeill ORDER BULLSHIT 9102025/Canon_MCR_Violation_Report.csv</w:t>
            </w:r>
          </w:p>
        </w:tc>
        <w:tc>
          <w:tcPr>
            <w:tcW w:type="dxa" w:w="1440"/>
          </w:tcPr>
          <w:p>
            <w:r>
              <w:t>Canon_MCR_Violation_Report.csv</w:t>
            </w:r>
          </w:p>
        </w:tc>
        <w:tc>
          <w:tcPr>
            <w:tcW w:type="dxa" w:w="1440"/>
          </w:tcPr>
          <w:p>
            <w:r>
              <w:t>.csv</w:t>
            </w:r>
          </w:p>
        </w:tc>
        <w:tc>
          <w:tcPr>
            <w:tcW w:type="dxa" w:w="1440"/>
          </w:tcPr>
          <w:p>
            <w:r>
              <w:t>60243</w:t>
            </w:r>
          </w:p>
        </w:tc>
        <w:tc>
          <w:tcPr>
            <w:tcW w:type="dxa" w:w="1440"/>
          </w:tcPr>
          <w:p>
            <w:r>
              <w:t>2025-09-22T16:04:48.049227</w:t>
            </w:r>
          </w:p>
        </w:tc>
        <w:tc>
          <w:tcPr>
            <w:tcW w:type="dxa" w:w="1440"/>
          </w:tcPr>
          <w:p>
            <w:r>
              <w:t>273f13bdad058cb4412b0cbe37ce19a560dfac54af7f84a371af178a6e3dcbd2</w:t>
            </w:r>
          </w:p>
        </w:tc>
      </w:tr>
      <w:tr>
        <w:tc>
          <w:tcPr>
            <w:tcW w:type="dxa" w:w="1440"/>
          </w:tcPr>
          <w:p>
            <w:r>
              <w:t>McNeill ORDER BULLSHIT 9102025/Master_Chronological_Matrix_All.csv</w:t>
            </w:r>
          </w:p>
        </w:tc>
        <w:tc>
          <w:tcPr>
            <w:tcW w:type="dxa" w:w="1440"/>
          </w:tcPr>
          <w:p>
            <w:r>
              <w:t>Master_Chronological_Matrix_All.csv</w:t>
            </w:r>
          </w:p>
        </w:tc>
        <w:tc>
          <w:tcPr>
            <w:tcW w:type="dxa" w:w="1440"/>
          </w:tcPr>
          <w:p>
            <w:r>
              <w:t>.csv</w:t>
            </w:r>
          </w:p>
        </w:tc>
        <w:tc>
          <w:tcPr>
            <w:tcW w:type="dxa" w:w="1440"/>
          </w:tcPr>
          <w:p>
            <w:r>
              <w:t>43216</w:t>
            </w:r>
          </w:p>
        </w:tc>
        <w:tc>
          <w:tcPr>
            <w:tcW w:type="dxa" w:w="1440"/>
          </w:tcPr>
          <w:p>
            <w:r>
              <w:t>2025-09-22T16:04:48.107963</w:t>
            </w:r>
          </w:p>
        </w:tc>
        <w:tc>
          <w:tcPr>
            <w:tcW w:type="dxa" w:w="1440"/>
          </w:tcPr>
          <w:p>
            <w:r>
              <w:t>bbe6e3dc273792528f6cf00ee58568997671585afea1b3f053caaa753d47321f</w:t>
            </w:r>
          </w:p>
        </w:tc>
      </w:tr>
      <w:tr>
        <w:tc>
          <w:tcPr>
            <w:tcW w:type="dxa" w:w="1440"/>
          </w:tcPr>
          <w:p>
            <w:r>
              <w:t>McNeill ORDER BULLSHIT 9102025/JTC_Complaint_Outline_Pigors_v_Watson.docx</w:t>
            </w:r>
          </w:p>
        </w:tc>
        <w:tc>
          <w:tcPr>
            <w:tcW w:type="dxa" w:w="1440"/>
          </w:tcPr>
          <w:p>
            <w:r>
              <w:t>JTC_Complaint_Outline_Pigors_v_Watson.docx</w:t>
            </w:r>
          </w:p>
        </w:tc>
        <w:tc>
          <w:tcPr>
            <w:tcW w:type="dxa" w:w="1440"/>
          </w:tcPr>
          <w:p>
            <w:r>
              <w:t>.docx</w:t>
            </w:r>
          </w:p>
        </w:tc>
        <w:tc>
          <w:tcPr>
            <w:tcW w:type="dxa" w:w="1440"/>
          </w:tcPr>
          <w:p>
            <w:r>
              <w:t>37364</w:t>
            </w:r>
          </w:p>
        </w:tc>
        <w:tc>
          <w:tcPr>
            <w:tcW w:type="dxa" w:w="1440"/>
          </w:tcPr>
          <w:p>
            <w:r>
              <w:t>2025-09-22T16:04:48.106114</w:t>
            </w:r>
          </w:p>
        </w:tc>
        <w:tc>
          <w:tcPr>
            <w:tcW w:type="dxa" w:w="1440"/>
          </w:tcPr>
          <w:p>
            <w:r>
              <w:t>bccede6513689f0b6f52b2f705f8112486c5fc6ff8e46d9d57b3f780449cf7bd</w:t>
            </w:r>
          </w:p>
        </w:tc>
      </w:tr>
      <w:tr>
        <w:tc>
          <w:tcPr>
            <w:tcW w:type="dxa" w:w="1440"/>
          </w:tcPr>
          <w:p>
            <w:r>
              <w:t>McNeill ORDER BULLSHIT 9102025/Litigation_OS_Snapshot_and_Architecture.docx</w:t>
            </w:r>
          </w:p>
        </w:tc>
        <w:tc>
          <w:tcPr>
            <w:tcW w:type="dxa" w:w="1440"/>
          </w:tcPr>
          <w:p>
            <w:r>
              <w:t>Litigation_OS_Snapshot_and_Architecture.docx</w:t>
            </w:r>
          </w:p>
        </w:tc>
        <w:tc>
          <w:tcPr>
            <w:tcW w:type="dxa" w:w="1440"/>
          </w:tcPr>
          <w:p>
            <w:r>
              <w:t>.docx</w:t>
            </w:r>
          </w:p>
        </w:tc>
        <w:tc>
          <w:tcPr>
            <w:tcW w:type="dxa" w:w="1440"/>
          </w:tcPr>
          <w:p>
            <w:r>
              <w:t>38339</w:t>
            </w:r>
          </w:p>
        </w:tc>
        <w:tc>
          <w:tcPr>
            <w:tcW w:type="dxa" w:w="1440"/>
          </w:tcPr>
          <w:p>
            <w:r>
              <w:t>2025-09-22T16:04:48.107154</w:t>
            </w:r>
          </w:p>
        </w:tc>
        <w:tc>
          <w:tcPr>
            <w:tcW w:type="dxa" w:w="1440"/>
          </w:tcPr>
          <w:p>
            <w:r>
              <w:t>f8fb32b12495a52b9360c088a34b62cd74fa81fff97b5eab4ec29a4a67576c8f</w:t>
            </w:r>
          </w:p>
        </w:tc>
      </w:tr>
      <w:tr>
        <w:tc>
          <w:tcPr>
            <w:tcW w:type="dxa" w:w="1440"/>
          </w:tcPr>
          <w:p>
            <w:r>
              <w:t>McNeill ORDER BULLSHIT 9102025/Oral_Objection_Script_Pigors_v_Watson_FINAL.docx</w:t>
            </w:r>
          </w:p>
        </w:tc>
        <w:tc>
          <w:tcPr>
            <w:tcW w:type="dxa" w:w="1440"/>
          </w:tcPr>
          <w:p>
            <w:r>
              <w:t>Oral_Objection_Script_Pigors_v_Watson_FINAL.docx</w:t>
            </w:r>
          </w:p>
        </w:tc>
        <w:tc>
          <w:tcPr>
            <w:tcW w:type="dxa" w:w="1440"/>
          </w:tcPr>
          <w:p>
            <w:r>
              <w:t>.docx</w:t>
            </w:r>
          </w:p>
        </w:tc>
        <w:tc>
          <w:tcPr>
            <w:tcW w:type="dxa" w:w="1440"/>
          </w:tcPr>
          <w:p>
            <w:r>
              <w:t>38947</w:t>
            </w:r>
          </w:p>
        </w:tc>
        <w:tc>
          <w:tcPr>
            <w:tcW w:type="dxa" w:w="1440"/>
          </w:tcPr>
          <w:p>
            <w:r>
              <w:t>2025-09-22T16:04:48.043555</w:t>
            </w:r>
          </w:p>
        </w:tc>
        <w:tc>
          <w:tcPr>
            <w:tcW w:type="dxa" w:w="1440"/>
          </w:tcPr>
          <w:p>
            <w:r>
              <w:t>8be0f528cdd74d938f7576a77f12fb23d45e6132bb4180f6203f9fa6f46a0a06</w:t>
            </w:r>
          </w:p>
        </w:tc>
      </w:tr>
      <w:tr>
        <w:tc>
          <w:tcPr>
            <w:tcW w:type="dxa" w:w="1440"/>
          </w:tcPr>
          <w:p>
            <w:r>
              <w:t>McNeill ORDER BULLSHIT 9102025/Unified_Post_Hearing_Brief_Pigors_v_Watson_REGEN.docx</w:t>
            </w:r>
          </w:p>
        </w:tc>
        <w:tc>
          <w:tcPr>
            <w:tcW w:type="dxa" w:w="1440"/>
          </w:tcPr>
          <w:p>
            <w:r>
              <w:t>Unified_Post_Hearing_Brief_Pigors_v_Watson_REGEN.docx</w:t>
            </w:r>
          </w:p>
        </w:tc>
        <w:tc>
          <w:tcPr>
            <w:tcW w:type="dxa" w:w="1440"/>
          </w:tcPr>
          <w:p>
            <w:r>
              <w:t>.docx</w:t>
            </w:r>
          </w:p>
        </w:tc>
        <w:tc>
          <w:tcPr>
            <w:tcW w:type="dxa" w:w="1440"/>
          </w:tcPr>
          <w:p>
            <w:r>
              <w:t>39950</w:t>
            </w:r>
          </w:p>
        </w:tc>
        <w:tc>
          <w:tcPr>
            <w:tcW w:type="dxa" w:w="1440"/>
          </w:tcPr>
          <w:p>
            <w:r>
              <w:t>2025-09-22T16:04:48.113203</w:t>
            </w:r>
          </w:p>
        </w:tc>
        <w:tc>
          <w:tcPr>
            <w:tcW w:type="dxa" w:w="1440"/>
          </w:tcPr>
          <w:p>
            <w:r>
              <w:t>f1a5e1060447b2c2e9ae11d88e27f4715cab9cde75cc6d186502b34f47b7edd7</w:t>
            </w:r>
          </w:p>
        </w:tc>
      </w:tr>
      <w:tr>
        <w:tc>
          <w:tcPr>
            <w:tcW w:type="dxa" w:w="1440"/>
          </w:tcPr>
          <w:p>
            <w:r>
              <w:t>McNeill ORDER BULLSHIT 9102025/MCNEILLDOCKETCOPYPASTE.json</w:t>
            </w:r>
          </w:p>
        </w:tc>
        <w:tc>
          <w:tcPr>
            <w:tcW w:type="dxa" w:w="1440"/>
          </w:tcPr>
          <w:p>
            <w:r>
              <w:t>MCNEILLDOCKETCOPYPASTE.json</w:t>
            </w:r>
          </w:p>
        </w:tc>
        <w:tc>
          <w:tcPr>
            <w:tcW w:type="dxa" w:w="1440"/>
          </w:tcPr>
          <w:p>
            <w:r>
              <w:t>.json</w:t>
            </w:r>
          </w:p>
        </w:tc>
        <w:tc>
          <w:tcPr>
            <w:tcW w:type="dxa" w:w="1440"/>
          </w:tcPr>
          <w:p>
            <w:r>
              <w:t>16296</w:t>
            </w:r>
          </w:p>
        </w:tc>
        <w:tc>
          <w:tcPr>
            <w:tcW w:type="dxa" w:w="1440"/>
          </w:tcPr>
          <w:p>
            <w:r>
              <w:t>2025-09-22T16:04:48.108475</w:t>
            </w:r>
          </w:p>
        </w:tc>
        <w:tc>
          <w:tcPr>
            <w:tcW w:type="dxa" w:w="1440"/>
          </w:tcPr>
          <w:p>
            <w:r>
              <w:t>a5ae62ec3fde57a5f63ecf4bdfc3c4707c46ac39f4277737d104ea2a68500bb1</w:t>
            </w:r>
          </w:p>
        </w:tc>
      </w:tr>
      <w:tr>
        <w:tc>
          <w:tcPr>
            <w:tcW w:type="dxa" w:w="1440"/>
          </w:tcPr>
          <w:p>
            <w:r>
              <w:t>McNeill ORDER BULLSHIT 9102025/Pigors Transcript.  Partial Exercpts Only 10.30.24_20250107182549.pdf</w:t>
            </w:r>
          </w:p>
        </w:tc>
        <w:tc>
          <w:tcPr>
            <w:tcW w:type="dxa" w:w="1440"/>
          </w:tcPr>
          <w:p>
            <w:r>
              <w:t>Pigors Transcript.  Partial Exercpts Only 10.30.24_20250107182549.pdf</w:t>
            </w:r>
          </w:p>
        </w:tc>
        <w:tc>
          <w:tcPr>
            <w:tcW w:type="dxa" w:w="1440"/>
          </w:tcPr>
          <w:p>
            <w:r>
              <w:t>.pdf</w:t>
            </w:r>
          </w:p>
        </w:tc>
        <w:tc>
          <w:tcPr>
            <w:tcW w:type="dxa" w:w="1440"/>
          </w:tcPr>
          <w:p>
            <w:r>
              <w:t>334799</w:t>
            </w:r>
          </w:p>
        </w:tc>
        <w:tc>
          <w:tcPr>
            <w:tcW w:type="dxa" w:w="1440"/>
          </w:tcPr>
          <w:p>
            <w:r>
              <w:t>2025-09-22T16:04:48.112460</w:t>
            </w:r>
          </w:p>
        </w:tc>
        <w:tc>
          <w:tcPr>
            <w:tcW w:type="dxa" w:w="1440"/>
          </w:tcPr>
          <w:p>
            <w:r>
              <w:t>62bdfdb153d5d695681e9dd386ca711cd7741c737ace53baf3ba1416b4fa5242</w:t>
            </w:r>
          </w:p>
        </w:tc>
      </w:tr>
      <w:tr>
        <w:tc>
          <w:tcPr>
            <w:tcW w:type="dxa" w:w="1440"/>
          </w:tcPr>
          <w:p>
            <w:r>
              <w:t>McNeill ORDER BULLSHIT 9102025/emilEXparteSCAN.pdf</w:t>
            </w:r>
          </w:p>
        </w:tc>
        <w:tc>
          <w:tcPr>
            <w:tcW w:type="dxa" w:w="1440"/>
          </w:tcPr>
          <w:p>
            <w:r>
              <w:t>emilEXparteSCAN.pdf</w:t>
            </w:r>
          </w:p>
        </w:tc>
        <w:tc>
          <w:tcPr>
            <w:tcW w:type="dxa" w:w="1440"/>
          </w:tcPr>
          <w:p>
            <w:r>
              <w:t>.pdf</w:t>
            </w:r>
          </w:p>
        </w:tc>
        <w:tc>
          <w:tcPr>
            <w:tcW w:type="dxa" w:w="1440"/>
          </w:tcPr>
          <w:p>
            <w:r>
              <w:t>122170</w:t>
            </w:r>
          </w:p>
        </w:tc>
        <w:tc>
          <w:tcPr>
            <w:tcW w:type="dxa" w:w="1440"/>
          </w:tcPr>
          <w:p>
            <w:r>
              <w:t>2025-09-22T16:04:48.052248</w:t>
            </w:r>
          </w:p>
        </w:tc>
        <w:tc>
          <w:tcPr>
            <w:tcW w:type="dxa" w:w="1440"/>
          </w:tcPr>
          <w:p>
            <w:r>
              <w:t>844295393a12b33397a7d702dd806fe862a4d36b84754b9f17fe443d5ab6c026</w:t>
            </w:r>
          </w:p>
        </w:tc>
      </w:tr>
      <w:tr>
        <w:tc>
          <w:tcPr>
            <w:tcW w:type="dxa" w:w="1440"/>
          </w:tcPr>
          <w:p>
            <w:r>
              <w:t>McNeill ORDER BULLSHIT 9102025/healthwest08052025.pdf</w:t>
            </w:r>
          </w:p>
        </w:tc>
        <w:tc>
          <w:tcPr>
            <w:tcW w:type="dxa" w:w="1440"/>
          </w:tcPr>
          <w:p>
            <w:r>
              <w:t>healthwest08052025.pdf</w:t>
            </w:r>
          </w:p>
        </w:tc>
        <w:tc>
          <w:tcPr>
            <w:tcW w:type="dxa" w:w="1440"/>
          </w:tcPr>
          <w:p>
            <w:r>
              <w:t>.pdf</w:t>
            </w:r>
          </w:p>
        </w:tc>
        <w:tc>
          <w:tcPr>
            <w:tcW w:type="dxa" w:w="1440"/>
          </w:tcPr>
          <w:p>
            <w:r>
              <w:t>3158557</w:t>
            </w:r>
          </w:p>
        </w:tc>
        <w:tc>
          <w:tcPr>
            <w:tcW w:type="dxa" w:w="1440"/>
          </w:tcPr>
          <w:p>
            <w:r>
              <w:t>2025-09-22T16:04:48.105295</w:t>
            </w:r>
          </w:p>
        </w:tc>
        <w:tc>
          <w:tcPr>
            <w:tcW w:type="dxa" w:w="1440"/>
          </w:tcPr>
          <w:p>
            <w:r>
              <w:t>6bc439c1a5cd248358e5196d9aa3b55d54e00ced17f6a64b729634f310809fb7</w:t>
            </w:r>
          </w:p>
        </w:tc>
      </w:tr>
      <w:tr>
        <w:tc>
          <w:tcPr>
            <w:tcW w:type="dxa" w:w="1440"/>
          </w:tcPr>
          <w:p>
            <w:r>
              <w:t>McNeill ORDER BULLSHIT 9102025/2023_5907_pp The whole story_TEXT (1).txt</w:t>
            </w:r>
          </w:p>
        </w:tc>
        <w:tc>
          <w:tcPr>
            <w:tcW w:type="dxa" w:w="1440"/>
          </w:tcPr>
          <w:p>
            <w:r>
              <w:t>2023_5907_pp The whole story_TEXT (1).txt</w:t>
            </w:r>
          </w:p>
        </w:tc>
        <w:tc>
          <w:tcPr>
            <w:tcW w:type="dxa" w:w="1440"/>
          </w:tcPr>
          <w:p>
            <w:r>
              <w:t>.txt</w:t>
            </w:r>
          </w:p>
        </w:tc>
        <w:tc>
          <w:tcPr>
            <w:tcW w:type="dxa" w:w="1440"/>
          </w:tcPr>
          <w:p>
            <w:r>
              <w:t>67623</w:t>
            </w:r>
          </w:p>
        </w:tc>
        <w:tc>
          <w:tcPr>
            <w:tcW w:type="dxa" w:w="1440"/>
          </w:tcPr>
          <w:p>
            <w:r>
              <w:t>2025-09-22T16:04:48.048668</w:t>
            </w:r>
          </w:p>
        </w:tc>
        <w:tc>
          <w:tcPr>
            <w:tcW w:type="dxa" w:w="1440"/>
          </w:tcPr>
          <w:p>
            <w:r>
              <w:t>1b57c2f9869b7f1f4a5459b82897185dee9512e6fbcb8d9bd1bba89d32b6a4ab</w:t>
            </w:r>
          </w:p>
        </w:tc>
      </w:tr>
      <w:tr>
        <w:tc>
          <w:tcPr>
            <w:tcW w:type="dxa" w:w="1440"/>
          </w:tcPr>
          <w:p>
            <w:r>
              <w:t>McNeill ORDER BULLSHIT 9102025/Circuit Court Form List.txt</w:t>
            </w:r>
          </w:p>
        </w:tc>
        <w:tc>
          <w:tcPr>
            <w:tcW w:type="dxa" w:w="1440"/>
          </w:tcPr>
          <w:p>
            <w:r>
              <w:t>Circuit Court Form List.txt</w:t>
            </w:r>
          </w:p>
        </w:tc>
        <w:tc>
          <w:tcPr>
            <w:tcW w:type="dxa" w:w="1440"/>
          </w:tcPr>
          <w:p>
            <w:r>
              <w:t>.txt</w:t>
            </w:r>
          </w:p>
        </w:tc>
        <w:tc>
          <w:tcPr>
            <w:tcW w:type="dxa" w:w="1440"/>
          </w:tcPr>
          <w:p>
            <w:r>
              <w:t>58759</w:t>
            </w:r>
          </w:p>
        </w:tc>
        <w:tc>
          <w:tcPr>
            <w:tcW w:type="dxa" w:w="1440"/>
          </w:tcPr>
          <w:p>
            <w:r>
              <w:t>2025-09-22T16:04:48.049834</w:t>
            </w:r>
          </w:p>
        </w:tc>
        <w:tc>
          <w:tcPr>
            <w:tcW w:type="dxa" w:w="1440"/>
          </w:tcPr>
          <w:p>
            <w:r>
              <w:t>2af8f994656632c165f2238dc234e3235103084bf534058296dd11354368ee3f</w:t>
            </w:r>
          </w:p>
        </w:tc>
      </w:tr>
      <w:tr>
        <w:tc>
          <w:tcPr>
            <w:tcW w:type="dxa" w:w="1440"/>
          </w:tcPr>
          <w:p>
            <w:r>
              <w:t>McNeill ORDER BULLSHIT 9102025/dataset1.txt</w:t>
            </w:r>
          </w:p>
        </w:tc>
        <w:tc>
          <w:tcPr>
            <w:tcW w:type="dxa" w:w="1440"/>
          </w:tcPr>
          <w:p>
            <w:r>
              <w:t>dataset1.txt</w:t>
            </w:r>
          </w:p>
        </w:tc>
        <w:tc>
          <w:tcPr>
            <w:tcW w:type="dxa" w:w="1440"/>
          </w:tcPr>
          <w:p>
            <w:r>
              <w:t>.txt</w:t>
            </w:r>
          </w:p>
        </w:tc>
        <w:tc>
          <w:tcPr>
            <w:tcW w:type="dxa" w:w="1440"/>
          </w:tcPr>
          <w:p>
            <w:r>
              <w:t>162310</w:t>
            </w:r>
          </w:p>
        </w:tc>
        <w:tc>
          <w:tcPr>
            <w:tcW w:type="dxa" w:w="1440"/>
          </w:tcPr>
          <w:p>
            <w:r>
              <w:t>2025-09-22T16:04:48.051111</w:t>
            </w:r>
          </w:p>
        </w:tc>
        <w:tc>
          <w:tcPr>
            <w:tcW w:type="dxa" w:w="1440"/>
          </w:tcPr>
          <w:p>
            <w:r>
              <w:t>62ca36b8e15870972fb74beedeb7dedcb3adfec5b54c3fd08587e5c9df254328</w:t>
            </w:r>
          </w:p>
        </w:tc>
      </w:tr>
      <w:tr>
        <w:tc>
          <w:tcPr>
            <w:tcW w:type="dxa" w:w="1440"/>
          </w:tcPr>
          <w:p>
            <w:r>
              <w:t>McNeill ORDER BULLSHIT 9102025/nspdreports20232025.zip</w:t>
            </w:r>
          </w:p>
        </w:tc>
        <w:tc>
          <w:tcPr>
            <w:tcW w:type="dxa" w:w="1440"/>
          </w:tcPr>
          <w:p>
            <w:r>
              <w:t>nspdreports20232025.zip</w:t>
            </w:r>
          </w:p>
        </w:tc>
        <w:tc>
          <w:tcPr>
            <w:tcW w:type="dxa" w:w="1440"/>
          </w:tcPr>
          <w:p>
            <w:r>
              <w:t>.zip</w:t>
            </w:r>
          </w:p>
        </w:tc>
        <w:tc>
          <w:tcPr>
            <w:tcW w:type="dxa" w:w="1440"/>
          </w:tcPr>
          <w:p>
            <w:r>
              <w:t>17304057</w:t>
            </w:r>
          </w:p>
        </w:tc>
        <w:tc>
          <w:tcPr>
            <w:tcW w:type="dxa" w:w="1440"/>
          </w:tcPr>
          <w:p>
            <w:r>
              <w:t>2025-09-22T16:04:48.042828</w:t>
            </w:r>
          </w:p>
        </w:tc>
        <w:tc>
          <w:tcPr>
            <w:tcW w:type="dxa" w:w="1440"/>
          </w:tcPr>
          <w:p>
            <w:r>
              <w:t>6a95c373a8c27e0e76c67a01abe8acc213120ec62247237c7a678926b2fcd6a6</w:t>
            </w:r>
          </w:p>
        </w:tc>
      </w:tr>
      <w:tr>
        <w:tc>
          <w:tcPr>
            <w:tcW w:type="dxa" w:w="1440"/>
          </w:tcPr>
          <w:p>
            <w:r>
              <w:t>McNeill ORDER BULLSHIT 9102025/ppodocket (2).zip</w:t>
            </w:r>
          </w:p>
        </w:tc>
        <w:tc>
          <w:tcPr>
            <w:tcW w:type="dxa" w:w="1440"/>
          </w:tcPr>
          <w:p>
            <w:r>
              <w:t>ppodocket (2).zip</w:t>
            </w:r>
          </w:p>
        </w:tc>
        <w:tc>
          <w:tcPr>
            <w:tcW w:type="dxa" w:w="1440"/>
          </w:tcPr>
          <w:p>
            <w:r>
              <w:t>.zip</w:t>
            </w:r>
          </w:p>
        </w:tc>
        <w:tc>
          <w:tcPr>
            <w:tcW w:type="dxa" w:w="1440"/>
          </w:tcPr>
          <w:p>
            <w:r>
              <w:t>372932</w:t>
            </w:r>
          </w:p>
        </w:tc>
        <w:tc>
          <w:tcPr>
            <w:tcW w:type="dxa" w:w="1440"/>
          </w:tcPr>
          <w:p>
            <w:r>
              <w:t>2025-09-22T16:04:48.046101</w:t>
            </w:r>
          </w:p>
        </w:tc>
        <w:tc>
          <w:tcPr>
            <w:tcW w:type="dxa" w:w="1440"/>
          </w:tcPr>
          <w:p>
            <w:r>
              <w:t>680f46b4a65d1f6c328bc3dc18ccbe21b08cfa77f4a7f913cd02ff295b1ae61f</w:t>
            </w:r>
          </w:p>
        </w:tc>
      </w:tr>
      <w:tr>
        <w:tc>
          <w:tcPr>
            <w:tcW w:type="dxa" w:w="1440"/>
          </w:tcPr>
          <w:p>
            <w:r>
              <w:t>McNeill ORDER BULLSHIT 9102025/recusal_now_package_v1.1.zip</w:t>
            </w:r>
          </w:p>
        </w:tc>
        <w:tc>
          <w:tcPr>
            <w:tcW w:type="dxa" w:w="1440"/>
          </w:tcPr>
          <w:p>
            <w:r>
              <w:t>recusal_now_package_v1.1.zip</w:t>
            </w:r>
          </w:p>
        </w:tc>
        <w:tc>
          <w:tcPr>
            <w:tcW w:type="dxa" w:w="1440"/>
          </w:tcPr>
          <w:p>
            <w:r>
              <w:t>.zip</w:t>
            </w:r>
          </w:p>
        </w:tc>
        <w:tc>
          <w:tcPr>
            <w:tcW w:type="dxa" w:w="1440"/>
          </w:tcPr>
          <w:p>
            <w:r>
              <w:t>106297</w:t>
            </w:r>
          </w:p>
        </w:tc>
        <w:tc>
          <w:tcPr>
            <w:tcW w:type="dxa" w:w="1440"/>
          </w:tcPr>
          <w:p>
            <w:r>
              <w:t>2025-09-22T16:04:48.047682</w:t>
            </w:r>
          </w:p>
        </w:tc>
        <w:tc>
          <w:tcPr>
            <w:tcW w:type="dxa" w:w="1440"/>
          </w:tcPr>
          <w:p>
            <w:r>
              <w:t>7c4cf0eafe96389217fe8cf7a85b89d9c92f2e59973fb80a061a4096dfb7fcc3</w:t>
            </w:r>
          </w:p>
        </w:tc>
      </w:tr>
    </w:tbl>
    <w:p>
      <w:pPr>
        <w:pStyle w:val="Heading2"/>
      </w:pPr>
      <w:r>
        <w:t>Parsed Orders (heuristic)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file</w:t>
            </w:r>
          </w:p>
        </w:tc>
        <w:tc>
          <w:tcPr>
            <w:tcW w:type="dxa" w:w="785"/>
          </w:tcPr>
          <w:p>
            <w:r>
              <w:t>pages</w:t>
            </w:r>
          </w:p>
        </w:tc>
        <w:tc>
          <w:tcPr>
            <w:tcW w:type="dxa" w:w="785"/>
          </w:tcPr>
          <w:p>
            <w:r>
              <w:t>date_candidates</w:t>
            </w:r>
          </w:p>
        </w:tc>
        <w:tc>
          <w:tcPr>
            <w:tcW w:type="dxa" w:w="785"/>
          </w:tcPr>
          <w:p>
            <w:r>
              <w:t>case_line</w:t>
            </w:r>
          </w:p>
        </w:tc>
        <w:tc>
          <w:tcPr>
            <w:tcW w:type="dxa" w:w="785"/>
          </w:tcPr>
          <w:p>
            <w:r>
              <w:t>judge_line</w:t>
            </w:r>
          </w:p>
        </w:tc>
        <w:tc>
          <w:tcPr>
            <w:tcW w:type="dxa" w:w="785"/>
          </w:tcPr>
          <w:p>
            <w:r>
              <w:t>keywords</w:t>
            </w:r>
          </w:p>
        </w:tc>
        <w:tc>
          <w:tcPr>
            <w:tcW w:type="dxa" w:w="785"/>
          </w:tcPr>
          <w:p>
            <w:r>
              <w:t>contradiction_flag</w:t>
            </w:r>
          </w:p>
        </w:tc>
        <w:tc>
          <w:tcPr>
            <w:tcW w:type="dxa" w:w="785"/>
          </w:tcPr>
          <w:p>
            <w:r>
              <w:t>contradiction_detail</w:t>
            </w:r>
          </w:p>
        </w:tc>
        <w:tc>
          <w:tcPr>
            <w:tcW w:type="dxa" w:w="785"/>
          </w:tcPr>
          <w:p>
            <w:r>
              <w:t>verification_absent_hint</w:t>
            </w:r>
          </w:p>
        </w:tc>
        <w:tc>
          <w:tcPr>
            <w:tcW w:type="dxa" w:w="785"/>
          </w:tcPr>
          <w:p>
            <w:r>
              <w:t>service_info_absent_hint</w:t>
            </w:r>
          </w:p>
        </w:tc>
        <w:tc>
          <w:tcPr>
            <w:tcW w:type="dxa" w:w="785"/>
          </w:tcPr>
          <w:p>
            <w:r>
              <w:t>text_len</w:t>
            </w:r>
          </w:p>
        </w:tc>
      </w:tr>
      <w:tr>
        <w:tc>
          <w:tcPr>
            <w:tcW w:type="dxa" w:w="785"/>
          </w:tcPr>
          <w:p>
            <w:r>
              <w:t>McNeill ORDER BULLSHIT 9102025/2023_5907_pp The whole story_TEXT (1).txt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Case No.: 2023-5907-PP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parenting time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15960</w:t>
            </w:r>
          </w:p>
        </w:tc>
      </w:tr>
      <w:tr>
        <w:tc>
          <w:tcPr>
            <w:tcW w:type="dxa" w:w="785"/>
          </w:tcPr>
          <w:p>
            <w:r>
              <w:t>McNeill ORDER BULLSHIT 9102025/Circuit Court Form List.txt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March 29, 2023; July 31, 2023; October 1, 2024; December 31, 2021; December 31, 2021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granted, ex parte, suspended, parenting time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56059</w:t>
            </w:r>
          </w:p>
        </w:tc>
      </w:tr>
      <w:tr>
        <w:tc>
          <w:tcPr>
            <w:tcW w:type="dxa" w:w="785"/>
          </w:tcPr>
          <w:p>
            <w:r>
              <w:t>McNeill ORDER BULLSHIT 9102025/JTC_Complaint_Outline_Pigors_v_Watson.docx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44</w:t>
            </w:r>
          </w:p>
        </w:tc>
      </w:tr>
      <w:tr>
        <w:tc>
          <w:tcPr>
            <w:tcW w:type="dxa" w:w="785"/>
          </w:tcPr>
          <w:p>
            <w:r>
              <w:t>McNeill ORDER BULLSHIT 9102025/Litigation_OS_Snapshot_and_Architecture.docx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2025-09-1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>
            <w:r>
              <w:t>denied, ex parte, parenting time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3173</w:t>
            </w:r>
          </w:p>
        </w:tc>
      </w:tr>
      <w:tr>
        <w:tc>
          <w:tcPr>
            <w:tcW w:type="dxa" w:w="785"/>
          </w:tcPr>
          <w:p>
            <w:r>
              <w:t>McNeill ORDER BULLSHIT 9102025/Oral_Objection_Script_Pigors_v_Watson_FINAL.docx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44</w:t>
            </w:r>
          </w:p>
        </w:tc>
      </w:tr>
      <w:tr>
        <w:tc>
          <w:tcPr>
            <w:tcW w:type="dxa" w:w="785"/>
          </w:tcPr>
          <w:p>
            <w:r>
              <w:t>McNeill ORDER BULLSHIT 9102025/Pigors Transcript.  Partial Exercpts Only 10.30.24_20250107182549.pdf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McNeill ORDER BULLSHIT 9102025/Unified_Post_Hearing_Brief_Pigors_v_Watson_REGEN.docx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44</w:t>
            </w:r>
          </w:p>
        </w:tc>
      </w:tr>
      <w:tr>
        <w:tc>
          <w:tcPr>
            <w:tcW w:type="dxa" w:w="785"/>
          </w:tcPr>
          <w:p>
            <w:r>
              <w:t>McNeill ORDER BULLSHIT 9102025/dataset1.txt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McNeill ORDER BULLSHIT 9102025/emilEXparteSCAN.pdf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48</w:t>
            </w:r>
          </w:p>
        </w:tc>
      </w:tr>
      <w:tr>
        <w:tc>
          <w:tcPr>
            <w:tcW w:type="dxa" w:w="785"/>
          </w:tcPr>
          <w:p>
            <w:r>
              <w:t>McNeill ORDER BULLSHIT 9102025/healthwest08052025.pdf</w:t>
            </w:r>
          </w:p>
        </w:tc>
        <w:tc>
          <w:tcPr>
            <w:tcW w:type="dxa" w:w="785"/>
          </w:tcPr>
          <w:p>
            <w:r>
              <w:t>10.0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False</w:t>
            </w:r>
          </w:p>
        </w:tc>
        <w:tc>
          <w:tcPr>
            <w:tcW w:type="dxa" w:w="785"/>
          </w:tcPr>
          <w:p>
            <w:r>
              <w:t>24014</w:t>
            </w:r>
          </w:p>
        </w:tc>
      </w:tr>
    </w:tbl>
    <w:p>
      <w:pPr>
        <w:pStyle w:val="Heading2"/>
      </w:pPr>
      <w:r>
        <w:t>Flags &amp; Hints</w:t>
      </w:r>
    </w:p>
    <w:p>
      <w:r>
        <w:t>• contradiction_flag: internal contradiction hints.</w:t>
      </w:r>
    </w:p>
    <w:p>
      <w:r>
        <w:t>• verification_absent_hint: missing verified/sworn/affidavit keywords.</w:t>
      </w:r>
    </w:p>
    <w:p>
      <w:r>
        <w:t>• service_info_absent_hint: missing proof of service/served keywords.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