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FILING SUMMARY SHEET – Parenting Time Motion Packet</w:t>
      </w:r>
    </w:p>
    <w:p>
      <w:r>
        <w:t>Court: 14th Circuit Court – Muskegon County</w:t>
      </w:r>
    </w:p>
    <w:p>
      <w:r>
        <w:t>Case No.: 2024-001507-DC</w:t>
      </w:r>
    </w:p>
    <w:p>
      <w:r>
        <w:t>Judge: Hon. Jenny L. McNeill</w:t>
      </w:r>
    </w:p>
    <w:p>
      <w:r>
        <w:t>Plaintiff: Andrew J. Pigors</w:t>
      </w:r>
    </w:p>
    <w:p>
      <w:r>
        <w:t>Defendant: Emily A. Watson</w:t>
      </w:r>
    </w:p>
    <w:p>
      <w:r>
        <w:t>Filing Date: _______________, 2025</w:t>
      </w:r>
    </w:p>
    <w:p/>
    <w:p>
      <w:pPr>
        <w:pStyle w:val="Heading2"/>
      </w:pPr>
      <w:r>
        <w:t>Documents Filed:</w:t>
      </w:r>
    </w:p>
    <w:p>
      <w:r>
        <w:t>✅ Motion to Modify and Enforce Parenting Time</w:t>
      </w:r>
    </w:p>
    <w:p>
      <w:r>
        <w:t>✅ Attachment to Motion (Explanation + AppClose Exhibit A)</w:t>
      </w:r>
    </w:p>
    <w:p>
      <w:r>
        <w:t>✅ Proposed Order Regarding Parenting Time</w:t>
      </w:r>
    </w:p>
    <w:p>
      <w:r>
        <w:t>✅ Certificate of Service</w:t>
      </w:r>
    </w:p>
    <w:p>
      <w:pPr>
        <w:pStyle w:val="Heading2"/>
      </w:pPr>
      <w:r>
        <w:t>Filing Notes:</w:t>
      </w:r>
    </w:p>
    <w:p>
      <w:r>
        <w:t>• Serve one complete set to Defendant via USPS First-Class Mail.</w:t>
      </w:r>
    </w:p>
    <w:p>
      <w:r>
        <w:t>• Deliver original to Clerk of Court with Proof of Service attached.</w:t>
      </w:r>
    </w:p>
    <w:p>
      <w:r>
        <w:t>• Keep one copy for your personal court records.</w:t>
      </w:r>
    </w:p>
    <w:p>
      <w:r>
        <w:t>• Request stamped “Filed” copies from clerk for confirmation.</w:t>
      </w:r>
    </w:p>
    <w:p/>
    <w:p>
      <w:r>
        <w:t>Prepared by Andrew J. Pigors – Pro Se</w:t>
      </w:r>
    </w:p>
    <w:p>
      <w:r>
        <w:t>1977 Whitehall Road, Lot 17 | Muskegon, MI 49445 | 231-724-6251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