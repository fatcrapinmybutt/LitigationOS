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OF SERVICE</w:t>
      </w:r>
    </w:p>
    <w:p>
      <w:r>
        <w:t>I, Andrew J. Pigors, certify that on the date below, I served a true and correct copy of the following documents:</w:t>
      </w:r>
    </w:p>
    <w:p>
      <w:r>
        <w:t>- Motion for Make-Up Parenting Time and Holiday Reallocation</w:t>
      </w:r>
    </w:p>
    <w:p>
      <w:r>
        <w:t>- Proposed Order</w:t>
      </w:r>
    </w:p>
    <w:p>
      <w:r>
        <w:t>- Exhibit Index</w:t>
      </w:r>
    </w:p>
    <w:p>
      <w:r>
        <w:t>along with all referenced exhibits, upon the following party by first-class mail, postage prepaid, and by hand delivery where possible:</w:t>
      </w:r>
    </w:p>
    <w:p>
      <w:r>
        <w:br/>
        <w:t>Emily A. Watson</w:t>
        <w:br/>
        <w:t>2160 Garland Drive</w:t>
        <w:br/>
        <w:t>Norton Shores, MI 49441</w:t>
      </w:r>
    </w:p>
    <w:p>
      <w:r>
        <w:br/>
        <w:t>I declare under penalty of perjury that the foregoing is true and correct.</w:t>
      </w:r>
    </w:p>
    <w:p>
      <w:r>
        <w:br/>
        <w:t>Dated: April 21, 2025</w:t>
      </w:r>
    </w:p>
    <w:p>
      <w:r>
        <w:br/>
        <w:t>_______________________________</w:t>
      </w:r>
    </w:p>
    <w:p>
      <w:r>
        <w:t>Andrew J. Pigors</w:t>
        <w:br/>
        <w:t>1977 Whitehall Rd, Lot 17</w:t>
        <w:br/>
        <w:t>Muskegon, MI 49445</w:t>
        <w:br/>
        <w:t>(231) 724-6251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