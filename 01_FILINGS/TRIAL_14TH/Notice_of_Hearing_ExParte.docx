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Hearing ExParte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