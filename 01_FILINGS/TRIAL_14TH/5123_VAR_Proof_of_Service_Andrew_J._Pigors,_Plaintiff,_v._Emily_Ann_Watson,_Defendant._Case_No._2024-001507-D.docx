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Proof of Service</w:t>
      </w:r>
    </w:p>
    <w:p>
      <w:pPr>
        <w:jc w:val="left"/>
      </w:pPr>
      <w:r>
        <w:t>Andrew J. Pigors, Plaintiff, v. Emily Ann Watson, Defendant.</w:t>
      </w:r>
    </w:p>
    <w:p>
      <w:pPr>
        <w:jc w:val="left"/>
      </w:pPr>
      <w:r>
        <w:t>Case No. 2024-001507-DC</w:t>
      </w:r>
    </w:p>
    <w:p>
      <w:pPr>
        <w:jc w:val="left"/>
      </w:pPr>
      <w:r>
        <w:t>In the 14th Circuit Court of Muskegon County, Family Division</w:t>
      </w:r>
    </w:p>
    <w:p>
      <w:pPr>
        <w:jc w:val="left"/>
      </w:pPr>
    </w:p>
    <w:p>
      <w:pPr>
        <w:jc w:val="left"/>
      </w:pPr>
      <w:r>
        <w:t>Proof of Service</w:t>
      </w:r>
    </w:p>
    <w:p>
      <w:pPr>
        <w:jc w:val="left"/>
      </w:pPr>
    </w:p>
    <w:p>
      <w:pPr>
        <w:jc w:val="left"/>
      </w:pPr>
      <w:r>
        <w:t>I, Andrew J. Pigors, hereby certify that on [Date], I served copies of the following documents:</w:t>
      </w:r>
    </w:p>
    <w:p>
      <w:pPr>
        <w:jc w:val="left"/>
      </w:pPr>
    </w:p>
    <w:p>
      <w:pPr>
        <w:jc w:val="left"/>
      </w:pPr>
      <w:r>
        <w:t>1. Motion for a New Trial</w:t>
      </w:r>
    </w:p>
    <w:p>
      <w:pPr>
        <w:jc w:val="left"/>
      </w:pPr>
      <w:r>
        <w:t>2. Notice of Hearing</w:t>
      </w:r>
    </w:p>
    <w:p>
      <w:pPr>
        <w:jc w:val="left"/>
      </w:pPr>
      <w:r>
        <w:t>3. Affidavit in Support of Motion</w:t>
      </w:r>
    </w:p>
    <w:p>
      <w:pPr>
        <w:jc w:val="left"/>
      </w:pPr>
      <w:r>
        <w:t>4. Proposed Order</w:t>
      </w:r>
    </w:p>
    <w:p>
      <w:pPr>
        <w:jc w:val="left"/>
      </w:pPr>
    </w:p>
    <w:p>
      <w:pPr>
        <w:jc w:val="left"/>
      </w:pPr>
      <w:r>
        <w:t>These documents were served on the Defendant, Emily Ann Watson, by [method of service: e.g., first-class mail, hand delivery] at the following address:</w:t>
      </w:r>
    </w:p>
    <w:p>
      <w:pPr>
        <w:jc w:val="left"/>
      </w:pPr>
    </w:p>
    <w:p>
      <w:pPr>
        <w:jc w:val="left"/>
      </w:pPr>
      <w:r>
        <w:t>Emily Ann Watson</w:t>
      </w:r>
    </w:p>
    <w:p>
      <w:pPr>
        <w:jc w:val="left"/>
      </w:pPr>
      <w:r>
        <w:t>[Defendant’s Address]</w:t>
      </w:r>
    </w:p>
    <w:p>
      <w:pPr>
        <w:jc w:val="left"/>
      </w:pPr>
    </w:p>
    <w:p>
      <w:pPr>
        <w:jc w:val="left"/>
      </w:pPr>
      <w:r>
        <w:t>Respectfully Submitted,</w:t>
      </w:r>
    </w:p>
    <w:p>
      <w:pPr>
        <w:jc w:val="left"/>
      </w:pPr>
    </w:p>
    <w:p>
      <w:pPr>
        <w:jc w:val="left"/>
      </w:pPr>
      <w:r>
        <w:t>[Signature]</w:t>
      </w:r>
    </w:p>
    <w:p>
      <w:pPr>
        <w:jc w:val="left"/>
      </w:pPr>
      <w:r>
        <w:t>Andrew J. Pigors</w:t>
      </w:r>
    </w:p>
    <w:p>
      <w:pPr>
        <w:jc w:val="left"/>
      </w:pPr>
      <w:r>
        <w:t>1977 Whitehall Rd, Trlr 17</w:t>
      </w:r>
    </w:p>
    <w:p>
      <w:pPr>
        <w:jc w:val="left"/>
      </w:pPr>
      <w:r>
        <w:t>Muskegon, MI 49445</w:t>
      </w:r>
    </w:p>
    <w:p>
      <w:pPr>
        <w:jc w:val="left"/>
      </w:pPr>
      <w:r>
        <w:t>[Contact Information]</w:t>
      </w:r>
    </w:p>
    <w:p>
      <w:pPr>
        <w:jc w:val="left"/>
      </w:pPr>
      <w:r>
        <w:t>[Date]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