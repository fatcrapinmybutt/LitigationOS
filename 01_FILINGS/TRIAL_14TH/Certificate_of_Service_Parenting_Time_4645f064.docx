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Certificate of Service</w:t>
      </w:r>
    </w:p>
    <w:p>
      <w:r>
        <w:t>STATE OF MICHIGAN</w:t>
        <w:br/>
        <w:t>IN THE 14TH CIRCUIT COURT FOR THE COUNTY OF MUSKEGON</w:t>
        <w:br/>
        <w:t>FAMILY DIVISION</w:t>
        <w:br/>
        <w:br/>
        <w:t>Case No.: 2024-001507-DC</w:t>
        <w:br/>
        <w:t>Hon. Jenny L. McNeill</w:t>
        <w:br/>
        <w:br/>
        <w:t>CERTIFICATE OF SERVICE</w:t>
        <w:br/>
        <w:br/>
        <w:t>I, Andrew James Pigors, hereby certify that on the date below, I served a true and correct copy of the following documents:</w:t>
        <w:br/>
        <w:br/>
        <w:t>- Proposed Parenting Time Order</w:t>
        <w:br/>
        <w:t>- Motion to Modify Custody, Parenting Time, and Child Support</w:t>
        <w:br/>
        <w:t>- Emergency Ex Parte Motion for Enforcement and Contempt</w:t>
        <w:br/>
        <w:t>- Proposed Orders (Custody/Support and Ex Parte Enforcement)</w:t>
        <w:br/>
        <w:t>- Notice to Submit Exhibits</w:t>
        <w:br/>
        <w:t>- Exhibit Index (A–L)</w:t>
        <w:br/>
        <w:t>- Supporting Declaration</w:t>
        <w:br/>
        <w:t>- Notice of Hearing</w:t>
        <w:br/>
        <w:br/>
        <w:t>upon the following parties, pursuant to MCR 2.107(C) and MCL 552.511b(2):</w:t>
        <w:br/>
        <w:br/>
        <w:t>Defendant: Emily Ann Watson</w:t>
        <w:br/>
        <w:t>2160 Garland Drive</w:t>
        <w:br/>
        <w:t>Norton Shores, MI 49441</w:t>
        <w:br/>
        <w:t>By: ☒ AppClose (as authorized by court order and PPO constraints)</w:t>
        <w:br/>
        <w:br/>
        <w:t>Friend of the Court</w:t>
        <w:br/>
        <w:t>Muskegon County Friend of the Court</w:t>
        <w:br/>
        <w:t>990 Terrace Street</w:t>
        <w:br/>
        <w:t>Muskegon, MI 49442</w:t>
        <w:br/>
        <w:t>By: ☒ Personal Delivery</w:t>
        <w:br/>
        <w:br/>
        <w:t>I declare under the penalties of perjury that the foregoing is true and correct to the best of my knowledge, information, and belief.</w:t>
        <w:br/>
        <w:br/>
        <w:t>Dated: __________________________</w:t>
        <w:br/>
        <w:br/>
        <w:t>Signature: __________________________</w:t>
        <w:br/>
        <w:t>Andrew James Pigors</w:t>
        <w:br/>
        <w:t>1977 Whitehall Rd, Lot 17</w:t>
        <w:br/>
        <w:t>Muskegon, MI 49445</w:t>
        <w:br/>
        <w:t>(231) 724-6251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