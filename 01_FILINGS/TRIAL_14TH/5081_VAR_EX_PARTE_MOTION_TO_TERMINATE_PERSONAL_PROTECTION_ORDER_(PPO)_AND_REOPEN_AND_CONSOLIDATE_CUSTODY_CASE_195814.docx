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154A9" w:rsidRDefault="006D4490">
      <w:pPr>
        <w:pStyle w:val="Title"/>
      </w:pPr>
      <w:r>
        <w:t>EX PARTE MOTION TO TERMINATE PERSONAL PROTECTION ORDER (PPO) AND REOPEN AND CONSOLIDATE CUSTODY CASES</w:t>
      </w:r>
    </w:p>
    <w:p w:rsidR="003154A9" w:rsidRDefault="006D4490">
      <w:r>
        <w:t>STATE OF MICHIGAN</w:t>
      </w:r>
      <w:r>
        <w:br/>
        <w:t>IN THE 14th CIRCUIT COURT FOR MUSKEGON COUNTY</w:t>
      </w:r>
      <w:r>
        <w:br/>
        <w:t>Hon. Judge Jenny McNeill</w:t>
      </w:r>
    </w:p>
    <w:p w:rsidR="003154A9" w:rsidRDefault="006D4490">
      <w:r>
        <w:t>Andrew J. Pigors</w:t>
      </w:r>
      <w:r>
        <w:br/>
        <w:t>Plaintiff/Respondent</w:t>
      </w:r>
      <w:r>
        <w:br/>
        <w:t xml:space="preserve">1977 Whitehall Rd Trlr </w:t>
      </w:r>
      <w:r>
        <w:t>17</w:t>
      </w:r>
      <w:r>
        <w:br/>
        <w:t>Muskegon, Michigan 49445</w:t>
      </w:r>
      <w:r>
        <w:br/>
        <w:t>231-903-5690</w:t>
      </w:r>
    </w:p>
    <w:p w:rsidR="003154A9" w:rsidRDefault="006D4490">
      <w:r>
        <w:t>v.</w:t>
      </w:r>
      <w:r>
        <w:br/>
        <w:t>Emily Watson</w:t>
      </w:r>
      <w:r>
        <w:br/>
        <w:t>Defendant/Petitioner</w:t>
      </w:r>
      <w:r>
        <w:br/>
        <w:t>2160 Garland Dr</w:t>
      </w:r>
      <w:r>
        <w:br/>
        <w:t>Norton Shores, Michigan 49441</w:t>
      </w:r>
      <w:r>
        <w:br/>
        <w:t>231-683-7107</w:t>
      </w:r>
    </w:p>
    <w:p w:rsidR="003154A9" w:rsidRDefault="006D4490">
      <w:r>
        <w:t>Case No.: 2024-001507-DC and PPO Case No. 2024-123456</w:t>
      </w:r>
    </w:p>
    <w:p w:rsidR="003154A9" w:rsidRDefault="006D4490">
      <w:r>
        <w:t>1. Introduction and Purpose</w:t>
      </w:r>
      <w:r>
        <w:br/>
        <w:t>Plaintiff, Andrew J. Pigors, respectfully moves this Honorable Court to terminate the Personal Protection Order (PPO) issued against him and consolidate the PPO case with the ongoing custody case (Case No. 2024-001507-DC). This motion is based on newly discovered evidence, significant misrepresentations by Defendant, and the misuse of the PPO to influence custody rulings, which harm Plaintiff’s relationship with the Minor Child.</w:t>
      </w:r>
    </w:p>
    <w:p w:rsidR="003154A9" w:rsidRDefault="006D4490">
      <w:r>
        <w:t>2. Claims for Termination of Personal Protection Order (PPO)</w:t>
      </w:r>
    </w:p>
    <w:p w:rsidR="003154A9" w:rsidRDefault="006D4490">
      <w:r>
        <w:t>v.</w:t>
      </w:r>
      <w:r>
        <w:br/>
        <w:t>Emily Watson</w:t>
      </w:r>
      <w:r>
        <w:br/>
        <w:t>Defendant/Petitioner</w:t>
      </w:r>
      <w:r>
        <w:br/>
        <w:t>2160 Garland Dr</w:t>
      </w:r>
      <w:r>
        <w:br/>
        <w:t>Norton Shores, Michigan 49441</w:t>
      </w:r>
      <w:r>
        <w:br/>
        <w:t>231-683-7107</w:t>
      </w:r>
    </w:p>
    <w:p w:rsidR="003154A9" w:rsidRDefault="006D4490">
      <w:r>
        <w:t>Case No.: [Insert PPO Case Number]</w:t>
      </w:r>
      <w:r>
        <w:br/>
      </w:r>
      <w:r>
        <w:br/>
        <w:t>MOTION TO TERMINATE PERSONAL PROTECTION ORDER (PPO)</w:t>
      </w:r>
    </w:p>
    <w:p w:rsidR="003154A9" w:rsidRDefault="006D4490">
      <w:r>
        <w:t>1. Introduction</w:t>
      </w:r>
      <w:r>
        <w:br/>
        <w:t>I, Andrew J. Pigors, respectfully move this Court to terminate the Personal Protection Order (PPO) issued against me based on allegations made by Emily Watson. The PPO was granted without physical evidence and is currently being used as a tool of manipulation rather than protection.</w:t>
      </w:r>
    </w:p>
    <w:p w:rsidR="003154A9" w:rsidRDefault="006D4490">
      <w:r>
        <w:t>2. Grounds for Termination</w:t>
      </w:r>
      <w:r>
        <w:br/>
        <w:t>a. I have fully complied with the PPO, and no incidents or violations have occurred since its issuance.</w:t>
      </w:r>
      <w:r>
        <w:br/>
        <w:t>b. Emily Watson’s allegations lack any credible evidence. The PPO is hindering essential communication between us regarding our child, Lincoln David Watson.</w:t>
      </w:r>
      <w:r>
        <w:br/>
        <w:t>c. The claims made by Emily were fabricated, as outlined in my supporting affidavit, including baseless accusations of arsenic poisoning, physical assault, and inappropriate use of my personal belongings, which she accessed illegally during my evicti</w:t>
      </w:r>
      <w:r>
        <w:t>on.</w:t>
      </w:r>
    </w:p>
    <w:p w:rsidR="003154A9" w:rsidRDefault="006D4490">
      <w:r>
        <w:t>3. Request for Relief</w:t>
      </w:r>
      <w:r>
        <w:br/>
        <w:t>I respectfully request that the Court terminate the PPO as it is no longer necessary and is being used as a barrier to effective co-parenting.</w:t>
      </w:r>
    </w:p>
    <w:p w:rsidR="003154A9" w:rsidRDefault="006D4490">
      <w:r>
        <w:t>Respectfully submitted,</w:t>
      </w:r>
      <w:r>
        <w:br/>
        <w:t>Andrew J. Pigors</w:t>
      </w:r>
      <w:r>
        <w:br/>
        <w:t>1977 Whitehall Rd Trlr 17</w:t>
      </w:r>
      <w:r>
        <w:br/>
        <w:t>Muskegon, Michigan 49445</w:t>
      </w:r>
    </w:p>
    <w:p w:rsidR="003154A9" w:rsidRDefault="006D4490">
      <w:r>
        <w:t>Date: _______________</w:t>
      </w:r>
    </w:p>
    <w:p w:rsidR="003154A9" w:rsidRDefault="006D4490">
      <w:r>
        <w:t>3. Motion to Reopen and Consolidate Custody and PPO Cases</w:t>
      </w:r>
    </w:p>
    <w:p w:rsidR="003154A9" w:rsidRDefault="006D4490">
      <w:r>
        <w:t>v.</w:t>
      </w:r>
      <w:r>
        <w:br/>
        <w:t>Emily Watson</w:t>
      </w:r>
      <w:r>
        <w:br/>
        <w:t>Defendant/Petitioner</w:t>
      </w:r>
      <w:r>
        <w:br/>
        <w:t>2160 Garland Dr</w:t>
      </w:r>
      <w:r>
        <w:br/>
        <w:t>Norton Shores, Michigan 49441</w:t>
      </w:r>
      <w:r>
        <w:br/>
        <w:t>231-683-7107</w:t>
      </w:r>
    </w:p>
    <w:p w:rsidR="003154A9" w:rsidRDefault="006D4490">
      <w:r>
        <w:t>Case No.: [Insert PPO and Custody Case Numbers]</w:t>
      </w:r>
      <w:r>
        <w:br/>
      </w:r>
      <w:r>
        <w:br/>
        <w:t>MOTION TO REOPEN CASE NO. 2024-001507-DC AND CONSOLIDATE WITH PPO CASE</w:t>
      </w:r>
    </w:p>
    <w:p w:rsidR="003154A9" w:rsidRDefault="006D4490">
      <w:r>
        <w:t>1. Introduction and Background</w:t>
      </w:r>
      <w:r>
        <w:br/>
        <w:t>Plaintiff, Andrew J. Pigors, respectfully moves this Court to reopen Case No. 2024-001507-DC due to newly discovered evidence and significant misrepresentations by Defendant, Emily Watson, which resulted in improper rulings regarding custody, parenting time, and child support. Since the prior rulings, Plaintiff has regained stable employment at Shape Corporation, earning $19.86 per hour with full benefits, including health, dental, and life insurance that covers both Plaintiff and Lincoln David Watson.</w:t>
      </w:r>
    </w:p>
    <w:p w:rsidR="003154A9" w:rsidRDefault="006D4490">
      <w:r>
        <w:t>2. Misrepresentations by Defendant</w:t>
      </w:r>
      <w:r>
        <w:br/>
        <w:t>Defendant has continually misrepresented her financial situation to the Court, failing to report key income sources such as rental income and child support from Austin Muratori. Plaintiff requests a recalculation of child support consistent with MCL 552.517b.</w:t>
      </w:r>
    </w:p>
    <w:p w:rsidR="003154A9" w:rsidRDefault="006D4490">
      <w:r>
        <w:t>3. Request for Consolidation and Expedited Relief</w:t>
      </w:r>
      <w:r>
        <w:br/>
        <w:t>Plaintiff requests the Court consolidate this case with the PPO matter, as both cases involve overlapping issues of custody, parenting time, and co-parenting. An expedited ruling is necessary due to the significant harm being caused to Plaintiff's relationship with his son, Lincoln.</w:t>
      </w:r>
    </w:p>
    <w:p w:rsidR="003154A9" w:rsidRDefault="006D4490">
      <w:r>
        <w:t>Respectfully submitted,</w:t>
      </w:r>
      <w:r>
        <w:br/>
        <w:t>Andrew J. Pigors</w:t>
      </w:r>
      <w:r>
        <w:br/>
        <w:t>1977 Whitehall Rd Trlr 17</w:t>
      </w:r>
      <w:r>
        <w:br/>
        <w:t>Muskegon, Michigan 49445</w:t>
      </w:r>
    </w:p>
    <w:p w:rsidR="003154A9" w:rsidRDefault="006D4490">
      <w:r>
        <w:t>Date: _______________</w:t>
      </w:r>
    </w:p>
    <w:p w:rsidR="003154A9" w:rsidRDefault="006D4490">
      <w:r>
        <w:t>4. Supporting Evidence from Affidavit</w:t>
      </w:r>
    </w:p>
    <w:p w:rsidR="003154A9" w:rsidRDefault="006D4490">
      <w:r>
        <w:br/>
        <w:t>STATE OF MICHIGAN</w:t>
      </w:r>
      <w:r>
        <w:br/>
        <w:t>IN THE 14th CIRCUIT COURT FOR MUSKEGON COUNTY</w:t>
      </w:r>
      <w:r>
        <w:br/>
        <w:t>Hon. Judge Jenny McNeill</w:t>
      </w:r>
      <w:r>
        <w:br/>
        <w:t>Andrew J. Pigors, Plaintiff/Respondent</w:t>
      </w:r>
      <w:r>
        <w:br/>
        <w:t>v.</w:t>
      </w:r>
      <w:r>
        <w:br/>
        <w:t>Emily Watson, Defendant/Petitioner</w:t>
      </w:r>
      <w:r>
        <w:br/>
        <w:t>Case No.: [Insert PPO Case Number]</w:t>
      </w:r>
      <w:r>
        <w:br/>
      </w:r>
      <w:r>
        <w:br/>
        <w:t>AFFIDAVIT IN SUPPORT OF MOTION TO TERMINATE PPO</w:t>
      </w:r>
      <w:r>
        <w:br/>
      </w:r>
      <w:r>
        <w:br/>
        <w:t>I, Andrew J. Pigors, being duly sworn, state as follows:</w:t>
      </w:r>
      <w:r>
        <w:br/>
      </w:r>
      <w:r>
        <w:br/>
        <w:t>1. A Personal Protection Order (PPO) was issued against me based on fabricated allegations made by Emily Watson. Her claims lack credible evidence and have been used to manipulate the legal system.</w:t>
      </w:r>
      <w:r>
        <w:br/>
      </w:r>
      <w:r>
        <w:br/>
        <w:t>2. Fabricated Evidenc</w:t>
      </w:r>
      <w:r>
        <w:t>e Provided by Emily Watson</w:t>
      </w:r>
      <w:r>
        <w:br/>
        <w:t xml:space="preserve">   a. Bruise-  Emily submitted a photograph of a bruise two weeks after the alleged incident, with no evidence connecting it to me.</w:t>
      </w:r>
      <w:r>
        <w:br/>
        <w:t xml:space="preserve">   b. Webcam - Emily presented a staged photograph of a webcam from my possessions, claiming I used it inappropriately, which is false.</w:t>
      </w:r>
      <w:r>
        <w:br/>
        <w:t xml:space="preserve">   c. Glass Mason Jar: Emily presented a jar used to clean cigar tips, insinuating it had a more nefarious purpose.</w:t>
      </w:r>
      <w:r>
        <w:br/>
        <w:t xml:space="preserve">   d. Text Messages: Emily fabricated alleged text messages from random numbers, attempting to create</w:t>
      </w:r>
      <w:r>
        <w:t xml:space="preserve"> the appearance that I harassed her.</w:t>
      </w:r>
      <w:r>
        <w:br/>
        <w:t xml:space="preserve">   e. Post-Court Interaction: Emily falsely claimed that I yelled at her after a court appearance, a baseless accusation designed to portray me in a negative light. She also claims that our App close conversations are harassing. The conversation was reviewed, by a 3rd party, and the results of that analysis will be in (exhibit____)</w:t>
      </w:r>
    </w:p>
    <w:p w:rsidR="003154A9" w:rsidRDefault="006D4490">
      <w:r>
        <w:t xml:space="preserve">   fn</w:t>
      </w:r>
      <w:r>
        <w:br/>
      </w:r>
      <w:r>
        <w:br/>
        <w:t>3. Emily’s Unlawful Access to My Belongings During Eviction:</w:t>
      </w:r>
      <w:r>
        <w:br/>
        <w:t>Emily unlawfully accessed my personal belongings while I was under an eviction. While I was in the process of vacating the premises, Emily went through my possessions without consent or legal right, taking photos and staging items to fabricate further allegations.</w:t>
      </w:r>
      <w:r>
        <w:br/>
        <w:t>Under Michigan law (MCL 600.2918), a tenant’s belongings cannot be tampered with, removed, or accessed without permission during the process of an eviction. Emily violated these protec</w:t>
      </w:r>
      <w:r>
        <w:t>tions, and this action was part of her broader strategy to manipulate the court system and expedite my eviction through the improper use of a PPO.</w:t>
      </w:r>
      <w:r>
        <w:br/>
      </w:r>
      <w:r>
        <w:br/>
        <w:t>4. Improper Use of PPO to Expedite Eviction:</w:t>
      </w:r>
      <w:r>
        <w:br/>
        <w:t>Emily used the PPO not for protection, but as a tool to expedite my eviction. This is a violation of Michigan law, which explicitly states that a PPO cannot be issued or used to advance an eviction process under MCL 600.2950.</w:t>
      </w:r>
      <w:r>
        <w:br/>
      </w:r>
      <w:r>
        <w:br/>
        <w:t>5. Arsenic Poisoning Claims:</w:t>
      </w:r>
      <w:r>
        <w:br/>
        <w:t>Emily falsely accused me of poisoning her with arsenic, which h</w:t>
      </w:r>
      <w:r>
        <w:t>as not been commercially available in the U.S. since the 1990s [Source: U.S. EPA Arsenic Information].</w:t>
      </w:r>
      <w:r>
        <w:br/>
      </w:r>
      <w:r>
        <w:br/>
        <w:t>6. Health Issues, Ozempic Misuse, and Other Prescription Drugs:</w:t>
      </w:r>
      <w:r>
        <w:br/>
        <w:t>Emily’s health problems were caused by her illegal use of **Ozempic (semaglutide)**, which she took without medical supervision. She also used prescription **opioids** for menstrual pain, along with **diet pills Stimulants** prescribed by her doctor. Side effects of Ozempic include **nausea, vomiting, diarrhea, dizziness, and mood changes** [</w:t>
      </w:r>
      <w:r>
        <w:t>Source: FDA Ozempic Information]. These symptoms were misrepresented as evidence of poisoning, which further reflects her pattern of fabricating claims.</w:t>
      </w:r>
      <w:r>
        <w:br/>
      </w:r>
      <w:r>
        <w:br/>
        <w:t>7. False Allegations of Assault:</w:t>
      </w:r>
      <w:r>
        <w:br/>
        <w:t>Emily falsely claimed that I threw her off a table, though police reports confirm that no evidence of violence was found. This allegation was part of her broader strategy to paint me as violent, despite no credible evidence supporting these claims.</w:t>
      </w:r>
      <w:r>
        <w:br/>
      </w:r>
      <w:r>
        <w:br/>
        <w:t>8. Emily’s Vindictive Behavior:</w:t>
      </w:r>
      <w:r>
        <w:br/>
        <w:t>Emily’s repeated actions show her desire to</w:t>
      </w:r>
      <w:r>
        <w:t xml:space="preserve"> eliminate me from our son’s life. This is consistent with **narcissistic behavior**, where she manipulates situations to gain control and prevent co-parenting.</w:t>
      </w:r>
      <w:r>
        <w:br/>
      </w:r>
      <w:r>
        <w:br/>
        <w:t>9. Unsafe Environment for Our Son:</w:t>
      </w:r>
      <w:r>
        <w:br/>
        <w:t>My son is at risk in the hostile environment fostered by Emily and her family. Their ongoing manipulative behavior, verbal assaults, and violations of legal protections create an unsafe space for my child.</w:t>
      </w:r>
      <w:r>
        <w:br/>
      </w:r>
      <w:r>
        <w:br/>
        <w:t>For these reasons, I respectfully request that the Court terminate the PPO.</w:t>
      </w:r>
      <w:r>
        <w:br/>
      </w:r>
      <w:r>
        <w:br/>
        <w:t>Signature: ____________________</w:t>
      </w:r>
      <w:r>
        <w:t>__</w:t>
      </w:r>
      <w:r>
        <w:br/>
        <w:t>Date: __________________________</w:t>
      </w:r>
      <w:r>
        <w:br/>
        <w:t>Notary: _________________________</w:t>
      </w:r>
      <w:r>
        <w:br/>
      </w:r>
    </w:p>
    <w:p w:rsidR="003154A9" w:rsidRDefault="006D4490">
      <w:r>
        <w:t>Respectfully submitted,</w:t>
      </w:r>
      <w:r>
        <w:br/>
        <w:t>Andrew J. Pigors</w:t>
      </w:r>
      <w:r>
        <w:br/>
        <w:t>1977 Whitehall Rd Trlr 17</w:t>
      </w:r>
      <w:r>
        <w:br/>
        <w:t>Muskegon, Michigan 49445</w:t>
      </w:r>
    </w:p>
    <w:p w:rsidR="003154A9" w:rsidRDefault="006D4490">
      <w:r>
        <w:t>Date: _______________</w:t>
      </w:r>
    </w:p>
    <w:sectPr w:rsidR="003154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571281">
    <w:abstractNumId w:val="8"/>
  </w:num>
  <w:num w:numId="2" w16cid:durableId="683018282">
    <w:abstractNumId w:val="6"/>
  </w:num>
  <w:num w:numId="3" w16cid:durableId="1750806993">
    <w:abstractNumId w:val="5"/>
  </w:num>
  <w:num w:numId="4" w16cid:durableId="1219828463">
    <w:abstractNumId w:val="4"/>
  </w:num>
  <w:num w:numId="5" w16cid:durableId="2103451812">
    <w:abstractNumId w:val="7"/>
  </w:num>
  <w:num w:numId="6" w16cid:durableId="1080829715">
    <w:abstractNumId w:val="3"/>
  </w:num>
  <w:num w:numId="7" w16cid:durableId="401297047">
    <w:abstractNumId w:val="2"/>
  </w:num>
  <w:num w:numId="8" w16cid:durableId="2072147020">
    <w:abstractNumId w:val="1"/>
  </w:num>
  <w:num w:numId="9" w16cid:durableId="120248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4A9"/>
    <w:rsid w:val="00326F90"/>
    <w:rsid w:val="004D4E93"/>
    <w:rsid w:val="006D44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DFF1C7F-9C79-844D-8708-B1920DD4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2</cp:revision>
  <dcterms:created xsi:type="dcterms:W3CDTF">2024-09-27T13:25:00Z</dcterms:created>
  <dcterms:modified xsi:type="dcterms:W3CDTF">2024-09-27T13:25:00Z</dcterms:modified>
  <cp:category/>
</cp:coreProperties>
</file>