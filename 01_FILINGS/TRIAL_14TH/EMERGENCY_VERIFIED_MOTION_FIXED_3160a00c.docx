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 OF MICHIGAN</w:t>
      </w:r>
    </w:p>
    <w:p>
      <w:r>
        <w:t>IN THE 60TH DISTRICT COURT FOR THE COUNTY OF MUSKEGON</w:t>
      </w:r>
    </w:p>
    <w:p>
      <w:r>
        <w:t>Case No. 2025-25061626-LT</w:t>
      </w:r>
    </w:p>
    <w:p>
      <w:r>
        <w:t>Hon. Maria Ladas Hoopes</w:t>
      </w:r>
    </w:p>
    <w:p/>
    <w:p>
      <w:r>
        <w:t>SHADY OAKS PARK MHP, LLC,</w:t>
      </w:r>
    </w:p>
    <w:p>
      <w:r>
        <w:t>Plaintiff,</w:t>
      </w:r>
    </w:p>
    <w:p>
      <w:r>
        <w:t>-vs-</w:t>
      </w:r>
    </w:p>
    <w:p>
      <w:r>
        <w:t>ANDREW J. PIGORS,</w:t>
      </w:r>
    </w:p>
    <w:p>
      <w:r>
        <w:t>Defendant.</w:t>
      </w:r>
    </w:p>
    <w:p>
      <w:r>
        <w:t>_________________________________________/</w:t>
      </w:r>
    </w:p>
    <w:p/>
    <w:p>
      <w:r>
        <w:t>EMERGENCY VERIFIED MOTION TO DENY REINSTATEMENT, PRECLUDE UNLAWFUL EVIDENCE, BAR ENTRY OF JUDGMENT, AND AWARD SANCTIONS</w:t>
      </w:r>
    </w:p>
    <w:p/>
    <w:p>
      <w:r>
        <w:t>NOW COMES Defendant, ANDREW J. PIGORS, in propria persona, pursuant to MCR 2.119, MCR 2.602(C)(2)(d), MCR 4.201(M)(3), and MCR 1.109(E)(5), and respectfully moves this Honorable Court for entry of an order:</w:t>
      </w:r>
    </w:p>
    <w:p/>
    <w:p>
      <w:r>
        <w:t>(1) Denying any attempt by Plaintiff to reinstate this matter beyond the expiration of the reinstatement deadline;</w:t>
      </w:r>
    </w:p>
    <w:p>
      <w:r>
        <w:t>(2) Precluding Exhibit C from being entered or relied upon due to procedural and substantive defects;</w:t>
      </w:r>
    </w:p>
    <w:p>
      <w:r>
        <w:t>(3) Barring entry of any judgment or writ of restitution based on untimely or fraudulent filings;</w:t>
      </w:r>
    </w:p>
    <w:p>
      <w:r>
        <w:t>(4) Awarding sanctions and costs to Defendant as set forth in the Verified Damages &amp; Cost Statement.</w:t>
      </w:r>
    </w:p>
    <w:p/>
    <w:p>
      <w:r>
        <w:t>The facts, legal arguments, and supporting exhibits filed contemporaneously with this Motion establish:</w:t>
      </w:r>
    </w:p>
    <w:p>
      <w:r>
        <w:t>- Plaintiff failed to reinstate this case within 21 days under MCR 4.201(M)(3);</w:t>
      </w:r>
    </w:p>
    <w:p>
      <w:r>
        <w:t>- Plaintiff relied on a billing ledger (Exhibit C) that includes fraudulent, inflated charges and violates MCL 554.632 and MCL 445.903;</w:t>
      </w:r>
    </w:p>
    <w:p>
      <w:r>
        <w:t>- The lease terms being enforced contain unconscionable clauses barred under the Truth in Renting Act (MCL 554.631 et seq.);</w:t>
      </w:r>
    </w:p>
    <w:p>
      <w:r>
        <w:t>- Defendant has suffered financial harm, reputational damage, and procedural abuse due to Plaintiff’s conduct.</w:t>
      </w:r>
    </w:p>
    <w:p/>
    <w:p>
      <w:r>
        <w:t>Relief is proper under MCR 1.109(E)(5) and MCL 600.2591.</w:t>
      </w:r>
    </w:p>
    <w:p/>
    <w:p>
      <w:r>
        <w:t>Respectfully submitted,</w:t>
      </w:r>
    </w:p>
    <w:p/>
    <w:p>
      <w:r>
        <w:t>/s/ Andrew J. Pigors</w:t>
      </w:r>
    </w:p>
    <w:p>
      <w:r>
        <w:t>Andrew J. Pigors</w:t>
      </w:r>
    </w:p>
    <w:p>
      <w:r>
        <w:t>1977 Whitehall Road, Lot 17</w:t>
      </w:r>
    </w:p>
    <w:p>
      <w:r>
        <w:t>Muskegon, MI 49445</w:t>
      </w:r>
    </w:p>
    <w:p>
      <w:r>
        <w:t>(231) 903-5690</w:t>
      </w:r>
    </w:p>
    <w:p>
      <w:r>
        <w:t>Date: May 8, 2025</w:t>
      </w:r>
    </w:p>
    <w:p>
      <w:r>
        <w:br w:type="page"/>
      </w:r>
    </w:p>
    <w:p>
      <w:r>
        <w:t>VERIFICATION</w:t>
        <w:br/>
        <w:br/>
        <w:t>I, Andrew J. Pigors, the Defendant in the above-captioned matter, verify that the facts stated in this Emergency Verified Motion are true and accurate to the best of my knowledge, information, and belief. I understand that any willful false statement may subject me to penalty of perjury.</w:t>
        <w:br/>
        <w:br/>
        <w:t>Dated: May 8, 2025</w:t>
        <w:br/>
        <w:br/>
        <w:t>Respectfully submitted,</w:t>
        <w:br/>
        <w:br/>
        <w:t>______________________________</w:t>
        <w:br/>
        <w:t>Andrew J. Pigors</w:t>
        <w:br/>
        <w:t>1977 Whitehall Road, Lot 17</w:t>
        <w:br/>
        <w:t>Muskegon, MI 49445</w:t>
        <w:br/>
        <w:t>andrewjpigors@gmail.com | 231-903-5690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