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3BE87" w14:textId="77777777" w:rsidR="008A74D0" w:rsidRDefault="00000000">
      <w:pPr>
        <w:pStyle w:val="Title"/>
      </w:pPr>
      <w:r>
        <w:t>STATE OF MICHIGAN</w:t>
      </w:r>
    </w:p>
    <w:p w14:paraId="68010440" w14:textId="77777777" w:rsidR="008A74D0" w:rsidRDefault="00000000">
      <w:pPr>
        <w:pStyle w:val="Heading1"/>
      </w:pPr>
      <w:r>
        <w:t>IN THE 14th CIRCUIT COURT FOR MUSKEGON COUNTY</w:t>
      </w:r>
    </w:p>
    <w:p w14:paraId="0A0D08D5" w14:textId="77777777" w:rsidR="008A74D0" w:rsidRDefault="00000000">
      <w:r>
        <w:t>Hon. Judge Jenny McNeill</w:t>
      </w:r>
    </w:p>
    <w:p w14:paraId="31189757" w14:textId="77777777" w:rsidR="008A74D0" w:rsidRDefault="00000000">
      <w:r>
        <w:br/>
        <w:t>Andrew J. Pigors,</w:t>
      </w:r>
      <w:r>
        <w:br/>
        <w:t>Plaintiff/Respondent,</w:t>
      </w:r>
      <w:r>
        <w:br/>
        <w:t>1977 Whitehall Rd, Trlr 17</w:t>
      </w:r>
      <w:r>
        <w:br/>
        <w:t>Muskegon, Michigan, 49445</w:t>
      </w:r>
      <w:r>
        <w:br/>
        <w:t>231-903-5690</w:t>
      </w:r>
      <w:r>
        <w:br/>
      </w:r>
      <w:r>
        <w:br/>
        <w:t>v.</w:t>
      </w:r>
      <w:r>
        <w:br/>
      </w:r>
      <w:r>
        <w:br/>
        <w:t>Emily Watson,</w:t>
      </w:r>
      <w:r>
        <w:br/>
        <w:t>Defendant/Petitioner,</w:t>
      </w:r>
      <w:r>
        <w:br/>
        <w:t>2160 Garland Dr,</w:t>
      </w:r>
      <w:r>
        <w:br/>
        <w:t>Norton Shores, Michigan, 49441</w:t>
      </w:r>
      <w:r>
        <w:br/>
        <w:t>231-683-7107</w:t>
      </w:r>
      <w:r>
        <w:br/>
      </w:r>
      <w:r>
        <w:br/>
        <w:t>Case No.: 2024-001507-DC (Custody, Parenting Time, and Child Support)</w:t>
      </w:r>
      <w:r>
        <w:br/>
        <w:t>Case No.: [PPO Case No., to be added]</w:t>
      </w:r>
      <w:r>
        <w:br/>
      </w:r>
    </w:p>
    <w:p w14:paraId="1772B4C8" w14:textId="77777777" w:rsidR="008A74D0" w:rsidRPr="00C80E03" w:rsidRDefault="00000000">
      <w:pPr>
        <w:pStyle w:val="Heading1"/>
        <w:rPr>
          <w:color w:val="7F7F7F" w:themeColor="text1" w:themeTint="80"/>
        </w:rPr>
      </w:pPr>
      <w:r w:rsidRPr="00C80E03">
        <w:rPr>
          <w:color w:val="7F7F7F" w:themeColor="text1" w:themeTint="80"/>
        </w:rPr>
        <w:t>MOTION FOR CONSOLIDATION AND MOTION TO TERMINATE PERSONAL PROTECTION ORDER (PPO)</w:t>
      </w:r>
    </w:p>
    <w:p w14:paraId="268E1DC5" w14:textId="77777777" w:rsidR="008A74D0" w:rsidRDefault="00000000">
      <w:pPr>
        <w:pStyle w:val="Heading2"/>
      </w:pPr>
      <w:r>
        <w:t>1. Introduction</w:t>
      </w:r>
    </w:p>
    <w:p w14:paraId="484DEE14" w14:textId="2CF0EDD3" w:rsidR="00C80E03" w:rsidRDefault="00000000">
      <w:r>
        <w:br/>
        <w:t xml:space="preserve">I, Andrew J. Pigors, the Plaintiff/Respondent, and Emily Watson, the Defendant/Petitioner, are the parents of our minor child, LDW. A Personal Protection Order (PPO) was issued against me based on allegations made by Emily Watson without supporting physical evidence. </w:t>
      </w:r>
      <w:r w:rsidR="00C80E03">
        <w:t xml:space="preserve">“Evidence” submitted with the original complaint, lack credibility as there is before/after photographic evidence, disproving much of Emily Watson’s assertions. </w:t>
      </w:r>
    </w:p>
    <w:p w14:paraId="3518E27D" w14:textId="5721D750" w:rsidR="008A74D0" w:rsidRDefault="00000000" w:rsidP="00C80E03">
      <w:pPr>
        <w:ind w:firstLine="720"/>
      </w:pPr>
      <w:r>
        <w:t>The PPO has had a detrimental impact on our ability to effectively co-parent LDW, which is critical for his well-being. I respectfully request the consolidation of the PPO case with the ongoing custody, parenting time, and child support case, and I request the termination of the PPO based on compliance and its misuse.</w:t>
      </w:r>
      <w:r>
        <w:br/>
      </w:r>
    </w:p>
    <w:p w14:paraId="16B599AC" w14:textId="77777777" w:rsidR="008A74D0" w:rsidRDefault="00000000">
      <w:pPr>
        <w:pStyle w:val="Heading2"/>
      </w:pPr>
      <w:r>
        <w:lastRenderedPageBreak/>
        <w:t>2. Motion for Consolidation</w:t>
      </w:r>
    </w:p>
    <w:p w14:paraId="4FD5212B" w14:textId="77777777" w:rsidR="008A74D0" w:rsidRDefault="00000000">
      <w:pPr>
        <w:pStyle w:val="Heading3"/>
      </w:pPr>
      <w:r>
        <w:t>A. Legal Basis for Consolidation:</w:t>
      </w:r>
    </w:p>
    <w:p w14:paraId="3E66459D" w14:textId="77777777" w:rsidR="008A74D0" w:rsidRDefault="00000000">
      <w:r>
        <w:br/>
        <w:t>Pursuant to MCR 2.505 and MCR 2.227, I respectfully request that this Court consolidate the PPO case with the custody, parenting time, and child support case. Both cases involve the same parties and legal issues that are deeply interconnected with the welfare of our minor child, LDW. Consolidation of these cases will allow the Court to address these overlapping issues in a comprehensive manner, ensuring rulings that best serve the child’s interests.</w:t>
      </w:r>
      <w:r>
        <w:br/>
      </w:r>
    </w:p>
    <w:p w14:paraId="74896D73" w14:textId="77777777" w:rsidR="008A74D0" w:rsidRDefault="00000000">
      <w:pPr>
        <w:pStyle w:val="Heading3"/>
      </w:pPr>
      <w:r>
        <w:t>B. Impact of PPO on Custody and Parenting Time:</w:t>
      </w:r>
    </w:p>
    <w:p w14:paraId="5738D7AD" w14:textId="77777777" w:rsidR="008A74D0" w:rsidRDefault="00000000">
      <w:r>
        <w:br/>
        <w:t>The PPO has created substantial barriers to effective co-parenting. By limiting essential communication between myself and Emily Watson, the PPO has hindered our ability to coordinate parenting time, medical appointments, and other important decisions regarding LDW's health and welfare. This lack of communication directly affects LDW's development and overall well-being.</w:t>
      </w:r>
      <w:r>
        <w:br/>
      </w:r>
    </w:p>
    <w:p w14:paraId="3AB6EE46" w14:textId="77777777" w:rsidR="008A74D0" w:rsidRDefault="00000000">
      <w:pPr>
        <w:pStyle w:val="Heading3"/>
      </w:pPr>
      <w:r>
        <w:t>C. Judicial Efficiency:</w:t>
      </w:r>
    </w:p>
    <w:p w14:paraId="16DFD8E3" w14:textId="77777777" w:rsidR="008A74D0" w:rsidRDefault="00000000">
      <w:r>
        <w:br/>
        <w:t>Consolidating these matters will prevent inconsistent rulings and unnecessary delays, while also reducing legal costs for both parties. Handling these related issues in a single proceeding will ensure a more efficient and effective resolution, promoting fairness and judicial economy. Furthermore, consolidation would allow for a holistic approach to co-parenting matters in the best interest of our son.</w:t>
      </w:r>
      <w:r>
        <w:br/>
      </w:r>
    </w:p>
    <w:p w14:paraId="24902DB2" w14:textId="77777777" w:rsidR="008A74D0" w:rsidRDefault="00000000">
      <w:pPr>
        <w:pStyle w:val="Heading2"/>
      </w:pPr>
      <w:r>
        <w:t>3. Motion to Terminate PPO</w:t>
      </w:r>
    </w:p>
    <w:p w14:paraId="4A35C61A" w14:textId="77777777" w:rsidR="008A74D0" w:rsidRDefault="00000000">
      <w:pPr>
        <w:pStyle w:val="Heading3"/>
      </w:pPr>
      <w:r>
        <w:t>A. Grounds for Termination:</w:t>
      </w:r>
    </w:p>
    <w:p w14:paraId="0BFDB561" w14:textId="4E47F1F9" w:rsidR="008A74D0" w:rsidRDefault="00000000">
      <w:r>
        <w:br/>
        <w:t>I have fully complied with the PPO and have not engaged in any conduct that would warrant its continuation. The PPO was issued based on unsubstantiated allegations that lacked any physical evidence, and its continued existence is detrimental to our co-parenting relationship. Additionally, the PPO has been used as a tool to avoid communication</w:t>
      </w:r>
      <w:r w:rsidR="00C80E03">
        <w:t xml:space="preserve">, culpability and responsibility, </w:t>
      </w:r>
      <w:r>
        <w:t>rather than for legitimate protection.</w:t>
      </w:r>
      <w:r>
        <w:br/>
      </w:r>
    </w:p>
    <w:p w14:paraId="1F240D3A" w14:textId="77777777" w:rsidR="008A74D0" w:rsidRDefault="00000000">
      <w:pPr>
        <w:pStyle w:val="Heading3"/>
      </w:pPr>
      <w:r>
        <w:t>B. Adverse Impact of the PPO on Co-Parenting:</w:t>
      </w:r>
    </w:p>
    <w:p w14:paraId="451C2C62" w14:textId="77777777" w:rsidR="008A74D0" w:rsidRDefault="00000000">
      <w:r>
        <w:br/>
        <w:t xml:space="preserve">The PPO has severely restricted my ability to communicate with Emily regarding crucial matters affecting LDW, including his health, education, and emotional well-being. This lack of communication has led to missed medical appointments, confusion regarding parenting </w:t>
      </w:r>
      <w:r>
        <w:lastRenderedPageBreak/>
        <w:t>time, and delays in decision-making. As such, the PPO is no longer serving its intended purpose and is now a barrier to ensuring our child’s best interests.</w:t>
      </w:r>
      <w:r>
        <w:br/>
      </w:r>
    </w:p>
    <w:p w14:paraId="64DF7BEC" w14:textId="77777777" w:rsidR="008A74D0" w:rsidRDefault="00000000">
      <w:pPr>
        <w:pStyle w:val="Heading3"/>
      </w:pPr>
      <w:r>
        <w:t>C. Full Compliance and Request for Termination:</w:t>
      </w:r>
    </w:p>
    <w:p w14:paraId="6CA20225" w14:textId="77777777" w:rsidR="008A74D0" w:rsidRDefault="00000000">
      <w:r>
        <w:br/>
        <w:t>Since the PPO was issued, I have fully complied with all of its terms and conditions, refraining from any harassment, threats, or violations. I respectfully request that the Court terminate the PPO as it no longer serves its protective purpose, but instead hinders my ability to effectively co-parent LDW.</w:t>
      </w:r>
      <w:r>
        <w:br/>
      </w:r>
    </w:p>
    <w:p w14:paraId="1E39377C" w14:textId="77777777" w:rsidR="008A74D0" w:rsidRDefault="00000000">
      <w:pPr>
        <w:pStyle w:val="Heading2"/>
      </w:pPr>
      <w:r>
        <w:t>4. Request for Relief</w:t>
      </w:r>
    </w:p>
    <w:p w14:paraId="14125535" w14:textId="77777777" w:rsidR="008A74D0" w:rsidRDefault="00000000">
      <w:r>
        <w:br/>
        <w:t>I respectfully request that this Honorable Court grant the following relief:</w:t>
      </w:r>
      <w:r>
        <w:br/>
      </w:r>
      <w:r>
        <w:br/>
        <w:t>1. Consolidate the Personal Protection Order (PPO) case with the Custody, Parenting Time, and Child Support case (Case No. 2024-001507-DC) to address all related issues in one comprehensive proceeding.</w:t>
      </w:r>
      <w:r>
        <w:br/>
        <w:t>2. Terminate the PPO on the grounds that it was issued without physical evidence and is now being used to hinder effective co-parenting.</w:t>
      </w:r>
      <w:r>
        <w:br/>
        <w:t>3. Strike from the record any unsupported accusations made by Emily Watson, as these allegations have not been substantiated.</w:t>
      </w:r>
      <w:r>
        <w:br/>
        <w:t>4. Consider the significant adverse impact that the PPO has had on my ability to communicate effectively with Emily Watson and exercise parenting time for LDW.</w:t>
      </w:r>
      <w:r>
        <w:br/>
        <w:t>5. Schedule a joint hearing to address both the termination of the PPO and the custody/parenting time matters in a consolidated and efficient manner.</w:t>
      </w:r>
      <w:r>
        <w:br/>
        <w:t>6. Implement court-approved communication tools, such as OurFamilyWizard, to facilitate necessary co-parenting communication should the PPO be terminated.</w:t>
      </w:r>
      <w:r>
        <w:br/>
      </w:r>
    </w:p>
    <w:p w14:paraId="1E5B9ED5" w14:textId="77777777" w:rsidR="008A74D0" w:rsidRDefault="00000000">
      <w:pPr>
        <w:pStyle w:val="Heading2"/>
      </w:pPr>
      <w:r>
        <w:t>5. Conclusion</w:t>
      </w:r>
    </w:p>
    <w:p w14:paraId="3BE91D48" w14:textId="77777777" w:rsidR="008A74D0" w:rsidRDefault="00000000">
      <w:r>
        <w:br/>
        <w:t>For the reasons outlined above, I, Andrew J. Pigors, respectfully request that this Court consolidate the PPO case with the custody/parenting time case and terminate the PPO. Addressing both matters together will ensure that all related issues are resolved in the most efficient and fair manner possible, and in the best interest of our son, LDW.</w:t>
      </w:r>
      <w:r>
        <w:br/>
      </w:r>
    </w:p>
    <w:p w14:paraId="79152D11" w14:textId="77777777" w:rsidR="008A74D0" w:rsidRDefault="00000000">
      <w:r>
        <w:br/>
        <w:t>Respectfully submitted,</w:t>
      </w:r>
      <w:r>
        <w:br/>
      </w:r>
      <w:r>
        <w:br/>
        <w:t>Andrew J. Pigors</w:t>
      </w:r>
      <w:r>
        <w:br/>
        <w:t>Plaintiff/Respondent</w:t>
      </w:r>
      <w:r>
        <w:br/>
      </w:r>
      <w:r>
        <w:lastRenderedPageBreak/>
        <w:t>1977 Whitehall Rd, Trlr 17</w:t>
      </w:r>
      <w:r>
        <w:br/>
        <w:t>Muskegon, Michigan, 49445</w:t>
      </w:r>
      <w:r>
        <w:br/>
        <w:t>231-903-5690</w:t>
      </w:r>
      <w:r>
        <w:br/>
        <w:t>andrewjpigors@gmail.com</w:t>
      </w:r>
      <w:r>
        <w:br/>
      </w:r>
      <w:r>
        <w:br/>
        <w:t>Date: _______________</w:t>
      </w:r>
      <w:r>
        <w:br/>
      </w:r>
    </w:p>
    <w:p w14:paraId="3C6EE42E" w14:textId="77777777" w:rsidR="008A74D0" w:rsidRDefault="00000000">
      <w:pPr>
        <w:pStyle w:val="Heading1"/>
      </w:pPr>
      <w:r>
        <w:t>Notice of Hearing</w:t>
      </w:r>
    </w:p>
    <w:p w14:paraId="05348E0F" w14:textId="77777777" w:rsidR="008A74D0" w:rsidRDefault="00000000">
      <w:r>
        <w:br/>
        <w:t>TO: Emily Watson (Defendant) and her counsel of record.</w:t>
      </w:r>
      <w:r>
        <w:br/>
      </w:r>
      <w:r>
        <w:br/>
        <w:t>Please take notice that I will bring the above motion before the 14th Circuit Court of Muskegon County on __________ at _________ at ____________.</w:t>
      </w:r>
      <w:r>
        <w:br/>
      </w:r>
    </w:p>
    <w:p w14:paraId="4C3A84A7" w14:textId="77777777" w:rsidR="008A74D0" w:rsidRDefault="00000000">
      <w:pPr>
        <w:pStyle w:val="Heading1"/>
      </w:pPr>
      <w:r>
        <w:t>Proof of Service</w:t>
      </w:r>
    </w:p>
    <w:p w14:paraId="7BFFE523" w14:textId="77777777" w:rsidR="008A74D0" w:rsidRDefault="00000000">
      <w:r>
        <w:br/>
        <w:t>I hereby certify that on ___________, I served a copy of the above Motion for Consolidation and Motion to Terminate PPO upon Emily Watson and her attorney of record by ___________, as required by the Michigan Court Rules.</w:t>
      </w:r>
      <w:r>
        <w:br/>
      </w:r>
    </w:p>
    <w:sectPr w:rsidR="008A74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607433">
    <w:abstractNumId w:val="8"/>
  </w:num>
  <w:num w:numId="2" w16cid:durableId="1983343872">
    <w:abstractNumId w:val="6"/>
  </w:num>
  <w:num w:numId="3" w16cid:durableId="468326452">
    <w:abstractNumId w:val="5"/>
  </w:num>
  <w:num w:numId="4" w16cid:durableId="998312556">
    <w:abstractNumId w:val="4"/>
  </w:num>
  <w:num w:numId="5" w16cid:durableId="1014458529">
    <w:abstractNumId w:val="7"/>
  </w:num>
  <w:num w:numId="6" w16cid:durableId="1976637576">
    <w:abstractNumId w:val="3"/>
  </w:num>
  <w:num w:numId="7" w16cid:durableId="1920358915">
    <w:abstractNumId w:val="2"/>
  </w:num>
  <w:num w:numId="8" w16cid:durableId="1163278723">
    <w:abstractNumId w:val="1"/>
  </w:num>
  <w:num w:numId="9" w16cid:durableId="1574852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10F8"/>
    <w:rsid w:val="008A74D0"/>
    <w:rsid w:val="008F1E18"/>
    <w:rsid w:val="00AA1D8D"/>
    <w:rsid w:val="00B47730"/>
    <w:rsid w:val="00C80E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57F27"/>
  <w14:defaultImageDpi w14:val="300"/>
  <w15:docId w15:val="{F71C0A51-8EC4-480E-85AE-E6E5F983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Pigors</cp:lastModifiedBy>
  <cp:revision>2</cp:revision>
  <dcterms:created xsi:type="dcterms:W3CDTF">2013-12-23T23:15:00Z</dcterms:created>
  <dcterms:modified xsi:type="dcterms:W3CDTF">2024-09-13T01:23:00Z</dcterms:modified>
  <cp:category/>
</cp:coreProperties>
</file>