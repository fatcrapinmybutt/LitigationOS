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12"/>
        </w:rPr>
        <w:t>EXHIBIT H</w:t>
      </w:r>
    </w:p>
    <w:p/>
    <w:p>
      <w:pPr>
        <w:jc w:val="center"/>
      </w:pPr>
      <w:r>
        <w:rPr>
          <w:sz w:val="32"/>
        </w:rPr>
        <w:t>Transcript clips (muting; pertinent quotes; page/line).</w:t>
      </w:r>
    </w:p>
    <w:p/>
    <w:p>
      <w:pPr>
        <w:jc w:val="center"/>
      </w:pPr>
      <w:r>
        <w:t>Pigors v. Watson — Custody (14th Cir.)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