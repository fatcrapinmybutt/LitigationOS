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COURT ADMINISTRATIVE OFFICE FORM</w:t>
        <w:br/>
        <w:t>FOC 88 – Request for Custody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