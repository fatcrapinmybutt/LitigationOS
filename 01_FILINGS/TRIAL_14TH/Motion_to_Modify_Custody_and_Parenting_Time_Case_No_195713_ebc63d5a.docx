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and Parenting Time</w:t>
      </w:r>
    </w:p>
    <w:p>
      <w:pPr>
        <w:pStyle w:val="Heading2"/>
      </w:pPr>
      <w:r>
        <w:t>Case No. 2024-001507-DC</w:t>
      </w:r>
    </w:p>
    <w:p>
      <w:pPr>
        <w:pStyle w:val="Heading3"/>
      </w:pPr>
      <w:r>
        <w:t>Filed in the 14th Circuit this Honorable Court of Muskegon County, Michigan</w:t>
      </w:r>
    </w:p>
    <w:p>
      <w:pPr>
        <w:pStyle w:val="Heading2"/>
      </w:pPr>
      <w:r>
        <w:t>Introduction</w:t>
      </w:r>
    </w:p>
    <w:p>
      <w:r>
        <w:t>Now comes I, Andrew J. Pigors, in propria persona, and hereby respectfully submits this Motion to Modify Custody and Parenting Time in the best interests of the minor child, Lincoln David Watson (hereinafter 'Lincoln'). This motion is brought pursuant to MCL §722.23, MCL §722.27, and MCR 3.211, as well as relevant case law, including Vodvarka v. Grasmeyer and Pierron v. Pierron. The I alleges that significant changes in circumstances and evidence of parental alienation warrant a modification to the current custody and parenting time order.</w:t>
      </w:r>
    </w:p>
    <w:p>
      <w:pPr>
        <w:pStyle w:val="Heading2"/>
      </w:pPr>
      <w:r>
        <w:t>Background Information</w:t>
      </w:r>
    </w:p>
    <w:p>
      <w:r>
        <w:t>Lincoln was born on November 9, 2022, and is now 2 years old. I is Lincoln’s father and has consistently demonstrated a commitment to Lincoln’s emotional, physical, and developmental well-being. The current custody order has granted Emily, Emily Watson, sole custody, while I retains parenting time.</w:t>
      </w:r>
    </w:p>
    <w:p>
      <w:r>
        <w:t>However, since the entry of the current custody order, I has observed concerning patterns of parental alienation, lack of cooperation, and neglect of Lincoln’s medical and developmental needs by Emily. These issues have adversely impacted Lincoln’s well-being, stability, and relationship with I.</w:t>
      </w:r>
    </w:p>
    <w:p>
      <w:r>
        <w:t>Supplement to Statement of Facts:</w:t>
        <w:br/>
        <w:br/>
        <w:t>12. Emily Watson’s refusal to co-parent effectively is demonstrated by her unwillingness to consent to therapy for Lincoln, despite documented concerns of behavioral regression raised by me. This unilateral decision disregards Lincoln’s emotional and developmental needs and violates her obligation to act collaboratively in Lincoln’s best interests.</w:t>
        <w:br/>
        <w:br/>
        <w:t>13. Evidence shows Emily dismissing concerns raised by me as unnecessary or unwarranted. This pattern of behavior undermines Lincoln’s stability and well-being, as documented in multiple communications.</w:t>
        <w:br/>
        <w:br/>
        <w:t>14. My proactive recommendation for therapy, aimed at addressing Lincoln’s developmental and emotional needs, contrasts with Emily’s reactive stance, highlighting a lack of cooperation and consideration for his well-being.</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pPr>
        <w:pStyle w:val="Heading2"/>
      </w:pPr>
      <w:r>
        <w:t>Statement of Facts</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r>
        <w:t>1. I has consistently expressed concerns about Lincoln’s behavioral regression and emotional health, including instances of hitting and unusual sleep patterns. Despite these observations, Emily has dismissed these concerns without sufficient explanation.</w:t>
      </w:r>
    </w:p>
    <w:p>
      <w:r>
        <w:t>2. Emily has refused to seek appropriate medical care for Lincoln during instances of illness, such as hand, foot, and mouth disease, and unexplained bruises and cuts. Emily’s refusal to involve medical professionals raises concerns about neglect.</w:t>
      </w:r>
    </w:p>
    <w:p>
      <w:r>
        <w:t>3. I has proposed solutions, such as consulting a psychologist or developmental specialist for Lincoln, attending co-parenting discussions, and adjusting the parenting schedule for makeup time. Emily has consistently rejected these suggestions, reflecting a lack of willingness to co-parent.</w:t>
      </w:r>
    </w:p>
    <w:p>
      <w:r>
        <w:t>4. I has documented safety concerns, including aggressive behavior by Emily’s family members during exchanges and Emily’s use of her father for handoffs despite past incidents of hostility. I has requested safe and appropriate arrangements, which Emily has ignored.</w:t>
      </w:r>
    </w:p>
    <w:p>
      <w:r>
        <w:t>5. Emily has demonstrated rigid adherence to the current court order without flexibility, refusing reasonable requests for additional parenting time or adjustments to the schedule.</w:t>
      </w:r>
    </w:p>
    <w:p>
      <w:pPr>
        <w:pStyle w:val="Heading2"/>
      </w:pPr>
      <w:r>
        <w:t>Argument</w:t>
      </w:r>
    </w:p>
    <w:p>
      <w:r>
        <w:t>The Michigan Child Custody Act of 1970, MCL §722.23, requires courts to determine custody based on the best interests of the child. I asserts that the following factors support a modification of custody and parenting time:</w:t>
      </w:r>
      <w:r>
        <w:br/>
        <w:t>Legal Basis:</w:t>
        <w:br/>
        <w:t>- MCL 722.23: Factors evaluating the best interests of the child, including emotional ties, parenting capacity, and willingness to foster a relationship with the other parent.</w:t>
        <w:br/>
        <w:t>- MCL 722.27: Proper cause or change in circumstances for modifying custody.</w:t>
        <w:br/>
        <w:t>- Vodvarka v. Grasmeyer, 259 Mich App 499: Threshold for custody modifications based on substantial change in circumstances.</w:t>
        <w:br/>
        <w:t>- Shade v. Wright, 291 Mich App 17: Adjustments to parenting time to enhance the child's relationship with both parents are presumed beneficial.</w:t>
        <w:br/>
        <w:t>- Ryan v. Ryan, 260 Mich App 315: Parental alienation as a factor justifying custody modifications.</w:t>
      </w:r>
    </w:p>
    <w:p>
      <w:r>
        <w:t>(a) The love, affection, and emotional ties between the child and we: I has maintained a nurturing and supportive relationship with Lincoln despite limited parenting time.</w:t>
      </w:r>
    </w:p>
    <w:p>
      <w:r>
        <w:t>(b) The capacity of we to provide love, guidance, and support: I has consistently proposed solutions to address Lincoln’s needs, while Emily has dismissed or refused these efforts.</w:t>
      </w:r>
    </w:p>
    <w:p>
      <w:r>
        <w:t>(g) The mental and physical health of we: Emily’s refusal to seek medical care for Lincoln and failure to acknowledge behavioral concerns suggest a lack of attentiveness to Lincoln’s needs.</w:t>
      </w:r>
    </w:p>
    <w:p>
      <w:r>
        <w:t>(j) The willingness of we to encourage a positive relationship between the child and the other parent: Emily has demonstrated behaviors indicative of parental alienation, including dismissing I’s concerns and rejecting co-parenting efforts.</w:t>
      </w:r>
    </w:p>
    <w:p>
      <w:pPr>
        <w:pStyle w:val="Heading2"/>
      </w:pPr>
      <w:r>
        <w:t>Relief Sought</w:t>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t>WHEREFORE, I respectfully requests that this Honorable this Honorable Court enter an order to:</w:t>
      </w:r>
    </w:p>
    <w:p>
      <w:r>
        <w:t>1. Modify the current custody order to grant I and Emily joint legal and physical custody of Lincoln.</w:t>
      </w:r>
    </w:p>
    <w:p>
      <w:r>
        <w:t>2. Increase I’s parenting time to ensure a balanced and meaningful relationship with Lincoln.</w:t>
      </w:r>
    </w:p>
    <w:p>
      <w:r>
        <w:t>3. Order a psychological and developmental evaluation of Lincoln to address the concerns raised by I.</w:t>
      </w:r>
    </w:p>
    <w:p>
      <w:r>
        <w:t>4. Mandate co-parenting counseling to improve communication and collaboration between we.</w:t>
      </w:r>
    </w:p>
    <w:p>
      <w:r>
        <w:t>5. Address any other relief this this Honorable Court deems just and proper to protect Lincoln’s best interests.</w:t>
      </w:r>
    </w:p>
    <w:p>
      <w:pPr>
        <w:pStyle w:val="Heading1"/>
      </w:pPr>
      <w:r>
        <w:t>Affidavit in Support of Motion</w:t>
      </w:r>
    </w:p>
    <w:p>
      <w:r>
        <w:t>I, Andrew J. Pigors, being duly sworn, affirm that the statements contained in the foregoing motion are true and accurate to the best of my knowledge, information, and belief.</w:t>
      </w:r>
    </w:p>
    <w:p>
      <w:r>
        <w:br/>
        <w:t>Respectfully submitted,</w:t>
      </w:r>
    </w:p>
    <w:p>
      <w:r>
        <w:br/>
        <w:t>_____________________________</w:t>
        <w:br/>
        <w:t>Andrew J. Pigors</w:t>
        <w:br/>
        <w:t>1977 Whitehall Road</w:t>
        <w:br/>
        <w:t>Muskegon, MI 49445</w:t>
        <w:br/>
        <w:t>(Phone Number)</w:t>
        <w:br/>
        <w:t>(Email Address)</w:t>
      </w:r>
    </w:p>
    <w:p>
      <w:r>
        <w:t>Supplement to Statement of Facts:</w:t>
        <w:br/>
        <w:br/>
        <w:t>12. Emily Watson’s refusal to co-parent effectively is demonstrated by her unwillingness to consent to therapy for Lincoln, despite documented concerns of behavioral regression raised by me. This unilateral decision disregards Lincoln’s emotional and developmental needs and violates her obligation to act collaboratively in Lincoln’s best interests.</w:t>
        <w:br/>
        <w:br/>
        <w:t>13. Evidence shows Emily dismissing concerns raised by me as unnecessary or unwarranted. This pattern of behavior undermines Lincoln’s stability and well-being, as documented in multiple communications.</w:t>
        <w:br/>
        <w:br/>
        <w:t>14. My proactive recommendation for therapy, aimed at addressing Lincoln’s developmental and emotional needs, contrasts with Emily’s reactive stance, highlighting a lack of cooperation and consideration for his well-being.</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pPr>
        <w:pStyle w:val="Heading2"/>
      </w:pPr>
      <w:r>
        <w:t>Supplement to Statement of Facts</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r>
        <w:t>6. Emily has withheld Lincoln from I on multiple occasions, depriving him of significant events and long periods of parenting time. These include:</w:t>
      </w:r>
    </w:p>
    <w:p>
      <w:r>
        <w:t xml:space="preserve">   a. March 26, 2024 – May 2, 2024: During this time, Emily withheld Lincoln, encompassing Spring Break and Easter. I had no knowledge of Lincoln’s whereabouts until an ex parte court order was issued on May 2, 2024.</w:t>
      </w:r>
    </w:p>
    <w:p>
      <w:r>
        <w:t xml:space="preserve">   b. October 20, 2024 – November 15, 2024: Emily withheld Lincoln again, encompassing Halloween and Lincoln’s birthday. This denial of parenting time reflects a pattern of manipulation and intentional interference.</w:t>
      </w:r>
    </w:p>
    <w:p>
      <w:r>
        <w:t xml:space="preserve">   c. Emily is attempting to secure these holidays under the 2025 holiday schedule, further demonstrating a pattern of manipulative behavior designed to alienate I from Lincoln.</w:t>
      </w:r>
    </w:p>
    <w:p>
      <w:r>
        <w:t>7. Emily has repeatedly violated the judge's oral directive by involving her father and other third parties during parenting exchanges. Emily’s father has assaulted and accosted I in Lincoln’s presence on multiple occasions, creating an atmosphere of hostility and fear.</w:t>
      </w:r>
    </w:p>
    <w:p>
      <w:r>
        <w:t xml:space="preserve">   a. These incidents have been documented in police reports and highlight Emily’s ongoing refusal to follow court directives and prioritize Lincoln’s safety and well-being during exchanges.</w:t>
      </w:r>
    </w:p>
    <w:p>
      <w:pPr>
        <w:pStyle w:val="Heading2"/>
      </w:pPr>
      <w:r>
        <w:t>Supplement to Argument</w:t>
      </w:r>
    </w:p>
    <w:p>
      <w:r>
        <w:t>Given the documented history of Emily’s refusal to co-parent effectively, manipulation of parenting time, and repeated violations of court directives, I respectfully requests this this Honorable Court to schedule an evidentiary hearing. This hearing will allow the this Honorable Court to address these ongoing issues and ensure that Lincoln’s best interests are prioritized.</w:t>
      </w:r>
    </w:p>
    <w:p>
      <w:pPr>
        <w:pStyle w:val="Heading2"/>
      </w:pPr>
      <w:r>
        <w:t>Supplement to Argument on Bias</w:t>
      </w:r>
    </w:p>
    <w:p>
      <w:r>
        <w:t>8. Emily’s professional role with the Kent County Prosecutor's Office has created an appearance of bias, influencing the fairness of proceedings in this matter. Emily’s position provides her with access to legal resources and influence that have unfairly tilted the balance in her favor.</w:t>
      </w:r>
    </w:p>
    <w:p>
      <w:r>
        <w:t>9. The presiding judge in this custody case is the same judge who previously handled PPO Case No. 2023-5907-PP, filed by Emily against I. This overlap has resulted in decisions that reflect judicial bias, as evidenced by the court’s refusal to adequately consider I’s evidence or address the Emily’s pattern of misconduct.</w:t>
      </w:r>
    </w:p>
    <w:p>
      <w:pPr>
        <w:pStyle w:val="Heading2"/>
      </w:pPr>
      <w:r>
        <w:t>Conclusion</w:t>
      </w:r>
    </w:p>
    <w:p>
      <w:r>
        <w:t>I, Andrew J. Pigors, has tirelessly demonstrated his commitment to Lincoln’s well-being, despite facing significant challenges posed by Emily’s actions and the inherent bias in these proceedings. Lincoln deserves a stable, nurturing, and cooperative environment where both parents contribute meaningfully to his growth and development.</w:t>
      </w:r>
    </w:p>
    <w:p>
      <w:r>
        <w:t>The current custodial arrangement, shaped by manipulation and bias, undermines Lincoln’s best interests and deprives him of the opportunity to have a meaningful relationship with both parents. I respectfully urges this this Honorable Court to recognize the ongoing harm caused by Emily’s actions and the importance of rectifying this situation through an evidentiary hearing, custody modification, and the implementation of measures that ensure fairness, transparency, and the prioritization of Lincoln’s needs.</w:t>
      </w:r>
    </w:p>
    <w:p>
      <w:r>
        <w:t>WHEREFORE, I respectfully requests that this this Honorable Court grant the relief sought in this motion, restore fairness to these proceedings, and secure a brighter, more stable future for Lincoln.</w:t>
      </w:r>
    </w:p>
    <w:p>
      <w:r>
        <w:t>Supplement to Statement of Facts:</w:t>
        <w:br/>
        <w:br/>
        <w:t>12. Emily Watson’s refusal to co-parent effectively is demonstrated by her unwillingness to consent to therapy for Lincoln, despite documented concerns of behavioral regression raised by me. This unilateral decision disregards Lincoln’s emotional and developmental needs and violates her obligation to act collaboratively in Lincoln’s best interests.</w:t>
        <w:br/>
        <w:br/>
        <w:t>13. Evidence shows Emily dismissing concerns raised by me as unnecessary or unwarranted. This pattern of behavior undermines Lincoln’s stability and well-being, as documented in multiple communications.</w:t>
        <w:br/>
        <w:br/>
        <w:t>14. My proactive recommendation for therapy, aimed at addressing Lincoln’s developmental and emotional needs, contrasts with Emily’s reactive stance, highlighting a lack of cooperation and consideration for his well-being.</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pPr>
        <w:pStyle w:val="Heading2"/>
      </w:pPr>
      <w:r>
        <w:t>Supplement to Statement of Facts on Urgency</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r>
        <w:t>10. I expresses grave concerns that Emily will continue her pattern of withholding Lincoln during significant holidays and events, including the upcoming Christmas, New Year's, and I’s birthday. Emily’s history of such behavior, as detailed in prior incidents from March 26, 2024, to May 2, 2024, and October 20, 2024, to November 15, 2024, underscores an urgent need for the this Honorable Court to intervene to prevent further harm to Lincoln and his relationship with I.</w:t>
      </w:r>
    </w:p>
    <w:p>
      <w:r>
        <w:t>11. The lack of consequences for Emily’s prior actions has emboldened her to manipulate parenting time and create barriers to I’s involvement in Lincoln’s life. Immediate action is necessary to ensure compliance with court orders and to protect Lincoln’s emotional stability during the holiday season.</w:t>
      </w:r>
    </w:p>
    <w:p>
      <w:pPr>
        <w:pStyle w:val="Heading2"/>
      </w:pPr>
      <w:r>
        <w:t>Supplement to Argument with Legal Citations</w:t>
      </w:r>
    </w:p>
    <w:p>
      <w:r>
        <w:t>12. The Michigan Child Custody Act of 1970, MCL 722.23, and case law such as Vodvarka v. Grasmeyer and Pierron v. Pierron, mandate that custody decisions prioritize the child’s best interests. Emily’s actions demonstrate a clear violation of factors including but not limited to:</w:t>
      </w:r>
      <w:r>
        <w:br/>
        <w:t>Legal Basis:</w:t>
        <w:br/>
        <w:t>- MCL 722.23: Factors evaluating the best interests of the child, including emotional ties, parenting capacity, and willingness to foster a relationship with the other parent.</w:t>
        <w:br/>
        <w:t>- MCL 722.27: Proper cause or change in circumstances for modifying custody.</w:t>
        <w:br/>
        <w:t>- Vodvarka v. Grasmeyer, 259 Mich App 499: Threshold for custody modifications based on substantial change in circumstances.</w:t>
        <w:br/>
        <w:t>- Shade v. Wright, 291 Mich App 17: Adjustments to parenting time to enhance the child's relationship with both parents are presumed beneficial.</w:t>
        <w:br/>
        <w:t>- Ryan v. Ryan, 260 Mich App 315: Parental alienation as a factor justifying custody modifications.</w:t>
      </w:r>
    </w:p>
    <w:p>
      <w:r>
        <w:t xml:space="preserve">   a. (a) The love, affection, and emotional ties between the child and we: Emily’s withholding of Lincoln during important holidays and events disrupts his emotional bond with I.</w:t>
      </w:r>
    </w:p>
    <w:p>
      <w:r>
        <w:t xml:space="preserve">   b. (g) The mental and physical health of we: Emily’s refusal to address Lincoln’s medical needs and engage in co-parenting reflects poorly on her capacity to ensure his well-being.</w:t>
      </w:r>
    </w:p>
    <w:p>
      <w:r>
        <w:t xml:space="preserve">   c. (j) The willingness of we to foster a positive relationship between the child and the other parent: Emily’s repeated actions of alienation and interference with parenting time demonstrate an unwillingness to prioritize Lincoln’s relationship with I.</w:t>
      </w:r>
    </w:p>
    <w:p>
      <w:r>
        <w:t>13. Judicial impartiality, as required by MCR 2.003(C)(1) and reinforced by In re Murchison, is critical to ensuring due process. The presiding judge’s involvement in both this custody case and PPO Case No. 2023-5907-PP creates a reasonable appearance of bias that necessitates a review of these proceedings by a different judge.</w:t>
      </w:r>
    </w:p>
    <w:p>
      <w:r>
        <w:t>14. Emily’s professional role with the Kent County Prosecutor’s Office further exacerbates concerns of undue influence and bias, as her access to legal resources and connections creates an uneven playing field in these custody matters.</w:t>
      </w:r>
    </w:p>
    <w:p>
      <w:pPr>
        <w:pStyle w:val="Heading2"/>
      </w:pPr>
      <w:r>
        <w:t>Supplement to Relief Sought</w:t>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t>WHEREFORE, I respectfully requests that this this Honorable Court grant the following relief with urgency to address the emergency nature of this case:</w:t>
      </w:r>
    </w:p>
    <w:p>
      <w:r>
        <w:t>1. Issue an immediate order prohibiting Emily from withholding Lincoln during the upcoming holidays, including Christmas, New Year's, and I’s birthday, and require her to comply with the established parenting time schedule.</w:t>
      </w:r>
    </w:p>
    <w:p>
      <w:r>
        <w:t>2. Schedule an evidentiary hearing on an expedited basis to address Emily’s ongoing refusal to co-parent effectively and her repeated violations of court orders.</w:t>
      </w:r>
    </w:p>
    <w:p>
      <w:r>
        <w:t>3. Modify the custody order to grant I and Emily joint legal and physical custody, ensuring Lincoln’s emotional and developmental stability.</w:t>
      </w:r>
    </w:p>
    <w:p>
      <w:r>
        <w:t>4. Mandate co-parenting counseling and parenting coordination to facilitate better communication and collaboration between we.</w:t>
      </w:r>
    </w:p>
    <w:p>
      <w:r>
        <w:t>5. Order a psychological and developmental evaluation of Lincoln to assess the impact of Emily’s actions on his well-being.</w:t>
      </w:r>
    </w:p>
    <w:p>
      <w:r>
        <w:t>6. Provide any other relief this this Honorable Court deems just and proper to secure Lincoln’s best interests and prevent further harm.</w:t>
      </w:r>
    </w:p>
    <w:p>
      <w:pPr>
        <w:pStyle w:val="Heading2"/>
      </w:pPr>
      <w:r>
        <w:t>Amended Conclusion with Urgency</w:t>
      </w:r>
    </w:p>
    <w:p>
      <w:r>
        <w:t>I, Andrew J. Pigors, urges this Honorable this Honorable Court to act swiftly to address the ongoing harm caused by Emily’s actions. The upcoming holiday season presents an immediate risk of further withholding and alienation, which will irreparably harm Lincoln’s relationship with I and disrupt his emotional stability.</w:t>
      </w:r>
    </w:p>
    <w:p>
      <w:r>
        <w:t>I has consistently demonstrated his commitment to Lincoln’s well-being and ability to provide a stable and nurturing environment. The this Honorable Court’s prompt intervention is critical to ensuring fairness, preventing further harm, and safeguarding Lincoln’s best interests. I respectfully requests that the this Honorable Court grant the relief sought and restore stability and balance to these proceedings.</w:t>
      </w:r>
    </w:p>
    <w:p>
      <w:r>
        <w:t>Supplement to Statement of Facts:</w:t>
        <w:br/>
        <w:br/>
        <w:t>12. Emily Watson’s refusal to co-parent effectively is demonstrated by her unwillingness to consent to therapy for Lincoln, despite documented concerns of behavioral regression raised by me. This unilateral decision disregards Lincoln’s emotional and developmental needs and violates her obligation to act collaboratively in Lincoln’s best interests.</w:t>
        <w:br/>
        <w:br/>
        <w:t>13. Evidence shows Emily dismissing concerns raised by me as unnecessary or unwarranted. This pattern of behavior undermines Lincoln’s stability and well-being, as documented in multiple communications.</w:t>
        <w:br/>
        <w:br/>
        <w:t>14. My proactive recommendation for therapy, aimed at addressing Lincoln’s developmental and emotional needs, contrasts with Emily’s reactive stance, highlighting a lack of cooperation and consideration for his well-being.</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pPr>
        <w:pStyle w:val="Heading2"/>
      </w:pPr>
      <w:r>
        <w:t>Supplement to Statement of Facts Addressing this Honorable Court Concerns</w:t>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r>
        <w:t>15. I acknowledges the this Honorable Court’s prior concerns regarding employment stability and rental arrears. I respectfully informs the this Honorable Court that these issues have been fully resolved shortly after the trial:</w:t>
      </w:r>
    </w:p>
    <w:p>
      <w:r>
        <w:t xml:space="preserve">   a. I is now employed at Shape, where he maintains a stable and sustainable income sufficient to meet his financial obligations. This employment allows I to provide for Lincoln’s needs, including health, vision, and dental insurance at a cost of $95 per week.</w:t>
      </w:r>
    </w:p>
    <w:p>
      <w:r>
        <w:t xml:space="preserve">   b. I has also resolved all rental arrears. These financial difficulties arose due to identity theft, which temporarily impacted I’s ability to manage expenses. I has since taken the necessary steps to rectify this situation and ensure financial stability.</w:t>
      </w:r>
    </w:p>
    <w:p>
      <w:pPr>
        <w:pStyle w:val="Heading2"/>
      </w:pPr>
      <w:r>
        <w:t>Amended Conclusion with Addressed Concerns</w:t>
      </w:r>
    </w:p>
    <w:p>
      <w:r>
        <w:t>I, Andrew J. Pigors, has not only demonstrated his unwavering commitment to Lincoln’s well-being but has also addressed the this Honorable Court’s previous concerns regarding employment and financial stability. I’s current stable employment and resolution of past financial challenges highlight his ability to provide a nurturing and secure environment for Lincoln.</w:t>
      </w:r>
    </w:p>
    <w:p>
      <w:r>
        <w:t>Given the urgent and ongoing harm caused by Emily’s actions, coupled with I’s demonstrated capability to care for Lincoln, I respectfully requests this Honorable this Honorable Court to grant the relief sought, restore fairness to these proceedings, and prioritize Lincoln’s best interests.</w:t>
      </w:r>
    </w:p>
    <w:p>
      <w:pPr>
        <w:pStyle w:val="Heading2"/>
      </w:pPr>
      <w:r>
        <w:t>Supplement to Relief Sought with Child Support Recalculation</w:t>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t>7. Recalculate child support to reflect I’s current financial stability, employment, and direct contributions to Lincoln’s health, vision, and dental insurance at a cost of $95 per week. The recalculation should also account for:</w:t>
      </w:r>
    </w:p>
    <w:p>
      <w:r>
        <w:t xml:space="preserve">   a. Adjustments to parenting time to reflect I’s request for 50/50 joint legal and physical custody.</w:t>
      </w:r>
    </w:p>
    <w:p>
      <w:r>
        <w:t xml:space="preserve">   b. The financial contributions I is already making to mitigate Lincoln’s medical and developmental costs, reducing the Emily’s financial burden.</w:t>
      </w:r>
    </w:p>
    <w:p>
      <w:r>
        <w:t xml:space="preserve">   c. Any omitted or misrepresented income sources from Emily, including potential rental income or child support from other parties, to ensure fairness and transparency in financial obligations.</w:t>
      </w:r>
    </w:p>
    <w:p>
      <w:pPr>
        <w:pStyle w:val="Heading2"/>
      </w:pPr>
      <w:r>
        <w:t>Final Conclusion Emphasizing Recalculation and Equity</w:t>
      </w:r>
    </w:p>
    <w:p>
      <w:r>
        <w:t>I respectfully requests that this Honorable this Honorable Court not only address the urgent and ongoing harm caused by Emily’s actions but also reassess financial obligations to ensure equity and fairness. A recalculation of child support, in alignment with I’s current financial stability and contributions, will reflect the shared responsibility both parents bear for Lincoln’s care and well-being.</w:t>
      </w:r>
    </w:p>
    <w:p>
      <w:r>
        <w:t>This recalculation, coupled with I’s proposed custody and parenting time modifications, will ensure Lincoln’s best interests remain at the forefront of these proceedings. I remains committed to fostering a supportive, nurturing, and equitable environment for Lincoln, free from manipulation or undue burden.</w:t>
      </w:r>
    </w:p>
    <w:p>
      <w:pPr>
        <w:pStyle w:val="Heading2"/>
      </w:pPr>
      <w:r>
        <w:t>Proposed Parenting Plan</w:t>
      </w:r>
    </w:p>
    <w:p>
      <w:r>
        <w:t>I proposes a detailed parenting schedule to ensure Lincoln has meaningful and consistent time with both parents, while minimizing conflict and providing stability. The schedule includes the following provisions:</w:t>
      </w:r>
    </w:p>
    <w:p>
      <w:r>
        <w:t>1. **Regular Parenting Schedule**: We shall alternate weeks with Lincoln, starting and ending every Friday at 5:30 PM. Parenting time will be from Friday at 5:30 PM to the following Friday at 5:30 PM.</w:t>
      </w:r>
    </w:p>
    <w:p>
      <w:r>
        <w:t>2. **Holiday Schedule**: Holidays shall be evenly split between we as follows:</w:t>
      </w:r>
    </w:p>
    <w:p>
      <w:r>
        <w:t xml:space="preserve">   a. Holidays on the day of the holiday will alternate annually. For example, I will have Lincoln on Christmas Day in odd-numbered years, and Emily will have Lincoln on Christmas Day in even-numbered years.</w:t>
      </w:r>
    </w:p>
    <w:p>
      <w:r>
        <w:t xml:space="preserve">   b. Other holidays, such as Thanksgiving, New Year’s Day, Easter, and Lincoln’s birthday, will follow a similar alternating schedule.</w:t>
      </w:r>
    </w:p>
    <w:p>
      <w:r>
        <w:t>3. **Vacations**: Each parent may schedule up to two weeks of uninterrupted vacation time with Lincoln during their assigned weeks, with at least 30 days’ prior notice to the other parent.</w:t>
      </w:r>
    </w:p>
    <w:p>
      <w:r>
        <w:t>4. **Communication**: Both parties shall use a court-monitored communication platform to coordinate parenting time, share updates about Lincoln, and resolve scheduling conflicts.</w:t>
      </w:r>
    </w:p>
    <w:p>
      <w:pPr>
        <w:pStyle w:val="Heading2"/>
      </w:pPr>
      <w:r>
        <w:t>Sanctions and Non-Compliance Clauses</w:t>
      </w:r>
    </w:p>
    <w:p>
      <w:r>
        <w:t>1. If either party fails to comply with the parenting time schedule without prior written agreement or a court order, the this Honorable Court shall impose sanctions, which may include makeup parenting time, financial penalties, or other remedies deemed appropriate.</w:t>
      </w:r>
    </w:p>
    <w:p>
      <w:r>
        <w:t>2. Repeated violations of the parenting plan may result in a modification of custody or parenting time to ensure compliance and protect Lincoln’s best interests.</w:t>
      </w:r>
    </w:p>
    <w:p>
      <w:r>
        <w:t>3. We are prohibited from involving third parties, including family members, in parenting exchanges unless mutually agreed upon in writing. Failure to comply with this provision shall result in immediate judicial review and possible sanctions.</w:t>
      </w:r>
    </w:p>
    <w:p>
      <w:pPr>
        <w:pStyle w:val="Heading2"/>
      </w:pPr>
      <w:r>
        <w:t>Addressing Potential Counterarguments</w:t>
      </w:r>
    </w:p>
    <w:p>
      <w:r>
        <w:t>I anticipates that Emily may claim withholding Lincoln was due to logistical challenges or misunderstandings. However, Emily’s pattern of withholding is not isolated but demonstrates an ongoing effort to alienate I from Lincoln. This is evidenced by the repeated and prolonged absences detailed in this motion, coupled with Emily’s refusal to engage in co-parenting or mediation.</w:t>
      </w:r>
    </w:p>
    <w:p>
      <w:pPr>
        <w:pStyle w:val="Heading2"/>
      </w:pPr>
      <w:r>
        <w:t>Lincoln’s Best Interests</w:t>
      </w:r>
    </w:p>
    <w:p>
      <w:r>
        <w:t>The Michigan Child Custody Act of 1970, MCL 722.23, emphasizes the need to prioritize Lincoln’s emotional stability, developmental needs, and meaningful relationships with both parents. I asserts the following factors weigh in favor of modifying custody to reflect a 50/50 parenting schedule:</w:t>
      </w:r>
      <w:r>
        <w:br/>
        <w:t>Legal Basis:</w:t>
        <w:br/>
        <w:t>- MCL 722.23: Factors evaluating the best interests of the child, including emotional ties, parenting capacity, and willingness to foster a relationship with the other parent.</w:t>
        <w:br/>
        <w:t>- MCL 722.27: Proper cause or change in circumstances for modifying custody.</w:t>
        <w:br/>
        <w:t>- Vodvarka v. Grasmeyer, 259 Mich App 499: Threshold for custody modifications based on substantial change in circumstances.</w:t>
        <w:br/>
        <w:t>- Shade v. Wright, 291 Mich App 17: Adjustments to parenting time to enhance the child's relationship with both parents are presumed beneficial.</w:t>
        <w:br/>
        <w:t>- Ryan v. Ryan, 260 Mich App 315: Parental alienation as a factor justifying custody modifications.</w:t>
      </w:r>
    </w:p>
    <w:p>
      <w:r>
        <w:t xml:space="preserve">   a. (a) The love, affection, and emotional ties between the child and we: I has demonstrated unwavering love and support for Lincoln, having been the primary caregiver since the day Lincoln was born, until Emily unilaterally evicted I and initiated alienation.</w:t>
      </w:r>
    </w:p>
    <w:p>
      <w:r>
        <w:t xml:space="preserve">   b. (j) The willingness of we to foster a positive relationship between the child and the other parent: Emily has repeatedly refused to engage in co-parenting, declined mediation efforts, and used legal processes, such as the expedited PPO, to shield herself from accountability.</w:t>
      </w:r>
    </w:p>
    <w:p>
      <w:r>
        <w:t xml:space="preserve">   c. (g) The mental and physical health of we: Emily’s actions have caused emotional instability for Lincoln by creating prolonged absences from I, his primary caregiver, without justification or notice.</w:t>
      </w:r>
    </w:p>
    <w:p>
      <w:pPr>
        <w:pStyle w:val="Heading2"/>
      </w:pPr>
      <w:r>
        <w:t>Cooperation and Decision-Making</w:t>
      </w:r>
    </w:p>
    <w:p>
      <w:r>
        <w:t>To ensure Lincoln’s best interests, we must engage in cooperative decision-making. I respectfully requests the this Honorable Court to include specific directives requiring both parties to:</w:t>
      </w:r>
    </w:p>
    <w:p>
      <w:r>
        <w:t xml:space="preserve">   1. Participate in co-parenting counseling and mediation to resolve ongoing conflicts and improve communication.</w:t>
      </w:r>
    </w:p>
    <w:p>
      <w:r>
        <w:t xml:space="preserve">   2. Make joint decisions regarding Lincoln’s health, education, and extracurricular activities, prioritizing his needs above personal disputes.</w:t>
      </w:r>
    </w:p>
    <w:p>
      <w:r>
        <w:t xml:space="preserve">   3. Use a court-monitored communication platform to facilitate transparency and accountability in co-parenting efforts.</w:t>
      </w:r>
    </w:p>
    <w:p>
      <w:pPr>
        <w:pStyle w:val="Heading2"/>
      </w:pPr>
      <w:r>
        <w:t>Mediation Request and Refusal</w:t>
      </w:r>
    </w:p>
    <w:p>
      <w:r>
        <w:t>I has already contacted a certified mediator to address the ongoing co-parenting challenges. The mediator reached out to Emily, who declined to participate in the process. Emily’s refusal further demonstrates her unwillingness to foster a collaborative and supportive relationship for Lincoln’s benefit.</w:t>
      </w:r>
    </w:p>
    <w:p>
      <w:pPr>
        <w:pStyle w:val="Heading2"/>
      </w:pPr>
      <w:r>
        <w:t>I’s Role as Primary Caregiver and Emily’s Alienation Efforts</w:t>
      </w:r>
    </w:p>
    <w:p>
      <w:r>
        <w:t>Since the day Lincoln was born, I has consistently provided for his needs and acted as his primary caregiver. This role continued until Emily unilaterally evicted I, expedited the process with a PPO, and used the PPO to shield herself from accountability and distance I from Lincoln. Through lies and manipulation, Emily secured temporary custody and has continued a pattern of alienation, resulting in harm to Lincoln’s emotional and developmental stability.</w:t>
      </w:r>
    </w:p>
    <w:p>
      <w:pPr>
        <w:pStyle w:val="Heading2"/>
      </w:pPr>
      <w:r>
        <w:t>Exhibits</w:t>
      </w:r>
    </w:p>
    <w:p>
      <w:r>
        <w:t>I submits the following exhibits in support of this motion:</w:t>
      </w:r>
    </w:p>
    <w:p>
      <w:r>
        <w:t xml:space="preserve">   Exhibit A: Communication logs demonstrating Emily’s withholding of Lincoln and refusal to cooperate.</w:t>
      </w:r>
    </w:p>
    <w:p>
      <w:r>
        <w:t xml:space="preserve">   Exhibit B: Police reports documenting hostile parenting exchanges involving Emily’s father.</w:t>
      </w:r>
    </w:p>
    <w:p>
      <w:r>
        <w:t xml:space="preserve">   Exhibit C: Proof of I’s current employment and resolved financial arrears.</w:t>
      </w:r>
    </w:p>
    <w:p>
      <w:r>
        <w:t xml:space="preserve">   Exhibit D: Documentation of I’s insurance contributions for Lincoln (health, vision, and dental).</w:t>
      </w:r>
    </w:p>
    <w:p>
      <w:pPr>
        <w:pStyle w:val="Heading2"/>
      </w:pPr>
      <w:r>
        <w:t>Updated Parenting Plan for Key Milestones</w:t>
      </w:r>
    </w:p>
    <w:p>
      <w:r>
        <w:t>To ensure fairness and equal involvement in Lincoln’s life, I proposes that all significant holidays, birthdays, and special events be evenly split between we. This arrangement avoids the need for alternating years and prioritizes equal parenting time.</w:t>
      </w:r>
    </w:p>
    <w:p>
      <w:r>
        <w:t>1. **Holidays**: Each holiday shall be evenly split on the day of the holiday. For example, Christmas Day shall be divided with one parent having Lincoln from 8:00 AM to 2:00 PM and the other parent having Lincoln from 2:00 PM to 8:00 PM.</w:t>
      </w:r>
    </w:p>
    <w:p>
      <w:r>
        <w:t>2. **Lincoln’s Birthdays**: Each parent shall have equal time with Lincoln on his birthday, divided similarly to the holiday schedule outlined above.</w:t>
      </w:r>
    </w:p>
    <w:p>
      <w:r>
        <w:t>3. **School and Extracurricular Events**: Both parents are encouraged and permitted to attend all school and extracurricular events for Lincoln, ensuring ongoing involvement in his educational and social development.</w:t>
      </w:r>
    </w:p>
    <w:p>
      <w:pPr>
        <w:pStyle w:val="Heading2"/>
      </w:pPr>
      <w:r>
        <w:t>Shared Parental Responsibilities</w:t>
      </w:r>
    </w:p>
    <w:p>
      <w:r>
        <w:t>To ensure Lincoln’s needs are consistently met, I requests the this Honorable Court order that both parents share equal responsibility for decisions regarding Lincoln’s healthcare, education, and extracurricular activities. Specific provisions include:</w:t>
      </w:r>
    </w:p>
    <w:p>
      <w:r>
        <w:t>1. Both parents shall have equal access to all medical, educational, and extracurricular records for Lincoln, with no withholding of information.</w:t>
      </w:r>
    </w:p>
    <w:p>
      <w:r>
        <w:t>2. All major decisions impacting Lincoln’s well-being shall be made jointly, with documentation provided through a court-monitored communication platform.</w:t>
      </w:r>
    </w:p>
    <w:p>
      <w:pPr>
        <w:pStyle w:val="Heading2"/>
      </w:pPr>
      <w:r>
        <w:t>Enhanced Transparency</w:t>
      </w:r>
    </w:p>
    <w:p>
      <w:r>
        <w:t>To minimize future disputes and ensure both parents have access to necessary information, I requests the this Honorable Court require both parties to use a document-sharing platform. This platform will facilitate:</w:t>
      </w:r>
    </w:p>
    <w:p>
      <w:r>
        <w:t>1. Sharing medical and school records in real-time.</w:t>
      </w:r>
    </w:p>
    <w:p>
      <w:r>
        <w:t>2. Documenting and resolving scheduling conflicts or other parenting issues transparently and efficiently.</w:t>
      </w:r>
    </w:p>
    <w:p>
      <w:pPr>
        <w:pStyle w:val="Heading2"/>
      </w:pPr>
      <w:r>
        <w:t>Expert Testimony in Support of Motion</w:t>
      </w:r>
    </w:p>
    <w:p>
      <w:r>
        <w:t>I incorporates the professional testimony of Dr. Boone, who has assessed the negative impact of Emily’s actions on Lincoln’s well-being. Dr. Boone’s testimony provides expert validation of I’s concerns, specifically regarding the emotional and developmental harm caused by prolonged withholding of parenting time and parental alienation.</w:t>
      </w:r>
    </w:p>
    <w:p>
      <w:r>
        <w:t>I respectfully requests that the this Honorable Court give due consideration to this expert testimony in determining Lincoln’s best interests and the necessity of modifying the current custody arrangement.</w:t>
      </w:r>
    </w:p>
    <w:p>
      <w:pPr>
        <w:pStyle w:val="Heading2"/>
      </w:pPr>
      <w:r>
        <w:t>Request for Financial Misrepresentation Review</w:t>
      </w:r>
    </w:p>
    <w:p>
      <w:r>
        <w:t>I requests the this Honorable Court review Emily’s financial disclosures to ensure all income sources, including potential rental income or child support from other parties, are accurately reported. This review is critical to ensuring fairness in the recalculation of child support obligations.</w:t>
      </w:r>
    </w:p>
    <w:p>
      <w:pPr>
        <w:pStyle w:val="Heading2"/>
      </w:pPr>
      <w:r>
        <w:t>Forward-Thinking Conclusion</w:t>
      </w:r>
    </w:p>
    <w:p>
      <w:r>
        <w:t>I’s proposed custody and parenting plan is designed to eliminate disputes, foster cooperation, and provide Lincoln with the stability and emotional support he deserves. By ensuring an equitable split of parenting time and implementing mechanisms for transparency and accountability, this plan prioritizes Lincoln’s best interests and lays the foundation for a harmonious co-parenting relationship.</w:t>
      </w:r>
    </w:p>
    <w:p>
      <w:pPr>
        <w:pStyle w:val="Heading2"/>
      </w:pPr>
      <w:r>
        <w:t>Findings of Dr. Richard Bone, Ph.D.</w:t>
      </w:r>
    </w:p>
    <w:p>
      <w:r>
        <w:t>Dr. Richard Bone, Ph.D., a nationally recognized expert in Parental Alienation (PA) and Parental Alienation Syndrome (PAS), has provided testimony highlighting the significant psychological harm caused by PA. Based on his 25 years of experience and extensive analysis in this case, Dr. Bone concluded the following:</w:t>
      </w:r>
    </w:p>
    <w:p>
      <w:r>
        <w:t>1. Lincoln is experiencing emotional distress consistent with PA, including heightened separation anxiety and emotional withdrawal during transitions from I to Emily.</w:t>
      </w:r>
    </w:p>
    <w:p>
      <w:r>
        <w:t>2. Lincoln has exhibited behavioral regression, including clinginess, disrupted sleep, and frequent crying, which are common indicators of PA and the emotional turmoil created by Emily's actions.</w:t>
      </w:r>
    </w:p>
    <w:p>
      <w:r>
        <w:t>3. Emily has actively undermined I’s parental role by excluding him from key decisions and fostering an environment where Lincoln is pressured to align with her, disrupting his emotional security and attachment to I.</w:t>
      </w:r>
    </w:p>
    <w:p>
      <w:r>
        <w:t>Dr. Bone emphasized that these behaviors constitute a form of psychological child abuse and have long-term consequences, including increased risks of anxiety, depression, and difficulty forming healthy relationships.</w:t>
      </w:r>
    </w:p>
    <w:p>
      <w:pPr>
        <w:pStyle w:val="Heading2"/>
      </w:pPr>
      <w:r>
        <w:t>Recommendations by Dr. Richard Bone, Ph.D.</w:t>
      </w:r>
    </w:p>
    <w:p>
      <w:r>
        <w:t>Dr. Bone provided critical recommendations to mitigate the harm caused by PA and protect Lincoln’s emotional and psychological well-being:</w:t>
      </w:r>
    </w:p>
    <w:p>
      <w:r>
        <w:t>1. **Increased Parenting Time**: Dr. Bone strongly recommends that I’s parenting time be increased to ensure Lincoln’s emotional security and consistent relationships with both parents.</w:t>
      </w:r>
    </w:p>
    <w:p>
      <w:r>
        <w:t>2. **Co-Parenting Counseling and Reunification Therapy**: Both parties should engage in counseling to rebuild trust, improve communication, and address the psychological harm caused by Emily’s alienating behavior.</w:t>
      </w:r>
    </w:p>
    <w:p>
      <w:r>
        <w:t>3. **Regular Psychological Evaluations**: Lincoln should undergo routine evaluations to monitor his emotional development and ensure the effectiveness of early interventions.</w:t>
      </w:r>
    </w:p>
    <w:p>
      <w:r>
        <w:t>4. **Parental Education on Alienation**: Emily should be required to participate in educational programs to understand the harm caused by PA and learn strategies to foster healthy co-parenting relationships.</w:t>
      </w:r>
    </w:p>
    <w:p>
      <w:pPr>
        <w:pStyle w:val="Heading2"/>
      </w:pPr>
      <w:r>
        <w:t>Relevant Case Law: Harner v. Harner</w:t>
      </w:r>
    </w:p>
    <w:p>
      <w:r>
        <w:t>The case of Harner v. Harner (this Honorable Court of Appeals Case No. 338746) provides a significant precedent in addressing parental alienation. In this case, the Michigan this Honorable Court of Appeals found that repeated alienating behaviors by the mother constituted psychological harm, resulting in a deterioration of the father’s relationship with his children. The court awarded sole legal and physical custody to the father to mitigate further harm. Dr. Bone’s analysis demonstrates parallels between Harner v. Harner and the current case, further supporting the need for court intervention to protect Lincoln.</w:t>
      </w:r>
    </w:p>
    <w:p>
      <w:pPr>
        <w:pStyle w:val="Heading2"/>
      </w:pPr>
      <w:r>
        <w:t>Expanded Relief Sought with Expert Recommendations</w:t>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t>WHEREFORE, I respectfully requests this Honorable this Honorable Court to implement the following relief to address the documented harm caused by PA and ensure Lincoln’s best interests are protected:</w:t>
      </w:r>
    </w:p>
    <w:p>
      <w:r>
        <w:t>1. Increase I’s parenting time to a week-on/week-off schedule, as recommended by Dr. Bone, to provide stability and mitigate Lincoln’s emotional distress.</w:t>
      </w:r>
    </w:p>
    <w:p>
      <w:r>
        <w:t>2. Mandate co-parenting counseling and reunification therapy to improve collaboration and rebuild trust between we.</w:t>
      </w:r>
    </w:p>
    <w:p>
      <w:r>
        <w:t>3. Require regular psychological evaluations for Lincoln to monitor his emotional development and the effectiveness of early interventions.</w:t>
      </w:r>
    </w:p>
    <w:p>
      <w:r>
        <w:t>4. Order Emily to participate in educational programs addressing the harmful effects of PA and strategies for fostering healthy co-parenting.</w:t>
      </w:r>
    </w:p>
    <w:p>
      <w:pPr>
        <w:pStyle w:val="Heading2"/>
      </w:pPr>
      <w:r>
        <w:t>Legal Authority Supporting Custody Modification</w:t>
      </w:r>
    </w:p>
    <w:p>
      <w:r>
        <w:t>1. **MCL 722.23**: The Michigan Child Custody Act outlines 12 best interest factors that courts must evaluate in custody disputes. These include emotional ties (Factor a), the mental and physical health of the parties (Factor g), and the willingness of each parent to foster a positive relationship with the other parent (Factor j). My evidence demonstrates how Emily's actions fail to meet these criteria.</w:t>
      </w:r>
    </w:p>
    <w:p>
      <w:r>
        <w:t>2. **Vodvarka v. Grasmeyer**, 259 Mich App 499, 675 NW2d 847 (2003): This case establishes the threshold for 'proper cause' or 'change in circumstances' required to modify custody orders. Emily’s repeated withholding of Lincoln, her refusal to co-parent, and the findings of Dr. Bone constitute a substantial change in circumstances justifying modification.</w:t>
      </w:r>
    </w:p>
    <w:p>
      <w:r>
        <w:t>3. **Ryan v. Ryan**, 260 Mich App 315, 677 NW2d 899 (2004): Parental alienation is recognized as a form of psychological harm, warranting custody modifications to protect the child. Dr. Bone’s findings clearly show that Emily’s actions align with parental alienation behaviors.</w:t>
      </w:r>
    </w:p>
    <w:p>
      <w:r>
        <w:t>4. **MCL 722.27(1)(c)**: This statute allows courts to modify custody orders when evidence shows it is in the best interest of the child. The documentation provided supports my request for this Honorable Court to intervene.</w:t>
      </w:r>
    </w:p>
    <w:p>
      <w:pPr>
        <w:pStyle w:val="Heading2"/>
      </w:pPr>
      <w:r>
        <w:t>Legal Authority Supporting Parenting Time Modification</w:t>
      </w:r>
    </w:p>
    <w:p>
      <w:r>
        <w:t>1. **MCL 722.27a(1)**: Parenting time must foster a strong relationship with both parents unless it endangers the child. Emily’s repeated refusal to allow parenting time has disrupted my relationship with Lincoln, warranting immediate correction to align with this statute.</w:t>
      </w:r>
    </w:p>
    <w:p>
      <w:r>
        <w:t>2. **Shade v. Wright**, 291 Mich App 17, 805 NW2d 1 (2010): Changes to parenting time that enhance the child’s relationship with both parents are presumptively in the child’s best interests. A week-on/week-off schedule ensures consistency and stability for Lincoln.</w:t>
      </w:r>
    </w:p>
    <w:p>
      <w:pPr>
        <w:pStyle w:val="Heading2"/>
      </w:pPr>
      <w:r>
        <w:t>Legal Authority Addressing Judicial Bias</w:t>
      </w:r>
    </w:p>
    <w:p>
      <w:r>
        <w:t>1. **MCR 2.003(C)(1)**: Judicial disqualification is appropriate when bias or a conflict of interest is present. I request this Honorable Court to address any potential bias arising from overlapping cases (PPO and custody) to ensure fairness in these proceedings.</w:t>
      </w:r>
    </w:p>
    <w:p>
      <w:r>
        <w:t>2. **In re Murchison**, 349 U.S. 133, 136 (1955): This case underscores the importance of judicial impartiality to ensure due process and protect the integrity of custody decisions.</w:t>
      </w:r>
    </w:p>
    <w:p>
      <w:pPr>
        <w:pStyle w:val="Heading2"/>
      </w:pPr>
      <w:r>
        <w:t>Expanded Relief Sought with Legal Citations</w:t>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t>1. Modify custody to reflect a week-on/week-off parenting schedule per **MCL 722.27a(1)** and supported by the principles in **Shade v. Wright**, which affirm the value of enhancing a child’s relationship with both parents.</w:t>
      </w:r>
    </w:p>
    <w:p>
      <w:r>
        <w:t>2. Address the findings of parental alienation as outlined in **Ryan v. Ryan** and order co-parenting counseling and reunification therapy to mitigate the harm caused to Lincoln.</w:t>
      </w:r>
    </w:p>
    <w:p>
      <w:r>
        <w:t>3. Recalculate child support in accordance with **MCL 552.605** to account for my contributions to Lincoln’s health insurance and the adjusted parenting schedule.</w:t>
      </w:r>
    </w:p>
    <w:p>
      <w:r>
        <w:br/>
        <w:t>**Statement of Facts: My Role in Lincoln’s First Year of Life**</w:t>
        <w:br/>
        <w:br/>
        <w:t>1. From the moment Lincoln was born on November 9, 2022, I took full responsibility for his daily care and well-being during his first year of life. As his father, I made every meal he ate, purchased all his clothing, and provided every piece of furniture for his nursery and our home.</w:t>
        <w:br/>
        <w:br/>
        <w:t>2. I also provided Lincoln with a safe, stable, and nurturing home environment, ensuring he had everything he needed to thrive during these critical early months. I was the one who consistently attended to his needs, including feeding, bathing, and soothing him to sleep each night. I even designed his daily routines to promote stability and comfort.</w:t>
        <w:br/>
        <w:br/>
        <w:t>3. Financially, I have been fully committed to Lincoln’s well-being since the day he was born. I purchased all his essentials, including clothing, furniture, and supplies, as well as developmental toys to foster his growth. I have also claimed Lincoln as a dependent on my taxes for the 2022 filing year, further demonstrating my primary role in his upbringing during that time.</w:t>
        <w:br/>
        <w:br/>
        <w:t>4. I dedicated myself to Lincoln’s growth and development, engaging him in activities that nurtured his physical and emotional health. From teaching him to walk to taking him on outdoor adventures like fishing and T-ball practice, I have ensured Lincoln experiences a well-rounded and loving upbringing.</w:t>
        <w:br/>
        <w:br/>
        <w:t xml:space="preserve">5. My commitment to Lincoln has remained steadfast even as Emily Watson obtained sole legal and physical custody. Despite this, I have maintained an **Established Custodial Environment (ECE)** by continuing to actively parent Lincoln during my parenting time, fostering his emotional ties and stability. </w:t>
        <w:br/>
        <w:br/>
        <w:t>6. For the first year of Lincoln’s life, I single-handedly provided for his care. This foundational role has created a deep bond between Lincoln and me, which I have carried forward through consistent parenting. I firmly believe that granting 50/50 custody is not only in Lincoln’s best interest but also crucial to preserving the stability and love he has known throughout his life.</w:t>
        <w:br/>
        <w:br/>
        <w:t>**My Request for 50/50 Custody: The Best Interests of Lincoln**</w:t>
        <w:br/>
        <w:br/>
        <w:t>7. Lincoln has a strong emotional attachment to me due to my active involvement in his life. Courts consider the **best interest factors under MCL 722.23**, and my role as his primary caregiver in his early life demonstrates my ability to meet these factors effectively.</w:t>
        <w:br/>
        <w:br/>
        <w:t>8. Specifically:</w:t>
        <w:br/>
        <w:t xml:space="preserve">   - **Factor (a): Love, affection, and emotional ties.** I have cultivated a deep emotional bond with Lincoln by being his primary caregiver during his formative months and continuing to prioritize his needs during my parenting time.</w:t>
        <w:br/>
        <w:t xml:space="preserve">   - **Factor (c): Capacity to provide love, guidance, and education.** My role in his daily care, including teaching him routines, engaging in developmental activities, and addressing his emotional needs, reflects my capacity to provide love and guidance.</w:t>
        <w:br/>
        <w:t xml:space="preserve">   - **Factor (j): Willingness to facilitate a relationship with the other parent.** Despite Emily’s lack of cooperation and refusal to co-parent effectively (e.g., rejecting therapy and dental follow-ups), I remain committed to fostering a positive relationship for Lincoln with both parents.</w:t>
        <w:br/>
        <w:br/>
        <w:t>9. Emily’s unilateral decisions, including refusing therapy for Lincoln and neglecting his overdue dental care, further justify the need for 50/50 custody to ensure balanced, proactive parenting.</w:t>
        <w:br/>
        <w:br/>
        <w:t>10. I respectfully request that this court modify the existing custody arrangement to grant me 50/50 joint legal and physical custody. Doing so would allow Lincoln to benefit equally from the love, guidance, and support of both parents, while preserving the stability of his established custodial environment.</w:t>
        <w:br/>
        <w:br/>
        <w:t>11. I propose a practical week-on/week-off parenting schedule, or another equal arrangement, that minimizes disruption to Lincoln’s routine while ensuring his continued emotional, physical, and developmental growth.</w:t>
        <w:br/>
        <w:br/>
        <w:t>**Conclusion**</w:t>
        <w:br/>
        <w:br/>
        <w:t>Lincoln deserves the love, care, and stability of both parents equally. By granting 50/50 custody, this court will ensure that Lincoln thrives in an environment where both parents are equally involved in his life and decisions affecting his well-being.</w:t>
        <w:br/>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p>
    <w:p>
      <w:r>
        <w:br/>
        <w:t>**Refined Statement of Facts and Legal Basis for Custody Modification**</w:t>
        <w:br/>
        <w:br/>
        <w:t>1. As Lincoln’s father, I have consistently prioritized his emotional, physical, and developmental needs. From his birth on November 9, 2022, I served as his primary caregiver during his first year of life, providing every meal, purchasing his clothing and furniture, and creating a stable and nurturing home environment. This care established an **Established Custodial Environment (ECE)**, which must be preserved under Michigan law.</w:t>
        <w:br/>
        <w:br/>
        <w:t>2. The court must consider modifications to custody based on **MCL 722.27**, requiring proper cause or a change in circumstances. Emily’s refusal to co-parent effectively and her failure to address Lincoln’s developmental and medical needs (e.g., rejecting therapy and delaying dental care) constitute a significant change in circumstances, warranting modification.</w:t>
        <w:br/>
        <w:br/>
        <w:t>3. Additionally, the **Best Interest Factors under MCL 722.23** strongly favor a modification to 50/50 custody. Specifically:</w:t>
        <w:br/>
        <w:t xml:space="preserve">   - **(a):** Lincoln’s emotional ties to both parents. I have fostered a deep bond with Lincoln by actively parenting and engaging in activities that nurture his development.</w:t>
        <w:br/>
        <w:t xml:space="preserve">   - **(c):** My capacity to provide love, guidance, and education. My proactive approach to Lincoln’s developmental needs, including suggesting therapy, contrasts with Emily’s reactive and dismissive stance.</w:t>
        <w:br/>
        <w:t xml:space="preserve">   - **(j):** Willingness to facilitate a relationship with the other parent. Emily’s unilateral decisions and lack of communication hinder co-parenting and negatively affect Lincoln’s well-being.</w:t>
        <w:br/>
        <w:br/>
        <w:t>4. Pursuant to **MCR 3.211**, I request a clear and enforceable custody order granting **50/50 joint legal and physical custody**, ensuring equal decision-making authority and parenting time. This arrangement aligns with Lincoln’s best interests and supports his stability and emotional health.</w:t>
        <w:br/>
        <w:br/>
        <w:t>**Proposed Parenting Schedule**</w:t>
        <w:br/>
        <w:br/>
        <w:t>5. I propose a practical week-on/week-off parenting schedule or another equal arrangement that minimizes disruptions to Lincoln’s routine. This schedule ensures he benefits equally from the love, guidance, and stability of both parents.</w:t>
        <w:br/>
        <w:br/>
        <w:t>**Supporting Evidence**</w:t>
        <w:br/>
        <w:br/>
        <w:t>6. To support this request, I have provided the following:</w:t>
        <w:br/>
        <w:t xml:space="preserve">   - Documentation of my caregiving role during Lincoln’s first year, including receipts for clothing, furniture, and essential purchases.</w:t>
        <w:br/>
        <w:t xml:space="preserve">   - Parenting time logs, photos, and testimonials demonstrating my active involvement in Lincoln’s life.</w:t>
        <w:br/>
        <w:t xml:space="preserve">   - Communication records showing Emily’s refusal to co-parent and her unilateral decisions regarding therapy and dental care.</w:t>
        <w:br/>
        <w:br/>
        <w:t>**Relief Sought**</w:t>
        <w:br/>
        <w:br/>
        <w:t>7. I respectfully request that this court modify the existing custody order to grant **50/50 joint legal and physical custody** of Lincoln David Watson. This arrangement is in Lincoln’s best interests, preserving his established custodial environment and ensuring his continued emotional and developmental growth.</w:t>
        <w:br/>
      </w:r>
      <w:r>
        <w:br/>
        <w:t>Expanded Facts:</w:t>
        <w:br/>
        <w:t>1. LDW's established custodial environment (ECE) has been disrupted due to Emily Watson's repeated withholding of parenting time and unilateral decisions.</w:t>
        <w:br/>
        <w:t>2. Evidence of parental alienation includes documented instances where Emily dismissed or undermined LDW's emotional and medical needs.</w:t>
        <w:br/>
        <w:t>3. My proactive steps, including proposing therapy and maintaining LDW's routines, demonstrate my commitment to his stability and development.</w:t>
        <w:br/>
        <w:t>4. Emily's actions have caused documented behavioral regression in LDW, including sleep disturbances and heightened anxiety during transitions.</w:t>
        <w:br/>
      </w:r>
      <w:r>
        <w:br/>
        <w:t>Updated Relief Sought:</w:t>
        <w:br/>
        <w:t>1. Recalculate child support under MCL 552.605 to reflect both parties' actual contributions and parenting time.</w:t>
        <w:br/>
        <w:t>2. Mandate co-parenting counseling and a reunification therapy plan to address the documented harm caused by parental alienation.</w:t>
        <w:br/>
        <w:t>3. Require court-monitored communication to ensure transparency in co-parenting efforts.</w:t>
        <w:br/>
        <w:t>4. Prohibit withholding LDW during holidays or significant events without a court order.</w:t>
        <w:br/>
        <w:t>5. Impose measures for compliance with the parenting schedule, including supervised exchanges if necessary.</w:t>
        <w:br/>
      </w:r>
    </w:p>
    <w:p>
      <w:r>
        <w:br/>
        <w:t>**Exhibits and Supporting Evidence**</w:t>
        <w:br/>
        <w:br/>
        <w:t>The following exhibits will be included to support the motion for 50/50 custody:</w:t>
        <w:br/>
        <w:br/>
        <w:t>1. **Exhibit A**: Receipts demonstrating my financial contributions during Lincoln’s first year of life (e.g., clothing, furniture, and other essentials).</w:t>
        <w:br/>
        <w:t>2. **Exhibit B**: Tax returns showing I claimed Lincoln as a dependent for 2022.</w:t>
        <w:br/>
        <w:t>3. **Exhibit C**: Photos of Lincoln engaged in activities with me, highlighting our bond and my role in his development.</w:t>
        <w:br/>
        <w:t>4. **Exhibit D**: Parenting time logs and schedules documenting my active involvement in Lincoln’s life.</w:t>
        <w:br/>
        <w:t>5. **Exhibit E**: Communication records with Emily Watson, demonstrating her refusal to co-parent (e.g., therapy rejection and failure to address dental care).</w:t>
        <w:br/>
        <w:t>6. **Exhibit F**: Testimonials from friends, family, or daycare providers affirming my caregiving role.</w:t>
        <w:br/>
        <w:t>7. **Exhibit G**: Messages or evidence showing Emily’s unilateral decision-making that negatively impacts Lincoln’s well-being.</w:t>
        <w:br/>
        <w:br/>
        <w:t>These exhibits will substantiate the claims made in this motion and provide clear evidence supporting the requested custody modification.</w:t>
        <w:br/>
      </w:r>
    </w:p>
    <w:p>
      <w:pPr>
        <w:pStyle w:val="Heading2"/>
      </w:pPr>
      <w:r>
        <w:t>Facilitation of Intimidation by Emily Watson</w:t>
      </w:r>
    </w:p>
    <w:p>
      <w:r>
        <w:t>Emily Watson has facilitated ongoing intimidation and hostility during parenting exchanges by involving her father, Albert Watson, despite explicit court instructions to avoid such actions. Albert Watson’s behavior, including documented instances of physical aggression and verbal threats toward me in LDW's presence, has created an environment of fear and hostility. Specific incidents include:</w:t>
        <w:br/>
        <w:t>- On November 2023, Albert Watson assaulted me during a parenting exchange, creating significant emotional distress for LDW.</w:t>
        <w:br/>
        <w:t>- On October 20, 2024, Albert Watson accosted me and forcefully removed LDW from my arms, further escalating tension.</w:t>
        <w:br/>
        <w:t>These incidents demonstrate Emily's disregard for court directives and her ongoing efforts to alienate me and foster a hostile environment that is detrimental to LDW's emotional stability.</w:t>
      </w:r>
    </w:p>
    <w:p>
      <w:pPr>
        <w:pStyle w:val="Heading2"/>
      </w:pPr>
      <w:r>
        <w:t>Intentional Withholding of LDW During Holidays and Significant Events</w:t>
      </w:r>
    </w:p>
    <w:p>
      <w:r>
        <w:t>Emily Watson has repeatedly and intentionally withheld LDW during holidays and other significant events, violating court-ordered parenting time and demonstrating a premeditated effort to alienate me from LDW. Specific instances include:</w:t>
        <w:br/>
        <w:t>- **Spring Break and Easter (March 26, 2024 – May 2, 2024):** Emily withheld LDW, depriving me of court-ordered time, despite having no legitimate justification.</w:t>
        <w:br/>
        <w:t>- **Halloween and Lincoln’s Birthday (October 20, 2024 – November 15, 2024):** Emily withheld LDW through these key events, further exacerbating the alienation.</w:t>
        <w:br/>
        <w:t>- **Weekend of November 8, 2024:** Emily intentionally withheld LDW during my scheduled parenting time.</w:t>
        <w:br/>
        <w:t>Emily's pattern of withholding LDW, combined with her documented plans to retain these holidays in the 2025 schedule, indicates a premeditated effort to alienate me. This conduct is detrimental to LDW’s emotional well-being and violates MCL 722.27a(1), which prioritizes maintaining meaningful relationships with both parents.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