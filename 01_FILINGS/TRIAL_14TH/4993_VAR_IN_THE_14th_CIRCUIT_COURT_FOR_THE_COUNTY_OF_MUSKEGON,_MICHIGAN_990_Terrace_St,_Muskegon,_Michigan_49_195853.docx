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 THE 14th CIRCUIT COURT FOR THE COUNTY OF MUSKEGON, MICHIGAN</w:t>
      </w:r>
    </w:p>
    <w:p>
      <w:r>
        <w:t>990 Terrace St, Muskegon, Michigan 49442</w:t>
      </w:r>
    </w:p>
    <w:p/>
    <w:p>
      <w:r>
        <w:t>Case No.: 2023-5907-PP (PPO) &amp; 2024-001507-DC (Custody)</w:t>
      </w:r>
    </w:p>
    <w:p>
      <w:r>
        <w:t>Honorable Judge: Jenny McNeill</w:t>
      </w:r>
    </w:p>
    <w:p/>
    <w:p>
      <w:r>
        <w:t>Plaintiff: Andrew Pigors</w:t>
      </w:r>
    </w:p>
    <w:p>
      <w:r>
        <w:t>1977 Whitehall Rd Lot 17, Muskegon, Michigan 49445</w:t>
      </w:r>
    </w:p>
    <w:p>
      <w:r>
        <w:t>231-903-5690</w:t>
      </w:r>
    </w:p>
    <w:p>
      <w:r>
        <w:t>andrewjpigors@gmail.com</w:t>
      </w:r>
    </w:p>
    <w:p/>
    <w:p>
      <w:r>
        <w:t>Defendant: Emily Watson</w:t>
      </w:r>
    </w:p>
    <w:p>
      <w:r>
        <w:t>2160 Garland Dr, Norton Shores, Michigan 49441</w:t>
      </w:r>
    </w:p>
    <w:p>
      <w:r>
        <w:t>231-683-7107</w:t>
      </w:r>
    </w:p>
    <w:p>
      <w:r>
        <w:t>watsone104@msn.com</w:t>
      </w:r>
    </w:p>
    <w:p>
      <w:pPr>
        <w:pStyle w:val="Heading1"/>
      </w:pPr>
      <w:r>
        <w:t>MOTION FOR FEE WAIVER</w:t>
      </w:r>
    </w:p>
    <w:p>
      <w:r>
        <w:br/>
        <w:t>I, Andrew J. Pigors, respectfully request that this honorable court grant a waiver of all filing fees and court costs associated with the custody case (2024-001507-DC) and Personal Protection Order (PPO) case (2023-5907-PP). Due to financial hardships, I am unable to pay these fees without causing significant economic strain on my ability to provide for my son, Lincoln David Watson.</w:t>
        <w:br/>
      </w:r>
    </w:p>
    <w:p>
      <w:pPr>
        <w:pStyle w:val="Heading2"/>
      </w:pPr>
      <w:r>
        <w:t>I. Legal Basis</w:t>
      </w:r>
    </w:p>
    <w:p>
      <w:r>
        <w:br/>
        <w:t xml:space="preserve">Under MCR 2.002, the court may waive fees if a party is unable to pay due to indigence or financial hardship. I am employed as a Material Handler at Shape Corp, earning $19.86 per hour, and have significant financial obligations, including child support payments and the cost of providing housing, medical insurance, and necessities for Lincoln. My current income is insufficient to cover both daily living expenses and court costs. </w:t>
        <w:br/>
      </w:r>
    </w:p>
    <w:p>
      <w:pPr>
        <w:pStyle w:val="Heading2"/>
      </w:pPr>
      <w:r>
        <w:t>II. Financial Circumstances</w:t>
      </w:r>
    </w:p>
    <w:p>
      <w:r>
        <w:br/>
        <w:t>I have provided evidence of my financial situation, including pay stubs and rental ledgers, demonstrating that I meet the criteria for a fee waiver. I have the following financial obligations:</w:t>
        <w:br/>
        <w:t>- Rent: $___ per month.</w:t>
        <w:br/>
        <w:t>- Child Support: $384 per month.</w:t>
        <w:br/>
        <w:t>- Medical Insurance: $95 per week, which covers both myself and Lincoln.</w:t>
        <w:br/>
        <w:t>- Other Expenses: Including groceries, transportation, utilities, and daily necessities for Lincoln.</w:t>
        <w:br/>
        <w:t>Due to these financial commitments, I cannot afford the filing fees and request that the court grant a waiver to ensure that I can proceed with my case without undue financial burden.</w:t>
        <w:br/>
      </w:r>
    </w:p>
    <w:p>
      <w:pPr>
        <w:pStyle w:val="Heading2"/>
      </w:pPr>
      <w:r>
        <w:t>III. Conclusion</w:t>
      </w:r>
    </w:p>
    <w:p>
      <w:r>
        <w:br/>
        <w:t>In light of the above information, I respectfully request that the court grant this motion to waive all filing fees and court costs. This waiver is essential for me to continue protecting Lincoln's best interests in the ongoing custody and PPO cases.</w:t>
        <w:br/>
      </w:r>
    </w:p>
    <w:p/>
    <w:p>
      <w:r>
        <w:t>Date: __________________</w:t>
      </w:r>
    </w:p>
    <w:p>
      <w:r>
        <w:t>Respectfully submitted,</w:t>
      </w:r>
    </w:p>
    <w:p>
      <w:r>
        <w:t>_________________________</w:t>
      </w:r>
    </w:p>
    <w:p>
      <w:r>
        <w:t>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