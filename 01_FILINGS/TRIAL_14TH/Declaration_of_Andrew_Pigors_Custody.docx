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Andrew Pigors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