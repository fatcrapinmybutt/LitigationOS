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FOC 87 - Parenting Time Complaint</w:t>
      </w:r>
    </w:p>
    <w:p>
      <w:r>
        <w:t>This form is autogenerated by the FRED Litigation Engine.</w:t>
      </w:r>
    </w:p>
    <w:p>
      <w:r>
        <w:t>Prepared for AI-integration with motion arguments, Canon violations, and evidentiary exhibits.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