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MODIFY PARENTING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