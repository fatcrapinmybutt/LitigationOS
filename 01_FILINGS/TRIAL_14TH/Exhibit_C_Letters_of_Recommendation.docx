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C Letters of Recommendation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