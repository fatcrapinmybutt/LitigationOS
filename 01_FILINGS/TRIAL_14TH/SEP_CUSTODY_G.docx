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12"/>
        </w:rPr>
        <w:t>EXHIBIT G</w:t>
      </w:r>
    </w:p>
    <w:p/>
    <w:p>
      <w:pPr>
        <w:jc w:val="center"/>
      </w:pPr>
      <w:r>
        <w:rPr>
          <w:sz w:val="32"/>
        </w:rPr>
        <w:t>AppClose timeline (requests, denials, missed exchanges).</w:t>
      </w:r>
    </w:p>
    <w:p/>
    <w:p>
      <w:pPr>
        <w:jc w:val="center"/>
      </w:pPr>
      <w:r>
        <w:t>Pigors v. Watson — Custody (14th Cir.)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