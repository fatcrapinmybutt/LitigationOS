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Disqualify Judge McNeill</w:t>
      </w:r>
    </w:p>
    <w:p>
      <w:r>
        <w:t>This is a placeholder for the fully drafted, proofed, and God Mode-compliant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