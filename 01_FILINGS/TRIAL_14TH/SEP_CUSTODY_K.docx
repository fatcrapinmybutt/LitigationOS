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12"/>
        </w:rPr>
        <w:t>EXHIBIT K</w:t>
      </w:r>
    </w:p>
    <w:p/>
    <w:p>
      <w:pPr>
        <w:jc w:val="center"/>
      </w:pPr>
      <w:r>
        <w:rPr>
          <w:sz w:val="32"/>
        </w:rPr>
        <w:t>Service anomalies (returned/undeliverable mail; proofs).</w:t>
      </w:r>
    </w:p>
    <w:p/>
    <w:p>
      <w:pPr>
        <w:jc w:val="center"/>
      </w:pPr>
      <w:r>
        <w:t>Pigors v. Watson — Custody (14th Cir.)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