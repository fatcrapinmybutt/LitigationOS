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CERTIFICATE OF SERVICE</w:t>
      </w:r>
    </w:p>
    <w:p>
      <w:r>
        <w:t>I certify that on April 18, 2025, I served a copy of this motion and all attachments by first-class mail and/or email to:</w:t>
      </w:r>
    </w:p>
    <w:p>
      <w:r>
        <w:t>Emily A. Watson, 2160 Garland Drive, Norton Shores, MI 49441</w:t>
      </w:r>
    </w:p>
    <w:p>
      <w:r>
        <w:t>Friend of the Court, 14th Circuit Court – 990 Terrace St, Muskegon, MI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