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TERMINATE PERSONAL PROTECTION ORDER (PPO)</w:t>
      </w:r>
    </w:p>
    <w:p>
      <w:r>
        <w:t>STATE OF MICHIGAN</w:t>
        <w:br/>
        <w:t>IN THE 14th CIRCUIT COURT FOR MUSKEGON COUNTY</w:t>
        <w:br/>
        <w:t>Hon. Judge Jenny McNeill</w:t>
      </w:r>
    </w:p>
    <w:p>
      <w:r>
        <w:t>Andrew J. Pigors</w:t>
        <w:br/>
        <w:t>Plaintiff/Respondent</w:t>
        <w:br/>
        <w:t>1977 Whitehall Rd Trlr 17</w:t>
        <w:br/>
        <w:t>Muskegon, Michigan 49445</w:t>
        <w:br/>
        <w:t>231-903-5690</w:t>
      </w:r>
    </w:p>
    <w:p>
      <w:r>
        <w:t>v.</w:t>
        <w:br/>
        <w:t>Emily Watson</w:t>
        <w:br/>
        <w:t>Defendant/Petitioner</w:t>
        <w:br/>
        <w:t>2160 Garland Dr</w:t>
        <w:br/>
        <w:t>Norton Shores, Michigan 49441</w:t>
        <w:br/>
        <w:t>231-683-7107</w:t>
      </w:r>
    </w:p>
    <w:p>
      <w:r>
        <w:t>Case No.: [Insert PPO Case Number]</w:t>
        <w:br/>
        <w:br/>
        <w:t>MOTION TO TERMINATE PERSONAL PROTECTION ORDER (PPO)</w:t>
      </w:r>
    </w:p>
    <w:p>
      <w:r>
        <w:t>1. Introduction</w:t>
        <w:br/>
        <w:t>I, Andrew J. Pigors, respectfully move this Court to terminate the Personal Protection Order (PPO) issued against me based on allegations made by Emily Watson. The PPO was granted without physical evidence and is currently being used as a tool of manipulation rather than protection.</w:t>
      </w:r>
    </w:p>
    <w:p>
      <w:r>
        <w:t>2. Grounds for Termination</w:t>
        <w:br/>
        <w:t>a. I have fully complied with the PPO, and no incidents or violations have occurred since its issuance.</w:t>
        <w:br/>
        <w:t>b. Emily Watson’s allegations lack any credible evidence. The PPO is hindering essential communication between us regarding our child, Lincoln David Watson.</w:t>
        <w:br/>
        <w:t>c. The claims made by Emily were fabricated, as outlined in my supporting affidavit, including baseless accusations of arsenic poisoning, physical assault, and inappropriate use of my personal belongings, which she accessed illegally during my eviction.</w:t>
      </w:r>
    </w:p>
    <w:p>
      <w:r>
        <w:t>3. Request for Relief</w:t>
        <w:br/>
        <w:t>I respectfully request that the Court terminate the PPO as it is no longer necessary and is being used as a barrier to effective co-parenting.</w:t>
      </w:r>
    </w:p>
    <w:p>
      <w:r>
        <w:t>Respectfully submitted,</w:t>
        <w:br/>
        <w:t>Andrew J. Pigors</w:t>
        <w:br/>
        <w:t>1977 Whitehall Rd Trlr 17</w:t>
        <w:br/>
        <w:t>Muskegon, Michigan 49445</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