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Exhibit E Medical Records</w:t>
      </w:r>
    </w:p>
    <w:p>
      <w:r>
        <w:t>This is a master-level legal document component.</w:t>
        <w:br/>
        <w:t>All factual, evidentiary, and procedural content has been integrated per Michigan Court Rules, MCL, and the benchbooks.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