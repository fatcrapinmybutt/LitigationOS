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Show Cause Parenting Time Obstruction</w:t>
      </w:r>
    </w:p>
    <w:p>
      <w:r>
        <w:t>SHOW CAUSE: PARENTING TIME OBSTRUCTION</w:t>
        <w:br/>
        <w:br/>
        <w:t>Filed under MCL 722.27a(9) and MCR 3.207(B)...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