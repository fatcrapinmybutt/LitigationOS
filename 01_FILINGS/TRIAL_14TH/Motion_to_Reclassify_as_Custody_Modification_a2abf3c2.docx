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MOTION TO RECLASSIFY AS CUSTODY MODIFICATION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