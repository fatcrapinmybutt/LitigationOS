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Modify Custody and Support</w:t>
      </w:r>
    </w:p>
    <w:p>
      <w:r>
        <w:t>MOTION TO MODIFY CUSTODY &amp; SUPPORT</w:t>
        <w:br/>
        <w:br/>
        <w:t>Grounds include parental alienation, obstruction, and emotional harm to LDW...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