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MODIFYING PARENTING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