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D FOC Joint History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