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r>
        <w:t>IN THE CIRCUIT COURT FOR THE COUNTY OF MUSKEGON</w:t>
        <w:br/>
        <w:t>FAMILY DIVISION</w:t>
        <w:br/>
        <w:t>990 Terrace St Ste 300</w:t>
        <w:br/>
        <w:t>Muskegon, MI 49442</w:t>
        <w:br/>
        <w:t>(231) 724-6421</w:t>
      </w:r>
    </w:p>
    <w:p>
      <w:r>
        <w:br/>
        <w:t>ANDREW J. PIGORS,</w:t>
        <w:br/>
        <w:t>Plaintiff,</w:t>
        <w:br/>
        <w:br/>
        <w:t>v.</w:t>
        <w:br/>
        <w:br/>
        <w:t>EMILY WATSON,</w:t>
        <w:br/>
        <w:t>Defendant.</w:t>
        <w:br/>
        <w:br/>
        <w:t>Case No: 2024-001507-DC</w:t>
        <w:br/>
        <w:t>Hon. Jenny L. McNeill</w:t>
      </w:r>
    </w:p>
    <w:p>
      <w:r>
        <w:br w:type="page"/>
      </w:r>
    </w:p>
    <w:p>
      <w:pPr>
        <w:pStyle w:val="Heading2"/>
      </w:pPr>
      <w:r>
        <w:t>OBJECTION TO FRIEND OF THE COURT RECOMMENDATION REGARDING PARENTING TIME</w:t>
      </w:r>
    </w:p>
    <w:p>
      <w:r>
        <w:t>NOW COMES Plaintiff, ANDREW J. PIGORS, in pro per, and pursuant to MCR 3.215(E), hereby files this Objection to the Friend of the Court's Parenting Time Recommendation dated March 28, 2025, and states as follows:</w:t>
        <w:br/>
        <w:br/>
        <w:t>[FULL OBJECTION TEXT...]</w:t>
      </w:r>
    </w:p>
    <w:p>
      <w:r>
        <w:br w:type="page"/>
      </w:r>
    </w:p>
    <w:p>
      <w:pPr>
        <w:pStyle w:val="Heading2"/>
      </w:pPr>
      <w:r>
        <w:t>PROPOSED ORDER REJECTING FRIEND OF THE COURT RECOMMENDATION</w:t>
      </w:r>
    </w:p>
    <w:p>
      <w:r>
        <w:t>At a session of said Court held at the Muskegon County Hall of Justice, the Court reviewed the FOC Recommendation dated March 28, 2025, and Plaintiff’s Objection...</w:t>
        <w:br/>
        <w:br/>
        <w:t>[COMPLETE PROPOSED ORDER TEXT...]</w:t>
      </w:r>
    </w:p>
    <w:p>
      <w:r>
        <w:br w:type="page"/>
      </w:r>
    </w:p>
    <w:p>
      <w:pPr>
        <w:pStyle w:val="Heading2"/>
      </w:pPr>
      <w:r>
        <w:t>PLAINTIFF’S BRIEF IN SUPPORT OF DE NOVO HEARING</w:t>
      </w:r>
    </w:p>
    <w:p>
      <w:r>
        <w:t>NOW COMES Plaintiff, ANDREW J. PIGORS, in pro per, and submits this Brief in Support of his Objection and his Request for De Novo Hearing, pursuant to MCR 3.215(F), MCL 722.23 and Vodvarka v. Grasmeyer...</w:t>
        <w:br/>
        <w:br/>
        <w:t>[COMPLETE BRIEF TEXT...]</w:t>
      </w:r>
    </w:p>
    <w:p>
      <w:r>
        <w:br w:type="page"/>
      </w:r>
    </w:p>
    <w:p>
      <w:pPr>
        <w:pStyle w:val="Heading2"/>
      </w:pPr>
      <w:r>
        <w:t>VERIFIED STATEMENT OF HARM AND PATTERN OF PARENTAL ALIENATION</w:t>
      </w:r>
    </w:p>
    <w:p>
      <w:r>
        <w:t>I, ANDREW J. PIGORS, being duly sworn, state under penalty of perjury the following is true:</w:t>
        <w:br/>
        <w:br/>
        <w:t>[VERIFIED STATEMENT FULL TEXT...]</w:t>
      </w:r>
    </w:p>
    <w:p>
      <w:r>
        <w:br w:type="page"/>
      </w:r>
    </w:p>
    <w:p>
      <w:pPr>
        <w:pStyle w:val="Heading2"/>
      </w:pPr>
      <w:r>
        <w:t>CERTIFICATE OF SERVICE</w:t>
      </w:r>
    </w:p>
    <w:p>
      <w:r>
        <w:t>I, Andrew J. Pigors, certify that I am unable to personally serve Defendant due to the existence of a court-issued Personal Protection Order. Accordingly, I request court-authorized service...</w:t>
        <w:br/>
        <w:br/>
        <w:t>[COMPLETE SERVICE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