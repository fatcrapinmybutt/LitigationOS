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B Police Reports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