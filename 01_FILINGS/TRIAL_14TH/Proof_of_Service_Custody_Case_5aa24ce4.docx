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Proof of Service.</w:t>
      </w:r>
    </w:p>
    <w:p>
      <w:r>
        <w:t>IN THE CIRCUIT COURT FOR THE 14th JUDICIAL CIRCUIT FAMILY DIVISION.</w:t>
      </w:r>
    </w:p>
    <w:p>
      <w:r>
        <w:t>MUSKEGON COUNTY, MICHIGAN.</w:t>
      </w:r>
    </w:p>
    <w:p>
      <w:r>
        <w:t>Case No. 2024-001507-DC.</w:t>
      </w:r>
    </w:p>
    <w:p>
      <w:r>
        <w:t>Honorable Judge Jenny McNeill.</w:t>
      </w:r>
    </w:p>
    <w:p>
      <w:pPr>
        <w:pStyle w:val="Heading2"/>
      </w:pPr>
      <w:r>
        <w:t>Proof of Service of Motion and Supporting Documents.</w:t>
      </w:r>
    </w:p>
    <w:p>
      <w:r>
        <w:t>I, Andrew J. Pigors, certify that on the _____ day of _______________, 2024, I served the following documents upon the Defendant, Emily A. Watson, and her attorney, Jennifer Barnes, as listed below:</w:t>
      </w:r>
    </w:p>
    <w:p>
      <w:r>
        <w:t>1. Motion for Custody Modification.</w:t>
      </w:r>
    </w:p>
    <w:p>
      <w:r>
        <w:t>2. Affidavit in Support of Custody Modification.</w:t>
      </w:r>
    </w:p>
    <w:p>
      <w:r>
        <w:t>3. Motion to Terminate PPO.</w:t>
      </w:r>
    </w:p>
    <w:p>
      <w:r>
        <w:t>4. Proposed Order for Custody Modification.</w:t>
      </w:r>
    </w:p>
    <w:p>
      <w:r>
        <w:t>5. Parenting Plan for 50/50 Custody.</w:t>
      </w:r>
    </w:p>
    <w:p>
      <w:r>
        <w:t>6. Notice of Hearing.</w:t>
      </w:r>
    </w:p>
    <w:p>
      <w:r>
        <w:t>These documents were served by the following method (check one):</w:t>
      </w:r>
    </w:p>
    <w:p>
      <w:r>
        <w:t>☐ Personal service by a process server or sheriff.</w:t>
      </w:r>
    </w:p>
    <w:p>
      <w:r>
        <w:t>☐ Certified mail, return receipt requested.</w:t>
      </w:r>
    </w:p>
    <w:p>
      <w:r>
        <w:t>☐ Electronic service, with prior agreement of the parties.</w:t>
      </w:r>
    </w:p>
    <w:p>
      <w:r>
        <w:t>The documents were served to the following address or email:</w:t>
      </w:r>
    </w:p>
    <w:p>
      <w:r>
        <w:t>Emily A. Watson</w:t>
        <w:br/>
        <w:t>[Address]</w:t>
        <w:br/>
        <w:br/>
        <w:t>Jennifer Barnes</w:t>
        <w:br/>
        <w:t>Attorney for Defendant</w:t>
        <w:br/>
        <w:t>[Address or email].</w:t>
      </w:r>
    </w:p>
    <w:p>
      <w:r>
        <w:t>I declare under the penalties of perjury that this Proof of Service is true to the best of my knowledge, information, and belief.</w:t>
      </w:r>
    </w:p>
    <w:p>
      <w:r>
        <w:t>_____________________________</w:t>
        <w:br/>
        <w:t>Andrew J. Pigors.</w:t>
      </w:r>
    </w:p>
    <w:p>
      <w:r>
        <w:t>Dated: ______________________.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