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PRESERVATION OF SANCTIONS AND REFERRAL INTENT</w:t>
      </w:r>
    </w:p>
    <w:p>
      <w:r>
        <w:br/>
        <w:t>STATE OF MICHIGAN</w:t>
        <w:br/>
        <w:t>IN THE 60TH DISTRICT COURT FOR THE COUNTY OF MUSKEGON</w:t>
        <w:br/>
        <w:br/>
        <w:t>Case No.: 2025-25061626-LT</w:t>
        <w:br/>
        <w:br/>
        <w:t>ANDREW J. PIGORS, Defendant in pro per, submits this formal Notice of Preservation of Sanctions and Referral Intent, in connection with the unlawful eviction attempt initiated by a dissolved corporate entity.</w:t>
        <w:br/>
        <w:br/>
        <w:t>I. STATUTORY BASIS FOR SANCTIONS</w:t>
        <w:br/>
        <w:br/>
        <w:t>1. Under MCL 600.2591, MCR 2.114(E), and MCR 2.625(A)(2), sanctions are mandatory when a party initiates or continues a frivolous or unlawful proceeding.</w:t>
        <w:br/>
        <w:br/>
        <w:t>2. Plaintiff Shady Oaks Park MHP LLC, dissolved as of February 15, 2023, filed and maintained this eviction action in violation of MCL 450.1837 and MCR 2.201(B).</w:t>
        <w:br/>
        <w:br/>
        <w:t>3. Defendant reserves all rights to pursue recovery of costs, sanctions, and attorney fees upon final resolution of the pending motions.</w:t>
        <w:br/>
        <w:br/>
        <w:t>II. NOTICE OF REGULATORY REFERRALS</w:t>
        <w:br/>
        <w:br/>
        <w:t>4. Defendant further notifies the Court of his intent to submit verified evidence from this matter to the following agencies:</w:t>
        <w:br/>
        <w:br/>
        <w:t xml:space="preserve">   - Michigan Attorney General – Consumer Protection Division</w:t>
        <w:br/>
        <w:t xml:space="preserve">   - Michigan Department of Licensing and Regulatory Affairs (LARA)</w:t>
        <w:br/>
        <w:t xml:space="preserve">   - U.S. Department of Housing and Urban Development (HUD)</w:t>
        <w:br/>
        <w:t xml:space="preserve">   - Michigan Department of Environment, Great Lakes, and Energy (EGLE)</w:t>
        <w:br/>
        <w:br/>
        <w:t>5. These referrals relate to widespread misconduct, including illegal rent demands, retaliatory eviction practices, fraudulent filings, and landlord negligence affecting multiple tenants.</w:t>
        <w:br/>
        <w:br/>
        <w:t>III. REQUEST FOR JUDICIAL NOTICE</w:t>
        <w:br/>
        <w:br/>
        <w:t>6. Defendant respectfully requests that this Honorable Court take judicial notice under MRE 201(c) of:</w:t>
        <w:br/>
        <w:br/>
        <w:t xml:space="preserve">   - Plaintiff’s dissolved legal status as recorded by LARA;</w:t>
        <w:br/>
        <w:t xml:space="preserve">   - The on-record finding by Judge Maria Ladas Hoopes that Defendant was paid through December 2024;</w:t>
        <w:br/>
        <w:t xml:space="preserve">   - The procedural filings evidencing post-dissolution activity.</w:t>
        <w:br/>
        <w:br/>
        <w:t>Filed in good faith and pursuant to MCR 2.114(B).</w:t>
        <w:br/>
        <w:br/>
        <w:t>/s/ Andrew J. Pigors</w:t>
        <w:br/>
        <w:t>1977 Whitehall Rd, Lot 17</w:t>
        <w:br/>
        <w:t>Muskegon, MI 49445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