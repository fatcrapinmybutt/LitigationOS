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 hereby certify that on this date, I served a true and correct copy of the following documents:</w:t>
      </w:r>
    </w:p>
    <w:p>
      <w:pPr>
        <w:pStyle w:val="ListBullet"/>
      </w:pPr>
      <w:r>
        <w:t>- Motion in Limine to Preclude Assertion of Corporate Standing by Shady Oaks MHP LLC</w:t>
      </w:r>
    </w:p>
    <w:p>
      <w:pPr>
        <w:pStyle w:val="ListBullet"/>
      </w:pPr>
      <w:r>
        <w:t>- Proposed Order Granting Motion in Limine</w:t>
      </w:r>
    </w:p>
    <w:p>
      <w:r>
        <w:t>by placing same in a properly addressed envelope with first-class postage fully prepaid and depositing it in the United States mail addressed to the following parties:</w:t>
      </w:r>
    </w:p>
    <w:p>
      <w:pPr>
        <w:pStyle w:val="ListBullet"/>
      </w:pPr>
      <w:r>
        <w:t>• Shady Oaks MHP LLC</w:t>
        <w:br/>
        <w:t xml:space="preserve">  40600 Ann Arbor Rd E, Ste 200</w:t>
        <w:br/>
        <w:t xml:space="preserve">  Plymouth, MI 48170</w:t>
      </w:r>
    </w:p>
    <w:p>
      <w:pPr>
        <w:pStyle w:val="ListBullet"/>
      </w:pPr>
      <w:r>
        <w:t>• Homes of America LLC</w:t>
        <w:br/>
        <w:t xml:space="preserve">  40600 Ann Arbor Rd E, Ste 201</w:t>
        <w:br/>
        <w:t xml:space="preserve">  Plymouth, MI 48170</w:t>
      </w:r>
    </w:p>
    <w:p>
      <w:pPr>
        <w:pStyle w:val="ListBullet"/>
      </w:pPr>
      <w:r>
        <w:t>• Alden Global Capital LLC</w:t>
        <w:br/>
        <w:t xml:space="preserve">  20 W 55th Street</w:t>
        <w:br/>
        <w:t xml:space="preserve">  New York, NY 10019</w:t>
      </w:r>
    </w:p>
    <w:p>
      <w:r>
        <w:br/>
        <w:t>I declare that the statements above are true to the best of my information, knowledge, and belief.</w:t>
      </w:r>
    </w:p>
    <w:p>
      <w:r>
        <w:br/>
        <w:t>Dated: June 27, 2025</w:t>
      </w:r>
    </w:p>
    <w:p>
      <w:r>
        <w:br/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