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Motion to Compel Discovery AppClose Medical Tax Records</w:t>
      </w:r>
    </w:p>
    <w:p>
      <w:r>
        <w:t>This is a God Mode-compliant finalized filing document. Insert appropriate evidence, names, dates where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