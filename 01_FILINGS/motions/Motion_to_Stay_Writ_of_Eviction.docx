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Stay Writ of Eviction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