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Affidavit - Medical Neglect</w:t>
      </w:r>
    </w:p>
    <w:p>
      <w:r>
        <w:t>STATE OF MICHIGAN</w:t>
        <w:br/>
        <w:t>IN THE 14TH CIRCUIT COURT FOR THE COUNTY OF MUSKEGON</w:t>
        <w:br/>
        <w:t>FAMILY DIVISION</w:t>
        <w:br/>
        <w:br/>
      </w:r>
    </w:p>
    <w:p>
      <w:r>
        <w:t>Case No.: 2024-001507-DC</w:t>
        <w:br/>
        <w:t>Plaintiff: Andrew J. Pigors</w:t>
        <w:br/>
        <w:t>Defendant: Emily A. Watson</w:t>
        <w:br/>
        <w:br/>
      </w:r>
    </w:p>
    <w:p>
      <w:pPr>
        <w:pStyle w:val="Heading2"/>
      </w:pPr>
      <w:r>
        <w:t>AFFIDAVIT OF ANDREW JAMES PIGORS</w:t>
      </w:r>
    </w:p>
    <w:p>
      <w:r>
        <w:t>I, Andrew James Pigors, being duly sworn, depose and state as follows:</w:t>
        <w:br/>
      </w:r>
    </w:p>
    <w:p>
      <w:r>
        <w:t>I, Andrew James Pigors, attest that Emily Watson has failed to ensure Lincoln receives proper medical care, neglecting necessary vaccinations and medical visits, and has refused to provide access to medical records.</w:t>
        <w:br/>
        <w:br/>
        <w:t>Supporting Evidence:</w:t>
        <w:br/>
        <w:t>- Port City Pediatrics Billing Statement (June 14, 2024): Showing Lincoln's last recorded visit was May 21, 2023.</w:t>
        <w:br/>
        <w:t>- Missed Vaccination Records: No updates provided since early 2023.</w:t>
        <w:br/>
        <w:t>- Behavioral Reports: Daycare reports indicating distress due to medical neglect.</w:t>
        <w:br/>
        <w:t>- AppClose Logs: Refusals to share medical information or coordinate care.</w:t>
      </w:r>
    </w:p>
    <w:p>
      <w:r>
        <w:br/>
        <w:t>I declare under penalty of perjury that the foregoing is true and correct to the best of my knowledge, under the laws of the State of Michigan.</w:t>
        <w:br/>
        <w:br/>
      </w:r>
    </w:p>
    <w:p>
      <w:r>
        <w:t>__________________________</w:t>
        <w:br/>
        <w:t>Andrew James Pigors</w:t>
        <w:br/>
        <w:t>Date: _______________</w:t>
      </w:r>
    </w:p>
    <w:p>
      <w:r>
        <w:br/>
        <w:t>SUBSCRIBED AND SWORN before me on this ______ day of ________________, 2025.</w:t>
        <w:br/>
        <w:br/>
      </w:r>
    </w:p>
    <w:p>
      <w:r>
        <w:t>__________________________</w:t>
        <w:br/>
        <w:t>Notary Public</w:t>
        <w:br/>
        <w:t>My Commission Expires: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