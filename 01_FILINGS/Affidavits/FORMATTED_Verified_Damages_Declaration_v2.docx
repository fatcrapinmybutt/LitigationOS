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8B43E" w14:textId="77777777" w:rsidR="00DE69C9" w:rsidRDefault="00141663" w:rsidP="008F1E77">
      <w:pPr>
        <w:spacing w:line="360" w:lineRule="auto" w:after="0"/>
        <w:jc w:val="center"/>
      </w:pPr>
      <w:r>
        <w:rPr>
          <w:rFonts w:ascii="Times New Roman" w:hAnsi="Times New Roman"/>
          <w:sz w:val="24"/>
        </w:rPr>
        <w:t>STATE OF MICHIGAN</w:t>
      </w:r>
      <w:r>
        <w:rPr>
          <w:rFonts w:ascii="Times New Roman" w:hAnsi="Times New Roman"/>
          <w:sz w:val="24"/>
        </w:rPr>
        <w:br/>
        <w:t>IN THE 14TH CIRCUIT COURT FOR THE COUNTY OF MUSKEGON</w:t>
      </w:r>
    </w:p>
    <w:p w14:paraId="39B72C24" w14:textId="77777777" w:rsidR="008F1E77" w:rsidRDefault="008F1E77">
      <w:pPr>
        <w:spacing w:line="360" w:lineRule="auto" w:after="0"/>
        <w:rPr>
          <w:rFonts w:ascii="Times New Roman" w:hAnsi="Times New Roman"/>
          <w:sz w:val="24"/>
        </w:rPr>
        <w:sectPr w:rsidR="008F1E77" w:rsidSect="00034616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8E7A804" w14:textId="7D477742" w:rsidR="00DE69C9" w:rsidRDefault="00141663" w:rsidP="008F1E77">
      <w:pPr>
        <w:spacing w:line="360" w:lineRule="auto" w:after="0"/>
        <w:jc w:val="center"/>
      </w:pPr>
      <w:r>
        <w:rPr>
          <w:rFonts w:ascii="Times New Roman" w:hAnsi="Times New Roman"/>
          <w:sz w:val="24"/>
        </w:rPr>
        <w:t>ANDREW J. PIGORS,</w:t>
      </w:r>
      <w:r>
        <w:rPr>
          <w:rFonts w:ascii="Times New Roman" w:hAnsi="Times New Roman"/>
          <w:sz w:val="24"/>
        </w:rPr>
        <w:br/>
        <w:t>Plaintiff,</w:t>
      </w:r>
    </w:p>
    <w:p w14:paraId="6A25A2DA" w14:textId="77777777" w:rsidR="00DE69C9" w:rsidRDefault="00141663" w:rsidP="008F1E77">
      <w:pPr>
        <w:spacing w:line="360" w:lineRule="auto" w:after="0"/>
        <w:ind w:left="2880" w:firstLine="720"/>
      </w:pPr>
      <w:r>
        <w:rPr>
          <w:rFonts w:ascii="Times New Roman" w:hAnsi="Times New Roman"/>
          <w:sz w:val="24"/>
        </w:rPr>
        <w:t>v.</w:t>
      </w:r>
    </w:p>
    <w:p w14:paraId="40E579B6" w14:textId="77777777" w:rsidR="00DE69C9" w:rsidRDefault="00141663" w:rsidP="008F1E77">
      <w:pPr>
        <w:spacing w:line="360" w:lineRule="auto" w:after="0"/>
        <w:jc w:val="center"/>
      </w:pPr>
      <w:r>
        <w:rPr>
          <w:rFonts w:ascii="Times New Roman" w:hAnsi="Times New Roman"/>
          <w:sz w:val="24"/>
        </w:rPr>
        <w:t>SHADY OAKS MHP LLC,</w:t>
      </w:r>
      <w:r>
        <w:rPr>
          <w:rFonts w:ascii="Times New Roman" w:hAnsi="Times New Roman"/>
          <w:sz w:val="24"/>
        </w:rPr>
        <w:br/>
        <w:t>HOMES OF AMERICA LLC,</w:t>
      </w:r>
      <w:r>
        <w:rPr>
          <w:rFonts w:ascii="Times New Roman" w:hAnsi="Times New Roman"/>
          <w:sz w:val="24"/>
        </w:rPr>
        <w:br/>
        <w:t>ALDEN GLOBAL CAPITAL LLC,</w:t>
      </w:r>
      <w:r>
        <w:rPr>
          <w:rFonts w:ascii="Times New Roman" w:hAnsi="Times New Roman"/>
          <w:sz w:val="24"/>
        </w:rPr>
        <w:br/>
        <w:t>Defendants.</w:t>
      </w:r>
    </w:p>
    <w:p w14:paraId="07888D14" w14:textId="77777777" w:rsidR="008F1E77" w:rsidRDefault="008F1E77">
      <w:pPr>
        <w:spacing w:line="360" w:lineRule="auto" w:after="0"/>
        <w:rPr>
          <w:rFonts w:ascii="Times New Roman" w:hAnsi="Times New Roman"/>
          <w:sz w:val="24"/>
        </w:rPr>
        <w:sectPr w:rsidR="008F1E77" w:rsidSect="008F1E7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E7AFFE7" w14:textId="43254302" w:rsidR="00DE69C9" w:rsidRDefault="00141663" w:rsidP="008F1E77">
      <w:pPr>
        <w:spacing w:line="360" w:lineRule="auto" w:after="0"/>
        <w:jc w:val="center"/>
      </w:pPr>
      <w:r>
        <w:rPr>
          <w:rFonts w:ascii="Times New Roman" w:hAnsi="Times New Roman"/>
          <w:sz w:val="24"/>
        </w:rPr>
        <w:br/>
        <w:t>Case No. 2025-0000002760-CZ</w:t>
      </w:r>
    </w:p>
    <w:p w14:paraId="0FB81105" w14:textId="77777777" w:rsidR="00DE69C9" w:rsidRPr="008F1E77" w:rsidRDefault="00141663" w:rsidP="008F1E77">
      <w:pPr>
        <w:spacing w:line="360" w:lineRule="auto" w:after="0"/>
        <w:rPr>
          <w:u w:val="single"/>
        </w:rPr>
      </w:pPr>
      <w:r w:rsidRPr="008F1E77">
        <w:rPr>
          <w:rFonts w:ascii="Times New Roman" w:hAnsi="Times New Roman"/>
          <w:sz w:val="24"/>
          <w:u w:val="single"/>
        </w:rPr>
        <w:t xml:space="preserve">VERIFIED DAMAGES DECLARATION – </w:t>
      </w:r>
      <w:r w:rsidRPr="008F1E77">
        <w:rPr>
          <w:rFonts w:ascii="Times New Roman" w:hAnsi="Times New Roman"/>
          <w:sz w:val="24"/>
          <w:u w:val="single"/>
        </w:rPr>
        <w:t>FINANCIAL AND EMOTIONAL HARM</w:t>
      </w:r>
    </w:p>
    <w:p w14:paraId="2371A6F6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I, Andrew J. Pigors, hereby declare under penalty of perjury the following damages incurred due to the unlawful actions and retaliatory conduct of the above-named Defendants:</w:t>
      </w:r>
    </w:p>
    <w:p w14:paraId="5A1F0368" w14:textId="77777777" w:rsidR="00DE69C9" w:rsidRPr="008F1E77" w:rsidRDefault="00141663" w:rsidP="008F1E77">
      <w:pPr>
        <w:spacing w:line="360" w:lineRule="auto" w:after="0"/>
        <w:rPr>
          <w:b/>
          <w:bCs/>
        </w:rPr>
      </w:pPr>
      <w:r w:rsidRPr="008F1E77">
        <w:rPr>
          <w:rFonts w:ascii="Times New Roman" w:hAnsi="Times New Roman"/>
          <w:b/>
          <w:bCs/>
          <w:sz w:val="24"/>
        </w:rPr>
        <w:t>I. FINANCIAL DAMAGES</w:t>
      </w:r>
    </w:p>
    <w:p w14:paraId="72D29707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1. Overpaid Lot Rent: $300/mont</w:t>
      </w:r>
      <w:r>
        <w:rPr>
          <w:rFonts w:ascii="Times New Roman" w:hAnsi="Times New Roman"/>
          <w:sz w:val="24"/>
        </w:rPr>
        <w:t>h x 12 months (compared to $395 baseline) = $3,600.00</w:t>
      </w:r>
    </w:p>
    <w:p w14:paraId="13F8D71D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2. Unauthorized Utility Charges (Water/Sewer/Trash/Admin Fees): Estimated $90/month x 10 months = $900.00</w:t>
      </w:r>
    </w:p>
    <w:p w14:paraId="4C6138D8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3. Loss of USPS Employment: 3 months at $500/weekend = $6,000.00</w:t>
      </w:r>
    </w:p>
    <w:p w14:paraId="48CE90FB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4. Legal Costs (filings, postag</w:t>
      </w:r>
      <w:r>
        <w:rPr>
          <w:rFonts w:ascii="Times New Roman" w:hAnsi="Times New Roman"/>
          <w:sz w:val="24"/>
        </w:rPr>
        <w:t>e, document production) = $350.00</w:t>
      </w:r>
    </w:p>
    <w:p w14:paraId="379CD735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5. Missed DHHS and rental assistance subsidies due to entity confusion = $2,000.00</w:t>
      </w:r>
    </w:p>
    <w:p w14:paraId="16F8E6EC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**Total Estimated Financial Damages: $12,850.00**</w:t>
      </w:r>
    </w:p>
    <w:p w14:paraId="65BF96F7" w14:textId="77777777" w:rsidR="00DE69C9" w:rsidRPr="008F1E77" w:rsidRDefault="00141663" w:rsidP="008F1E77">
      <w:pPr>
        <w:spacing w:line="360" w:lineRule="auto" w:after="0"/>
        <w:rPr>
          <w:b/>
          <w:bCs/>
        </w:rPr>
      </w:pPr>
      <w:r w:rsidRPr="008F1E77">
        <w:rPr>
          <w:rFonts w:ascii="Times New Roman" w:hAnsi="Times New Roman"/>
          <w:b/>
          <w:bCs/>
          <w:sz w:val="24"/>
        </w:rPr>
        <w:t>II. EMOTIONAL AND CUSTODIAL DAMAGES</w:t>
      </w:r>
    </w:p>
    <w:p w14:paraId="020F7A85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6. Loss of stable housing impacted parenting time and</w:t>
      </w:r>
      <w:r>
        <w:rPr>
          <w:rFonts w:ascii="Times New Roman" w:hAnsi="Times New Roman"/>
          <w:sz w:val="24"/>
        </w:rPr>
        <w:t xml:space="preserve"> caused reputational harm in custody case.</w:t>
      </w:r>
    </w:p>
    <w:p w14:paraId="26DBEC4D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7. Repeated retaliation and housing threats caused significant emotional distress, anxiety, and fear.</w:t>
      </w:r>
    </w:p>
    <w:p w14:paraId="5E05115A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8. Loss of income destabilized child care, food security, and parental ability to provide.</w:t>
      </w:r>
    </w:p>
    <w:p w14:paraId="03779034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lastRenderedPageBreak/>
        <w:t xml:space="preserve">9. Emotional injury </w:t>
      </w:r>
      <w:r>
        <w:rPr>
          <w:rFonts w:ascii="Times New Roman" w:hAnsi="Times New Roman"/>
          <w:sz w:val="24"/>
        </w:rPr>
        <w:t>to Plaintiff and child during sewage leak and forced compliance with fraudulent lease.</w:t>
      </w:r>
    </w:p>
    <w:p w14:paraId="1CE3BA96" w14:textId="77777777" w:rsidR="00DE69C9" w:rsidRDefault="00141663" w:rsidP="008F1E77">
      <w:pPr>
        <w:spacing w:line="360" w:lineRule="auto" w:after="0"/>
      </w:pPr>
      <w:r>
        <w:rPr>
          <w:rFonts w:ascii="Times New Roman" w:hAnsi="Times New Roman"/>
          <w:sz w:val="24"/>
        </w:rPr>
        <w:t>I declare under penalty of perjury under the laws of the State of Michigan that the foregoing is true and correct to the best of my knowledge and belief.</w:t>
      </w:r>
    </w:p>
    <w:p w14:paraId="6779DFF6" w14:textId="77777777" w:rsidR="00DE69C9" w:rsidRDefault="00141663">
      <w:pPr>
        <w:spacing w:line="360" w:lineRule="auto" w:after="0"/>
      </w:pPr>
      <w:r>
        <w:rPr>
          <w:rFonts w:ascii="Times New Roman" w:hAnsi="Times New Roman"/>
          <w:sz w:val="24"/>
        </w:rPr>
        <w:br/>
        <w:t>Dated: June 27</w:t>
      </w:r>
      <w:r>
        <w:rPr>
          <w:rFonts w:ascii="Times New Roman" w:hAnsi="Times New Roman"/>
          <w:sz w:val="24"/>
        </w:rPr>
        <w:t>, 2025</w:t>
      </w:r>
    </w:p>
    <w:p w14:paraId="4991C78B" w14:textId="77777777" w:rsidR="00DE69C9" w:rsidRDefault="00141663">
      <w:pPr>
        <w:spacing w:line="360" w:lineRule="auto" w:after="0"/>
      </w:pPr>
      <w:r>
        <w:rPr>
          <w:rFonts w:ascii="Times New Roman" w:hAnsi="Times New Roman"/>
          <w:sz w:val="24"/>
        </w:rPr>
        <w:br/>
        <w:t>/s/ Andrew J. Pigors</w:t>
      </w:r>
      <w:r>
        <w:rPr>
          <w:rFonts w:ascii="Times New Roman" w:hAnsi="Times New Roman"/>
          <w:sz w:val="24"/>
        </w:rPr>
        <w:br/>
        <w:t>Andrew J. Pigors</w:t>
      </w:r>
      <w:r>
        <w:rPr>
          <w:rFonts w:ascii="Times New Roman" w:hAnsi="Times New Roman"/>
          <w:sz w:val="24"/>
        </w:rPr>
        <w:br/>
        <w:t>1977 Whitehall Rd Lot 17</w:t>
      </w:r>
      <w:r>
        <w:rPr>
          <w:rFonts w:ascii="Times New Roman" w:hAnsi="Times New Roman"/>
          <w:sz w:val="24"/>
        </w:rPr>
        <w:br/>
        <w:t>Muskegon, MI 49445</w:t>
      </w:r>
    </w:p>
    <w:sectPr w:rsidR="00DE69C9" w:rsidSect="008F1E77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808C7" w14:textId="77777777" w:rsidR="00141663" w:rsidRDefault="00141663" w:rsidP="008F1E77">
      <w:pPr>
        <w:spacing w:after="0" w:line="240" w:lineRule="auto"/>
      </w:pPr>
      <w:r>
        <w:separator/>
      </w:r>
    </w:p>
  </w:endnote>
  <w:endnote w:type="continuationSeparator" w:id="0">
    <w:p w14:paraId="6BBBA6B9" w14:textId="77777777" w:rsidR="00141663" w:rsidRDefault="00141663" w:rsidP="008F1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21391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3742A1" w14:textId="6EB07B01" w:rsidR="008F1E77" w:rsidRDefault="008F1E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30BB54" w14:textId="77777777" w:rsidR="008F1E77" w:rsidRDefault="008F1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C0601" w14:textId="77777777" w:rsidR="00141663" w:rsidRDefault="00141663" w:rsidP="008F1E77">
      <w:pPr>
        <w:spacing w:after="0" w:line="240" w:lineRule="auto"/>
      </w:pPr>
      <w:r>
        <w:separator/>
      </w:r>
    </w:p>
  </w:footnote>
  <w:footnote w:type="continuationSeparator" w:id="0">
    <w:p w14:paraId="5E949F8E" w14:textId="77777777" w:rsidR="00141663" w:rsidRDefault="00141663" w:rsidP="008F1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663"/>
    <w:rsid w:val="0015074B"/>
    <w:rsid w:val="0029639D"/>
    <w:rsid w:val="00326F90"/>
    <w:rsid w:val="008F1E77"/>
    <w:rsid w:val="00AA1D8D"/>
    <w:rsid w:val="00B47730"/>
    <w:rsid w:val="00CB0664"/>
    <w:rsid w:val="00DE6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98206"/>
  <w14:defaultImageDpi w14:val="300"/>
  <w15:docId w15:val="{6B8D8583-3A2B-4689-B30C-A64342C7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PAC 09</cp:lastModifiedBy>
  <cp:revision>2</cp:revision>
  <dcterms:created xsi:type="dcterms:W3CDTF">2025-06-27T18:10:00Z</dcterms:created>
  <dcterms:modified xsi:type="dcterms:W3CDTF">2025-06-27T18:10:00Z</dcterms:modified>
  <cp:category/>
</cp:coreProperties>
</file>