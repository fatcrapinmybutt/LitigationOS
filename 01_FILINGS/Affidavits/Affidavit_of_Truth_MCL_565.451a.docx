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of Truth</w:t>
      </w:r>
    </w:p>
    <w:p>
      <w:r>
        <w:t>STATE OF MICHIGAN</w:t>
      </w:r>
    </w:p>
    <w:p>
      <w:r>
        <w:t>COUNTY OF MUSKEGON</w:t>
      </w:r>
    </w:p>
    <w:p>
      <w:r>
        <w:br/>
        <w:t>I, Andrew J. Pigors, of lawful age and competent to testify, hereby declare and affirm the following under penalty of perjury pursuant to MCL 565.451a and MCR 1.109(D)(3):</w:t>
        <w:br/>
      </w:r>
    </w:p>
    <w:p>
      <w:r>
        <w:t>1. I am the Plaintiff in the matter of 2025-25061626-LT, filed in the 60th District Court.</w:t>
      </w:r>
    </w:p>
    <w:p>
      <w:r>
        <w:t>2. Shady Oaks MHP LLC is not a legally operating entity in the State of Michigan as of the time of the judgment. The true operating party was Homes of America LLC, undisclosed during trial.</w:t>
      </w:r>
    </w:p>
    <w:p>
      <w:r>
        <w:t>3. I was denied access to my payment ledger, charged unauthorized fees, and billed for utilities during periods of confirmed EGLE sewer violations.</w:t>
      </w:r>
    </w:p>
    <w:p>
      <w:r>
        <w:t>4. I received third-party aid through MDHHS and True North which was cashed by the landlord but never applied to my account.</w:t>
      </w:r>
    </w:p>
    <w:p>
      <w:r>
        <w:t>5. I am the rightful owner of my mobile home located at 1977 Whitehall Road, Lot 17, Muskegon, MI 49445.</w:t>
      </w:r>
    </w:p>
    <w:p>
      <w:r>
        <w:t>6. I assert that retaliation and concealment have impacted this case, and I affirm that all statements herein are true to the best of my knowledge.</w:t>
      </w:r>
    </w:p>
    <w:p>
      <w:r>
        <w:br/>
        <w:t>I affirm under the laws of the State of Michigan that the foregoing is true and correct.</w:t>
        <w:br/>
      </w:r>
    </w:p>
    <w:p>
      <w:r>
        <w:br/>
        <w:t>Executed on this June 27, 2025.</w:t>
      </w:r>
    </w:p>
    <w:p>
      <w:r>
        <w:br/>
        <w:t>__________________________</w:t>
      </w:r>
    </w:p>
    <w:p>
      <w:r>
        <w:t>Andrew J. Pigors</w:t>
        <w:br/>
        <w:t>1977 Whitehall Rd, Lot 17</w:t>
        <w:br/>
        <w:t>Muskegon, MI 49445</w:t>
      </w:r>
    </w:p>
    <w:p>
      <w:r>
        <w:br/>
        <w:br/>
        <w:t>Subscribed and sworn before me this ______ day of __________, 2025.</w:t>
      </w:r>
    </w:p>
    <w:p>
      <w:r>
        <w:t>__________________________</w:t>
        <w:br/>
        <w:t>Notary Public</w:t>
      </w:r>
    </w:p>
    <w:p>
      <w:r>
        <w:t>My Commission Expires: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