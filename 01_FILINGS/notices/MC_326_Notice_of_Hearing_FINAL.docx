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  <w:br/>
        <w:t>IN THE 14TH JUDICIAL CIRCUIT COURT</w:t>
        <w:br/>
        <w:t>COUNTY OF MUSKEGON</w:t>
      </w:r>
    </w:p>
    <w:p>
      <w:r>
        <w:t>Case No.: 2025-002760-CZ</w:t>
      </w:r>
    </w:p>
    <w:p>
      <w:r>
        <w:t>Judge: Hon. Kenneth S. Hoopes</w:t>
      </w:r>
    </w:p>
    <w:p>
      <w:pPr>
        <w:pStyle w:val="Heading2"/>
      </w:pPr>
      <w:r>
        <w:t>NOTICE OF HEARING AND MOTION</w:t>
      </w:r>
    </w:p>
    <w:p>
      <w:r>
        <w:t>1. Motion Title:</w:t>
        <w:br/>
        <w:t>Amended Motion for Preliminary Injunction and Motion in Limine for Judicial Notice</w:t>
      </w:r>
    </w:p>
    <w:p>
      <w:r>
        <w:t>2. Moving Party:</w:t>
        <w:br/>
        <w:t>Andrew J. Pigors, Plaintiff In Pro Per</w:t>
      </w:r>
    </w:p>
    <w:p>
      <w:r>
        <w:t>3. This matter has been placed on the motion calendar for:</w:t>
      </w:r>
    </w:p>
    <w:p>
      <w:r>
        <w:t>Date: August 12, 2025</w:t>
      </w:r>
    </w:p>
    <w:p>
      <w:r>
        <w:t>Time: 11:30 AM</w:t>
      </w:r>
    </w:p>
    <w:p>
      <w:r>
        <w:t>Location: 14th Circuit Court – 990 Terrace St, Muskegon, MI 49442</w:t>
      </w:r>
    </w:p>
    <w:p>
      <w:r>
        <w:t>Court Telephone: (231) 724-6221</w:t>
      </w:r>
    </w:p>
    <w:p>
      <w:r>
        <w:t>If you require special accommodations to use the court because of disabilities, please contact the court immediately to make arrangements.</w:t>
      </w:r>
    </w:p>
    <w:p>
      <w:pPr>
        <w:pStyle w:val="Heading2"/>
      </w:pPr>
      <w:r>
        <w:t>CERTIFICATE OF MAILING</w:t>
      </w:r>
    </w:p>
    <w:p>
      <w:r>
        <w:t>I certify that on July 2, 2025, I served a copy of this notice of hearing and the attached motions, affidavits, exhibits, and proposed order on all named Defendants by first-class mail addressed to their registered agent, CT Corporation System, 40600 Ann Arbor Rd E Ste 201, Plymouth, MI 48170, as defined by MCR 2.107(C)(3).</w:t>
      </w:r>
    </w:p>
    <w:p>
      <w:r>
        <w:br/>
        <w:t>/s/ Andrew J. Pigors</w:t>
        <w:br/>
        <w:t>Andrew J. Pigors, Plaintiff In Pro Per</w:t>
        <w:br/>
        <w:t>1977 Whitehall Road, Lot 17</w:t>
        <w:br/>
        <w:t>Muskegon, MI 49445</w:t>
        <w:br/>
        <w:t>(231) 903-5690</w:t>
        <w:br/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