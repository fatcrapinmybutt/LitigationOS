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NOTICE OF PRESERVATION OF CONSTITUTIONAL RIGHTS</w:t>
      </w:r>
    </w:p>
    <w:p/>
    <w:p>
      <w:r>
        <w:t>[Insert full legal body here — this will be filled in post-skeleton stage. This document is generated with required formatting for final integration.]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